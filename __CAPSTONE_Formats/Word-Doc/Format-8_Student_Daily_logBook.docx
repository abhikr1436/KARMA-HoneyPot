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540"/>
          <w:sz w:val="28"/>
        </w:rPr>
        <w:t>DEPARTMENT OF TECHNICAL EDUCATION</w:t>
        <w:br/>
        <w:t>CAPSTONE PROJECT DOCUMENTATION</w:t>
      </w:r>
    </w:p>
    <w:p>
      <w:pPr>
        <w:jc w:val="center"/>
      </w:pPr>
      <w:r>
        <w:rPr>
          <w:b/>
          <w:color w:val="0070F3"/>
          <w:sz w:val="24"/>
        </w:rPr>
        <w:t>FORMAT - 8: STUDENT'S DAILY LOG BOOK</w:t>
      </w: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EBF3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A2540"/>
                <w:sz w:val="20"/>
              </w:rPr>
              <w:t>Capstone Project Title:</w:t>
            </w:r>
          </w:p>
        </w:tc>
        <w:tc>
          <w:tcPr>
            <w:tcW w:type="dxa" w:w="6192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3333"/>
                <w:sz w:val="20"/>
              </w:rPr>
              <w:t>K.A.R.M.A Cloud SIEM — Autonomous AI Threat Deception Platform</w:t>
            </w:r>
          </w:p>
        </w:tc>
      </w:tr>
      <w:tr>
        <w:tc>
          <w:tcPr>
            <w:tcW w:type="dxa" w:w="3168"/>
            <w:shd w:fill="EBF3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A2540"/>
                <w:sz w:val="20"/>
              </w:rPr>
              <w:t>Group Members:</w:t>
            </w:r>
          </w:p>
        </w:tc>
        <w:tc>
          <w:tcPr>
            <w:tcW w:type="dxa" w:w="6192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3333"/>
                <w:sz w:val="20"/>
              </w:rPr>
              <w:t>Abhijeet Kumar, Kanaka C, Raghunandan T V</w:t>
            </w:r>
          </w:p>
        </w:tc>
      </w:tr>
      <w:tr>
        <w:tc>
          <w:tcPr>
            <w:tcW w:type="dxa" w:w="3168"/>
            <w:shd w:fill="EBF3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A2540"/>
                <w:sz w:val="20"/>
              </w:rPr>
              <w:t>Cohort Owner / Project Guide:</w:t>
            </w:r>
          </w:p>
        </w:tc>
        <w:tc>
          <w:tcPr>
            <w:tcW w:type="dxa" w:w="6192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3333"/>
                <w:sz w:val="20"/>
              </w:rPr>
              <w:t>Mr. Subhash J R (Lecturer, Dept of CSE)</w:t>
            </w:r>
          </w:p>
        </w:tc>
      </w:tr>
      <w:tr>
        <w:tc>
          <w:tcPr>
            <w:tcW w:type="dxa" w:w="3168"/>
            <w:shd w:fill="EBF3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A2540"/>
                <w:sz w:val="20"/>
              </w:rPr>
              <w:t>Project Commencement Date:</w:t>
            </w:r>
          </w:p>
        </w:tc>
        <w:tc>
          <w:tcPr>
            <w:tcW w:type="dxa" w:w="6192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3333"/>
                <w:sz w:val="20"/>
              </w:rPr>
              <w:t>15-July-2026</w:t>
            </w:r>
          </w:p>
        </w:tc>
      </w:tr>
    </w:tbl>
    <w:p>
      <w:pPr>
        <w:spacing w:after="240"/>
      </w:pPr>
    </w:p>
    <w:p>
      <w:pPr>
        <w:spacing w:after="160"/>
      </w:pPr>
      <w:r>
        <w:rPr>
          <w:b/>
        </w:rPr>
        <w:t>Official Student Project Log Book Entries (15 July 2026 to 24 August 2026):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0A25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Day 1 (15-Jul-2026)</w:t>
            </w:r>
          </w:p>
        </w:tc>
        <w:tc>
          <w:tcPr>
            <w:tcW w:type="dxa" w:w="6192"/>
            <w:shd w:fill="0A25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FFFFFF"/>
                <w:sz w:val="18"/>
              </w:rPr>
              <w:t>Student: Abhijeet Kumar | Cohort Owner: Mr. Subhash J R</w:t>
            </w:r>
          </w:p>
        </w:tc>
      </w:tr>
      <w:tr>
        <w:tc>
          <w:tcPr>
            <w:tcW w:type="dxa" w:w="4320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Main Activities &amp; Record of Work:</w:t>
            </w:r>
          </w:p>
        </w:tc>
        <w:tc>
          <w:tcPr>
            <w:tcW w:type="dxa" w:w="4320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8"/>
              </w:rPr>
              <w:t>Conducted initial project initiation meeting with Project Guide Mr. Subhash J R. Finalized Capstone project topic: K.A.R.M.A Cloud SIEM. Established Git repository.</w:t>
            </w:r>
          </w:p>
        </w:tc>
      </w:tr>
      <w:tr>
        <w:tc>
          <w:tcPr>
            <w:tcW w:type="dxa" w:w="4320"/>
            <w:shd w:fill="EBF3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Guide Remarks: Verified &amp; Satisfactory</w:t>
            </w:r>
          </w:p>
        </w:tc>
        <w:tc>
          <w:tcPr>
            <w:tcW w:type="dxa" w:w="4320"/>
            <w:shd w:fill="EBF3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Signature of Cohort Owner: ___________________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0A25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Day 3 (17-Jul-2026)</w:t>
            </w:r>
          </w:p>
        </w:tc>
        <w:tc>
          <w:tcPr>
            <w:tcW w:type="dxa" w:w="6192"/>
            <w:shd w:fill="0A25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FFFFFF"/>
                <w:sz w:val="18"/>
              </w:rPr>
              <w:t>Student: Kanaka C | Cohort Owner: Mr. Subhash J R</w:t>
            </w:r>
          </w:p>
        </w:tc>
      </w:tr>
      <w:tr>
        <w:tc>
          <w:tcPr>
            <w:tcW w:type="dxa" w:w="4320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Main Activities &amp; Record of Work:</w:t>
            </w:r>
          </w:p>
        </w:tc>
        <w:tc>
          <w:tcPr>
            <w:tcW w:type="dxa" w:w="4320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8"/>
              </w:rPr>
              <w:t>Researched modern SOC dashboard design aesthetics. Outlined UI mockup requirement for dark-mode glassmorphism theme and Leaflet.js world map.</w:t>
            </w:r>
          </w:p>
        </w:tc>
      </w:tr>
      <w:tr>
        <w:tc>
          <w:tcPr>
            <w:tcW w:type="dxa" w:w="4320"/>
            <w:shd w:fill="EBF3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Guide Remarks: Verified &amp; Satisfactory</w:t>
            </w:r>
          </w:p>
        </w:tc>
        <w:tc>
          <w:tcPr>
            <w:tcW w:type="dxa" w:w="4320"/>
            <w:shd w:fill="EBF3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Signature of Cohort Owner: ___________________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0A25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Day 6 (20-Jul-2026)</w:t>
            </w:r>
          </w:p>
        </w:tc>
        <w:tc>
          <w:tcPr>
            <w:tcW w:type="dxa" w:w="6192"/>
            <w:shd w:fill="0A25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FFFFFF"/>
                <w:sz w:val="18"/>
              </w:rPr>
              <w:t>Student: Raghunandan T V | Cohort Owner: Mr. Subhash J R</w:t>
            </w:r>
          </w:p>
        </w:tc>
      </w:tr>
      <w:tr>
        <w:tc>
          <w:tcPr>
            <w:tcW w:type="dxa" w:w="4320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Main Activities &amp; Record of Work:</w:t>
            </w:r>
          </w:p>
        </w:tc>
        <w:tc>
          <w:tcPr>
            <w:tcW w:type="dxa" w:w="4320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8"/>
              </w:rPr>
              <w:t>Designed SQLite database schema (`attack_logs`, `attacker_profiles`, `honeytokens`, `quarantine_list`). Configured baseline config settings.</w:t>
            </w:r>
          </w:p>
        </w:tc>
      </w:tr>
      <w:tr>
        <w:tc>
          <w:tcPr>
            <w:tcW w:type="dxa" w:w="4320"/>
            <w:shd w:fill="EBF3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Guide Remarks: Verified &amp; Satisfactory</w:t>
            </w:r>
          </w:p>
        </w:tc>
        <w:tc>
          <w:tcPr>
            <w:tcW w:type="dxa" w:w="4320"/>
            <w:shd w:fill="EBF3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Signature of Cohort Owner: ___________________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0A25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Day 10 (24-Jul-2026)</w:t>
            </w:r>
          </w:p>
        </w:tc>
        <w:tc>
          <w:tcPr>
            <w:tcW w:type="dxa" w:w="6192"/>
            <w:shd w:fill="0A25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FFFFFF"/>
                <w:sz w:val="18"/>
              </w:rPr>
              <w:t>Student: Abhijeet Kumar | Cohort Owner: Mr. Subhash J R</w:t>
            </w:r>
          </w:p>
        </w:tc>
      </w:tr>
      <w:tr>
        <w:tc>
          <w:tcPr>
            <w:tcW w:type="dxa" w:w="4320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Main Activities &amp; Record of Work:</w:t>
            </w:r>
          </w:p>
        </w:tc>
        <w:tc>
          <w:tcPr>
            <w:tcW w:type="dxa" w:w="4320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8"/>
              </w:rPr>
              <w:t>Developed Paramiko OpenSSH honeypot server (`backend/sensors/ssh_honeypot.py`) listening on Port 2222 with interactive command trapping.</w:t>
            </w:r>
          </w:p>
        </w:tc>
      </w:tr>
      <w:tr>
        <w:tc>
          <w:tcPr>
            <w:tcW w:type="dxa" w:w="4320"/>
            <w:shd w:fill="EBF3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Guide Remarks: Verified &amp; Satisfactory</w:t>
            </w:r>
          </w:p>
        </w:tc>
        <w:tc>
          <w:tcPr>
            <w:tcW w:type="dxa" w:w="4320"/>
            <w:shd w:fill="EBF3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Signature of Cohort Owner: ___________________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0A25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Day 14 (28-Jul-2026)</w:t>
            </w:r>
          </w:p>
        </w:tc>
        <w:tc>
          <w:tcPr>
            <w:tcW w:type="dxa" w:w="6192"/>
            <w:shd w:fill="0A25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FFFFFF"/>
                <w:sz w:val="18"/>
              </w:rPr>
              <w:t>Student: Kanaka C | Cohort Owner: Mr. Subhash J R</w:t>
            </w:r>
          </w:p>
        </w:tc>
      </w:tr>
      <w:tr>
        <w:tc>
          <w:tcPr>
            <w:tcW w:type="dxa" w:w="4320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Main Activities &amp; Record of Work:</w:t>
            </w:r>
          </w:p>
        </w:tc>
        <w:tc>
          <w:tcPr>
            <w:tcW w:type="dxa" w:w="4320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8"/>
              </w:rPr>
              <w:t>Built Web Admin Honeypot trap (`backend/sensors/web_honeypot.py`) on Port 8080 to capture SQL Injection and XSS payloads.</w:t>
            </w:r>
          </w:p>
        </w:tc>
      </w:tr>
      <w:tr>
        <w:tc>
          <w:tcPr>
            <w:tcW w:type="dxa" w:w="4320"/>
            <w:shd w:fill="EBF3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Guide Remarks: Verified &amp; Satisfactory</w:t>
            </w:r>
          </w:p>
        </w:tc>
        <w:tc>
          <w:tcPr>
            <w:tcW w:type="dxa" w:w="4320"/>
            <w:shd w:fill="EBF3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Signature of Cohort Owner: ___________________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0A25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Day 18 (01-Aug-2026)</w:t>
            </w:r>
          </w:p>
        </w:tc>
        <w:tc>
          <w:tcPr>
            <w:tcW w:type="dxa" w:w="6192"/>
            <w:shd w:fill="0A25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FFFFFF"/>
                <w:sz w:val="18"/>
              </w:rPr>
              <w:t>Student: Raghunandan T V | Cohort Owner: Mr. Subhash J R</w:t>
            </w:r>
          </w:p>
        </w:tc>
      </w:tr>
      <w:tr>
        <w:tc>
          <w:tcPr>
            <w:tcW w:type="dxa" w:w="4320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Main Activities &amp; Record of Work:</w:t>
            </w:r>
          </w:p>
        </w:tc>
        <w:tc>
          <w:tcPr>
            <w:tcW w:type="dxa" w:w="4320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8"/>
              </w:rPr>
              <w:t>Implemented Honeytoken Vault on Port 8000 and low-latency FastAPI WebSocket manager for live telemetry broadcasting.</w:t>
            </w:r>
          </w:p>
        </w:tc>
      </w:tr>
      <w:tr>
        <w:tc>
          <w:tcPr>
            <w:tcW w:type="dxa" w:w="4320"/>
            <w:shd w:fill="EBF3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Guide Remarks: Verified &amp; Satisfactory</w:t>
            </w:r>
          </w:p>
        </w:tc>
        <w:tc>
          <w:tcPr>
            <w:tcW w:type="dxa" w:w="4320"/>
            <w:shd w:fill="EBF3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Signature of Cohort Owner: ___________________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0A25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Day 22 (05-Aug-2026)</w:t>
            </w:r>
          </w:p>
        </w:tc>
        <w:tc>
          <w:tcPr>
            <w:tcW w:type="dxa" w:w="6192"/>
            <w:shd w:fill="0A25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FFFFFF"/>
                <w:sz w:val="18"/>
              </w:rPr>
              <w:t>Student: Kanaka C | Cohort Owner: Mr. Subhash J R</w:t>
            </w:r>
          </w:p>
        </w:tc>
      </w:tr>
      <w:tr>
        <w:tc>
          <w:tcPr>
            <w:tcW w:type="dxa" w:w="4320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Main Activities &amp; Record of Work:</w:t>
            </w:r>
          </w:p>
        </w:tc>
        <w:tc>
          <w:tcPr>
            <w:tcW w:type="dxa" w:w="4320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8"/>
              </w:rPr>
              <w:t>Integrated Leaflet.js Attacker Origin Map and Chart.js zoomable time-series line plot with auto-compressing X-axis labels.</w:t>
            </w:r>
          </w:p>
        </w:tc>
      </w:tr>
      <w:tr>
        <w:tc>
          <w:tcPr>
            <w:tcW w:type="dxa" w:w="4320"/>
            <w:shd w:fill="EBF3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Guide Remarks: Verified &amp; Satisfactory</w:t>
            </w:r>
          </w:p>
        </w:tc>
        <w:tc>
          <w:tcPr>
            <w:tcW w:type="dxa" w:w="4320"/>
            <w:shd w:fill="EBF3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Signature of Cohort Owner: ___________________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0A25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Day 25 (08-Aug-2026)</w:t>
            </w:r>
          </w:p>
        </w:tc>
        <w:tc>
          <w:tcPr>
            <w:tcW w:type="dxa" w:w="6192"/>
            <w:shd w:fill="0A25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FFFFFF"/>
                <w:sz w:val="18"/>
              </w:rPr>
              <w:t>Student: Raghunandan T V | Cohort Owner: Mr. Subhash J R</w:t>
            </w:r>
          </w:p>
        </w:tc>
      </w:tr>
      <w:tr>
        <w:tc>
          <w:tcPr>
            <w:tcW w:type="dxa" w:w="4320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Main Activities &amp; Record of Work:</w:t>
            </w:r>
          </w:p>
        </w:tc>
        <w:tc>
          <w:tcPr>
            <w:tcW w:type="dxa" w:w="4320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8"/>
              </w:rPr>
              <w:t>Built MITRE ATT&amp;CK framework classifier (`backend/engine/mitre_mapper.py`) mapping telemetry to T1046, T1110, T1059, T1190, T1078.</w:t>
            </w:r>
          </w:p>
        </w:tc>
      </w:tr>
      <w:tr>
        <w:tc>
          <w:tcPr>
            <w:tcW w:type="dxa" w:w="4320"/>
            <w:shd w:fill="EBF3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Guide Remarks: Verified &amp; Satisfactory</w:t>
            </w:r>
          </w:p>
        </w:tc>
        <w:tc>
          <w:tcPr>
            <w:tcW w:type="dxa" w:w="4320"/>
            <w:shd w:fill="EBF3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Signature of Cohort Owner: ___________________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0A25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Day 28 (11-Aug-2026)</w:t>
            </w:r>
          </w:p>
        </w:tc>
        <w:tc>
          <w:tcPr>
            <w:tcW w:type="dxa" w:w="6192"/>
            <w:shd w:fill="0A25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FFFFFF"/>
                <w:sz w:val="18"/>
              </w:rPr>
              <w:t>Student: Abhijeet Kumar | Cohort Owner: Mr. Subhash J R</w:t>
            </w:r>
          </w:p>
        </w:tc>
      </w:tr>
      <w:tr>
        <w:tc>
          <w:tcPr>
            <w:tcW w:type="dxa" w:w="4320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Main Activities &amp; Record of Work:</w:t>
            </w:r>
          </w:p>
        </w:tc>
        <w:tc>
          <w:tcPr>
            <w:tcW w:type="dxa" w:w="4320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8"/>
              </w:rPr>
              <w:t>Connected DeepSeek AI Neural Engine (`backend/engine/ai_analyst.py`) for automated incident response report synthesis.</w:t>
            </w:r>
          </w:p>
        </w:tc>
      </w:tr>
      <w:tr>
        <w:tc>
          <w:tcPr>
            <w:tcW w:type="dxa" w:w="4320"/>
            <w:shd w:fill="EBF3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Guide Remarks: Verified &amp; Satisfactory</w:t>
            </w:r>
          </w:p>
        </w:tc>
        <w:tc>
          <w:tcPr>
            <w:tcW w:type="dxa" w:w="4320"/>
            <w:shd w:fill="EBF3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Signature of Cohort Owner: ___________________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0A25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Day 32 (15-Aug-2026)</w:t>
            </w:r>
          </w:p>
        </w:tc>
        <w:tc>
          <w:tcPr>
            <w:tcW w:type="dxa" w:w="6192"/>
            <w:shd w:fill="0A25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FFFFFF"/>
                <w:sz w:val="18"/>
              </w:rPr>
              <w:t>Student: Kanaka C | Cohort Owner: Mr. Subhash J R</w:t>
            </w:r>
          </w:p>
        </w:tc>
      </w:tr>
      <w:tr>
        <w:tc>
          <w:tcPr>
            <w:tcW w:type="dxa" w:w="4320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Main Activities &amp; Record of Work:</w:t>
            </w:r>
          </w:p>
        </w:tc>
        <w:tc>
          <w:tcPr>
            <w:tcW w:type="dxa" w:w="4320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8"/>
              </w:rPr>
              <w:t>Implemented Cyber Toolkit featuring Password Security &amp; Market Hasher (SHA-256, SHA-512, MD5) and DeepSeek AI .EML Phishing File Analyzer.</w:t>
            </w:r>
          </w:p>
        </w:tc>
      </w:tr>
      <w:tr>
        <w:tc>
          <w:tcPr>
            <w:tcW w:type="dxa" w:w="4320"/>
            <w:shd w:fill="EBF3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Guide Remarks: Verified &amp; Satisfactory</w:t>
            </w:r>
          </w:p>
        </w:tc>
        <w:tc>
          <w:tcPr>
            <w:tcW w:type="dxa" w:w="4320"/>
            <w:shd w:fill="EBF3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Signature of Cohort Owner: ___________________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0A25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Day 36 (19-Aug-2026)</w:t>
            </w:r>
          </w:p>
        </w:tc>
        <w:tc>
          <w:tcPr>
            <w:tcW w:type="dxa" w:w="6192"/>
            <w:shd w:fill="0A25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FFFFFF"/>
                <w:sz w:val="18"/>
              </w:rPr>
              <w:t>Student: Abhijeet Kumar | Cohort Owner: Mr. Subhash J R</w:t>
            </w:r>
          </w:p>
        </w:tc>
      </w:tr>
      <w:tr>
        <w:tc>
          <w:tcPr>
            <w:tcW w:type="dxa" w:w="4320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Main Activities &amp; Record of Work:</w:t>
            </w:r>
          </w:p>
        </w:tc>
        <w:tc>
          <w:tcPr>
            <w:tcW w:type="dxa" w:w="4320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8"/>
              </w:rPr>
              <w:t>Built automated packaging script `setup.py` using PyInstaller to generate `dist/KARMA_Cloud_SIEM_Standalone_v1.0.zip`.</w:t>
            </w:r>
          </w:p>
        </w:tc>
      </w:tr>
      <w:tr>
        <w:tc>
          <w:tcPr>
            <w:tcW w:type="dxa" w:w="4320"/>
            <w:shd w:fill="EBF3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Guide Remarks: Verified &amp; Satisfactory</w:t>
            </w:r>
          </w:p>
        </w:tc>
        <w:tc>
          <w:tcPr>
            <w:tcW w:type="dxa" w:w="4320"/>
            <w:shd w:fill="EBF3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Signature of Cohort Owner: ___________________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0A25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Day 40 (24-Aug-2026)</w:t>
            </w:r>
          </w:p>
        </w:tc>
        <w:tc>
          <w:tcPr>
            <w:tcW w:type="dxa" w:w="6192"/>
            <w:shd w:fill="0A25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FFFFFF"/>
                <w:sz w:val="18"/>
              </w:rPr>
              <w:t>Student: All Members | Cohort Owner: Mr. Subhash J R</w:t>
            </w:r>
          </w:p>
        </w:tc>
      </w:tr>
      <w:tr>
        <w:tc>
          <w:tcPr>
            <w:tcW w:type="dxa" w:w="4320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Main Activities &amp; Record of Work:</w:t>
            </w:r>
          </w:p>
        </w:tc>
        <w:tc>
          <w:tcPr>
            <w:tcW w:type="dxa" w:w="4320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8"/>
              </w:rPr>
              <w:t>Conducted comprehensive end-to-end testing, verified Paramiko persistent RSA host key, audited clean code comments, and finalized Capstone documentation.</w:t>
            </w:r>
          </w:p>
        </w:tc>
      </w:tr>
      <w:tr>
        <w:tc>
          <w:tcPr>
            <w:tcW w:type="dxa" w:w="4320"/>
            <w:shd w:fill="EBF3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Guide Remarks: Verified &amp; Satisfactory</w:t>
            </w:r>
          </w:p>
        </w:tc>
        <w:tc>
          <w:tcPr>
            <w:tcW w:type="dxa" w:w="4320"/>
            <w:shd w:fill="EBF3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7"/>
              </w:rPr>
              <w:t>Signature of Cohort Owner: ___________________</w:t>
            </w:r>
          </w:p>
        </w:tc>
      </w:tr>
    </w:tbl>
    <w:p>
      <w:pPr>
        <w:spacing w:after="160"/>
      </w:pPr>
    </w:p>
    <w:p>
      <w:pPr>
        <w:spacing w:before="3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Date: 24-August-2026</w:t>
              <w:br/>
              <w:br/>
              <w:t>_______________________</w:t>
              <w:br/>
              <w:t>Signature of Students</w:t>
              <w:br/>
              <w:t>(Abhijeet, Kanaka, Raghunandan)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20"/>
              </w:rPr>
              <w:t>Date: 24-August-2026</w:t>
              <w:br/>
              <w:br/>
              <w:t>_______________________</w:t>
              <w:br/>
              <w:t>Signature of Cohort Owner</w:t>
              <w:br/>
              <w:t>(Mr. Subhash J R)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