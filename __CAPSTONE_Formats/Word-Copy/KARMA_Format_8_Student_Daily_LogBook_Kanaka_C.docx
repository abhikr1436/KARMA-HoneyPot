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15-07-2026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Role responsibilities clearly established. Approved to begin UI/UX research.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Participated in initial Capstone project kickoff meeting with team lead Abhijeet Kumar, Raghu, Sanjay, and guide Mr. Subhash J 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Discussed frontend visual requirements for real-time cybersecurity threat monitoring and deception analytics.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Identified key operational challenges in existing SIEM dashboards: high cognitive load and cluttered data visualization.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Assigned lead responsibility for Frontend UI/UX, Real-Time Charting, Geolocation Map, and Security Analysis UI.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16-07-2026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Good comparative study of modern enterprise SOC visualization paradigms.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extensive literature and competitive survey of enterprise SOC dashboards (Splunk Enterprise, Elastic SIEM, CrowdStrike Falcon, Datadog Security).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Analyzed how modern security analysts interact with high-velocity threat alerts and triage MITRE ATT&amp;CK techniques.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Compiled design inspiration moodboard emphasizing dark-mode ergonomics, cyber aesthetics, and high-contrast typography.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UI design criteria in project research repository.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17-07-2026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Wireframe layout provides clear visual separation of SIEM telemetry.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Researched visualization techniques for representing MITRE ATT&amp;CK tactic and technique hierarchies on web dashboards.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Evaluated matrix grids versus doughnut and radial charts for displaying attack technique distributions.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Drafted preliminary wireframe sketches for the K.A.R.M.A Cloud SIEM single-page application layout.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Shared visual wireframes with Abhijeet for backend API alignment.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18-07-2026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Chart.js selection is well justified for lightweight, responsive browser charting.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Explored client-side charting libraries: Chart.js v4 vs D3.js vs Apache ECharts for high-frequency telemetry updates.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Evaluated render performance, memory consumption during continuous canvas redraws, and animation smoothness.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Selected Chart.js v4.4 for its lightweight footprint (&lt;60KB) and robust canvas rendering engine.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proof-of-concept prototype charting 100 dynamic data points per second.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19-07-2026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Leaflet.js provides an excellent open-source foundation for threat mapping.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Investigated open-source geospatial mapping libraries for adversary geolocation visualization.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Evaluated Mapbox GL JS, Google Maps API, and Leaflet.js v1.9.4.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Selected Leaflet.js due to its zero-API-key requirement, high performance, and support for custom tile providers (OpenStreetMap &amp; ESRI).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custom SVG pulsing radar markers to indicate active attacker coordinates.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20-07-2026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Scope Document contributions are well-aligned with project objectives.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Contributed to the formulation of Capstone Project Scope Document (Format-1).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Authored frontend and visualization scope sections: Responsive Web SIEM, Geolocation Map, AI Chat Interface, and Cyber Toolkit.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Collaborated with team to review functional boundaries and user roles.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Assisted in finalizing document formatting for submission.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21-07-2026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WBS tasks for UI/UX are comprehensive and systematically sequenced.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Collaborated on Work Breakdown Structure (Format-2) for Work Package 5 (Frontend SIEM &amp; UI/UX).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Decomposed UI development into 12 detailed practical tasks: Design System, Live Telemetry Table, Leaflet Map, Chart.js Visualizations, AI Copilot UI, and Cyber Toolkit.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Mapped task dependencies against backend API availability.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Submitted WBS draft for cohort owner review.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22-07-2026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Timeline and cost estimates verified. Proceed to design system foundation.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Contributed to Semester Time Line Schedule (Format-3) and Cost Breakdown Structure (Format-4).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Estimated frontend development milestones across 13 academic weeks.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zero software licensing cost by committing to open-source UI libraries (Vanilla CSS, Leaflet.js, Chart.js).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Coordinated with team on milestone review dates.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23-07-2026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Persona-based UX workflow diagrams provide excellent functional clarity.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comprehensive User Experience (UX) workflow and interaction state diagrams.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Mapped user journeys for three primary operational personas: SOC Tier-1 Triage Analyst, Incident Responder, and Security Evaluator.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Defined modal interaction flows for event inspection, quarantine management, and AI copilot dialogs.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UX flowcharts with project guide.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24-07-2026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Clean frontend workspace structure established.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Established frontend directory structure and tooling in `frontend/`.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folder hierarchy: `frontend/css/`, `frontend/js/`, `frontend/assets/`, and `frontend/index.html`.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code formatting standards and ESLint rules for modern JavaScript (ES6+).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Committed initial frontend skeleton to project Git repository.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25-07-2026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Committee commended the intuitive UI design and clear visual presentation.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Participated in Department Project Committee Scope Presentation.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Presented the UI/UX architecture and live threat dashboard mockups.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Addressed committee inquiries regarding real-time event streaming and browser performance.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Received unanimous committee approval.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26-07-2026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Sprint 1 backlog approved. Ready for implementation.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Finalized sprint backlog for Sprint 1 (Design System &amp; Base Layout).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Set up local development web server and verified hot-reloading with FastAPI static mounts.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browser developer tools and responsive device emulation profiles.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Ready to begin design system implementation.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27-07-2026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CSS custom property design tokens provide a strong, maintainable styling base.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core CSS Design System in `frontend/css/style.css`.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Defined CSS Custom Properties (CSS variables) for HSL color tokens: Primary Cyber Blue (`--primary`), Danger Red (`--danger`), Warning Amber (`--warning`), Success Green (`--success`).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modern typography from Google Fonts: 'Inter' for clean UI body text and 'JetBrains Mono' for terminal logs and IP addresses.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consistent font rendering across screen resolutions.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28-07-2026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Dual-theme switching operates smoothly with persistent state.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Dual-Theme Engine supporting Cyber Dark Mode and Crisp Light Mode.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theme variables: `--bg-primary`, `--bg-card`, `--text-primary`, `--border-color`.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smooth theme transition effects (`transition: all 0.3s cubic-bezier(...)`).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persistent theme toggle button in navbar storing user preference in `localStorage`.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29-07-2026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Glassmorphism styling looks premium, sleek, and highly modern.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Glassmorphism UI aesthetic across cards and navigation panels.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`backdrop-filter: blur(12px)`, subtle semi-transparent background gradients (`rgba(15, 23, 42, 0.75)`), and 1px border glows (`rgba(255, 255, 255, 0.1)`).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glassmorphism fallback for older browsers without CSS backdrop filter support.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aesthetic quality with team lead Abhijeet.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30-07-2026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Navigation layout is intuitive and responsive.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responsive Top Navigation Bar and Sidebar Navigation in `frontend/index.html`.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navigation tabs: '📊 Live SIEM Dashboard', '🌍 World Map &amp; Geolocation', '🤖 KARMA AI SOC Copilot', '🛠️ Cyber Toolkit', '📜 Audit Logs', '⚙️ Active Defense'.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tab-switching controller in `frontend/js/app.js` with active indicator animations.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accessible keyboard navigation.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31-07-2026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Metric KPI cards provide instant, glanceable SOC situational awareness.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Header KPI Metric Cards in `frontend/index.html`.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4 prominent summary cards: 'Total Trapped Events', 'Active Honeypot Sensors', 'Critical Threat Attacks', 'Quarantined IPs'.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dynamic numeric counters with subtle ease-out increment animations on data update.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Styled cards with color-coded accent borders matching severity levels.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01-08-2026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WebSocket client handles connection drops gracefully with auto-reconnect.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client-side WebSocket subscriber in `frontend/js/app.js`.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Connected to backend WebSocket endpoint `ws://localhost:8000/ws/events`.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automated reconnection algorithm with exponential backoff (1s, 2s, 4s, max 10s) upon connection drop.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visual connection status badge in navbar (Green: 'CONNECTED', Amber: 'RECONNECTING', Red: 'DISCONNECTED').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02-08-2026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Live event table layout is clean, readable, and dynamically updated.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Live Telemetry Event Table in SIEM dashboard view.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columns: Timestamp, Source IP, Decoy Port / Sensor Type, MITRE ATT&amp;CK Technique, Threat Score, Action Taken.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color-coded severity badges: Low (&lt;30: Green), Medium (30-74: Amber), Critical (&gt;=75: Red Glowing).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rendering of 50 simultaneous incoming test events.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03-08-2026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Table filtering and search work seamlessly without UI latency.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client-side table search, filtering, and pagination in `frontend/js/app.js`.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instant search bar filtering events by IP address, payload text, or MITRE ID.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dropdown filters: Sensor Type (All, SSH, Web, FTP, Telnet, RDP) and Severity (All, Low, Medium, Critical).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sub-millisecond table filtering over 500 cached events.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04-08-2026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Event detail modal provides deep forensic visibility with convenient actions.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Event Detail Modal popup in `frontend/js/app.js`.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When an operator clicks on any event row, modal displays complete raw payload, HTTP headers, extracted MITRE description, and reverse DNS data.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one-click 'Copy Raw Payload' and 'Inspect in AI Copilot' buttons.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Styled modal with sleek glassmorphism backdrop and animated entrance.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05-08-2026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Audio-visual notification system alerts operators effectively to high-threat events.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Audio Siren &amp; Notification Toast Notification System.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Synthesized subtle Web Audio API tone alerts triggering exclusively on Critical events (Score &gt;= 75).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audio mute toggle in top navigation with persistent state.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animated toast notification container in top-right screen corner with auto-dismiss (5s) and close button.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06-08-2026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Active defense UI gives operators direct control over quarantined adversaries.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Active Quarantine Management UI in `frontend/index.html`.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Quarantine Table listing isolated IP addresses, isolation timestamp, triggering reason, and active block status.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interactive 'Unblock IP' and 'Manual Quarantine IP' action buttons connecting to backend REST endpoints.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IP quarantine toggle workflow with backend manager.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07-08-2026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CSV export feature operates reliably for compliance and audit archiving.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and implemented CSV Audit Log Export interface.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'Download Session CSV Audit Log' button in navigation toolbar.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client-side CSV formatter generating downloadable forensic report with full session metadata.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export file generation and verified formatting in Microsoft Excel.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08-08-2026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Responsive grid layout adapts cleanly across all standard viewport sizes.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cross-device responsive layout testing across laptop (1366x768), desktop (1920x1080), and 4K monitors.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Optimized CSS Grid layouts (`grid-template-columns: repeat(auto-fit, minmax(280px, 1fr))`).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Adjusted table container scrollbars and font scaling.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zero overflow or horizontal scrolling on all test resolutions.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09-08-2026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 validation ensures robust UI rendering under diverse backend responses.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Collaborated with backend engineer Raghunandan T V on API schema validation.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all JSON payload properties match expected frontend data model interfaces.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edge cases: null GeoIP coordinates, empty payload strings, and long malicious command sequences.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fallback placeholders for missing metadata.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10-08-2026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Sprint 1 review completed successfully. Excellent progress on UI framework.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Sprint 1 Review with project guide Mr. Subhash J 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working single-page dashboard, dual-theme switching, live WebSocket event stream, and audio-visual siren.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Guide commended the modern visual appeal and responsive design.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Approved to proceed to Sprint 2: Leaflet Map &amp; Chart.js Visualizations.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11-08-2026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Stylesheet optimized for high-performance rendering.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Refactored CSS stylesheet to eliminate duplicate selectors and optimize rendering performance.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Minified CSS utility classes and verified GPU-accelerated transitions.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Committed optimized stylesheet to main Git branch.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task backlog for mapping and charting sprint.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12-08-2026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Leaflet map container initialized smoothly within dashboard layout.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Leaflet.js v1.9.4 map engine into `frontend/index.html` and `frontend/js/app.js`.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full-width interactive map container with smooth pan, zoom, and touch gesture controls.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Set initial map view centered on global projection (`lat: 20.0, lng: 0.0, zoom: 2`).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map initialization inside tabbed UI without container sizing bugs.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13-08-2026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Map tile upgrade provides stunning visuals with zero API key dependencies.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dual-mode map tile layer switching matching the active platform theme.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**OpenStreetMap Standard** tile layer for Crisp Light Mode.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**ESRI World Dark Canvas** (`server.arcgisonline.com/ArcGIS/rest/services/Canvas/World_Dark_Gray_Base`) for Cyber Dark Mode.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Eliminated all previous CartoDB 'API Key Required' watermark issues with 100% free tiles.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14-08-2026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Pulsing threat markers visually dramatize live incoming attacks effectively.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custom SVG Pulsing Threat Radar Markers on the world map.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animated CSS pulse effect radiating outward from attacker coordinate points.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Color-coded markers based on threat level: Blue (Port Scan), Amber (Brute Force), Red (Honeytoken / SQLi).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interactive popups displaying Attacker IP, City, Country, targeted sensor port, and timestamp.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15-08-2026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Map auto-focus and clustering work seamlessly during live attack streams.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dynamic marker clustering and auto-panning on new incoming attacks.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When a new high-severity attack is received via WebSocket, the map automatically pulses the coordinate and updates sidebar stats.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'Recenter Global View' and 'Filter by Country' controls on map overlay.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mapping with 20 international simulated attacker IP coordinates.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16-08-2026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Live event volume chart provides immediate temporal threat visibility.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Live Telemetry Event Volume Line &amp; Bar Chart in `frontend/js/app.js` using Chart.js v4.4.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rolling time-series chart displaying event frequency (events per 30 seconds) across the last 15 minutes.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Applied cyber blue gradient fills (`ctx.createLinearGradient`) and glowing line stroke effects.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Chart.js options for smooth spline curve interpolation.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17-08-2026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MITRE doughnut chart cleanly illustrates adversary attack methodology distributions.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MITRE ATT&amp;CK Technique Distribution Doughnut Chart in `frontend/js/app.js`.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Visualizes proportional breakdown of captured techniques: T1110 (Brute Force), T1190 (Web Exploit), T1046 (Reconnaissance), T1059 (Shell Command), T1078 (Honeytoken).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vibrant custom palette with glassmorphic center cutout displaying total technique count.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interactive legend allowing analysts to toggle individual technique categories.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18-08-2026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Sensor activity chart clearly contrasts reconnaissance vs exploitation targets.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Sensor Port Activity Distribution Bar Chart.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Displays real-time connection attempts across active decoy ports: Port 2222 (SSH), Port 8080 (Web), Port 21 (FTP), Port 23 (Telnet), Port 3389 (RDP).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horizontal bar layout with animated transitions on value updates.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chart responsiveness under live multi-port port sweeps.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19-08-2026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Top country widget provides concise geopolitical threat intelligence.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Top 5 Attacker Origin Countries Bar &amp; Badge Widget.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Aggregates incoming GeoIP metadata and renders top 5 attacker countries with national flag emojis and percentage bars.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Updates dynamically in real time as new geographical telemetry is ingested.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accuracy against simulated multi-region attack logs.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20-08-2026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Chart synchronization engine operates efficiently with 60 FPS smoothness.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real-time chart synchronization engine updating all Chart.js instances without full redraws.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Used `chart.update('active')` with buffered data queues to prevent browser memory spikes and UI frame drops.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Benchmarked charting performance: maintained steady 60 FPS during continuous data streams.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zero memory leakage across 2-hour continuous soak test.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21-08-2026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Sensor status panel provides comprehensive operational health monitoring.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and implemented Sensor Health &amp; Status Monitoring Panel in `frontend/index.html`.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card widgets for each active honeypot service showing port number, status indicator (Green pulse: 'LISTENING'), uptime, and total connection count.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quick restart toggle buttons connecting to backend sensor manager.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sensor status reporting with backend.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22-08-2026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UI handled multi-vector attack stream with instantaneous visual feedback.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Collaborated with Sanjay Kashyap to validate UI response during simulated penetration attacks.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Sanjay executed automated multi-port Nmap scans and SSH dictionary attacks.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the map plotted attacker origin within 50ms and chart counters updated immediately.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Validated visual clarity of alert toasts during high-frequency attack bursts.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23-08-2026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Performance optimization significantly improves dashboard responsiveness.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Optimized map and chart rendering on low-power laptop screens.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CSS `contain: layout style` and hardware-accelerated canvas transforms.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Reduced DOM node allocations in live event table by recycling table rows (virtualized scrolling).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Achieved 40% reduction in client-side CPU usage.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24-08-2026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Sprint 2 review completed successfully. Map and charts are fully operational.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Sprint 2 Review with project guide Mr. Subhash J 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live Leaflet world map with ESRI Dark Canvas tiles, pulsing threat markers, and dynamic Chart.js analytics.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Guide commended the map tile upgrade and fluid chart animations.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Approved to proceed to Sprint 3: AI SOC Copilot UI &amp; Cyber Toolkit Interface.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25-08-2026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documentation updated with complete component specifications.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frontend component documentation in project UI style guide.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Chart.js configuration parameters, Leaflet tile layer setups, and CSS animation classes.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Committed updated frontend assets to Git repository.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task board for AI Copilot UI development.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26-08-2026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AI Copilot wireframes finalized with clean dual-mode architecture.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wireframes for the upcoming AI SOC Copilot chat interfaces.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Sketched Dual-Mode interface: Full-Screen SOC Workspace tab and Floating Action Button (FAB) composer window.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message bubble layouts, typing indicator animations, and code snippet copy buttons.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design sketches with Abhijeet Kumar.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27-08-2026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Demo datasets prepared and validated.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test datasets of simulated multi-region cyber attacks for presentation demonstrations.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sample attack coordinates across Asia, Europe, North America, and South America.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visual distribution of markers across global map projection.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Ready for AI interface development sprint.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28-08-2026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Dual-mode AI UI architecture successfully constructed with shared state.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Dual-Mode AI SOC Copilot UI Architecture in `frontend/index.html`.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Mode 1: Dedicated Full-Screen AI Workspace tab for deep incident investigations with expanded chat history and context sidebar.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Mode 2: Floating Action Button (FAB) in bottom-right screen corner opening a sleek, collapsible Gmail-composer style chat modal.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synchronized conversation state between both UI modes in `frontend/js/ai_chat.js`.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29-08-2026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AI chat controller provides fluid conversational interaction.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Developed frontend AI chat interaction controller in `frontend/js/ai_chat.js`.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asynchronous fetch client communicating with backend `POST /api/ai/chat`.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animated typing indicator ('🤖 KARMA AI is analyzing SIEM telemetry...') while awaiting DeepSeek API response.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auto-scrolling to newest message and smooth entry animations for message bubbles.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30-08-2026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Client-side Markdown parser renders rich technical responses beautifully.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custom client-side Markdown rendering engine in `frontend/js/ai_chat.js`.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regex-based parser converting raw LLM Markdown into formatted HTML: bold headers, bullet lists, numbered steps, tables, and fenced code blocks (` ```bash 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Styled code blocks with dark terminal styling, syntax highlights, and top header bar.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rendering on complex multi-paragraph incident response playbooks.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31-08-2026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One-click copy and markdown export enhance incident triage workflows.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one-click 'Copy Code' and 'Export Chat' functionality in AI Copilot interface.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clipboard copy button to every generated code snippet (iptables rules, Python scripts, bash commands) with 'Copied!' toast feedback.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'Export Incident Report' button downloading full conversation as a formatted `.md` forensic file.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export on 10-turn SOC investigation session.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01-09-2026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Quick prompt chips significantly accelerate SOC analyst investigation speed.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Quick-Action Analyst Prompt Chips in AI Copilot interface.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one-click prompt pills: '⚡ Summarize Active Threats', '🛡️ Generate Firewall Rules', '🔍 Explain MITRE T1110', '📋 Draft Incident Report', '🚨 Triage Top Attacker'.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Clicking any chip immediately sends the specialized prompt to the AI with live SIEM context.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all quick prompts and verified instant contextual responses.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02-09-2026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Password strength evaluator operates with high accuracy and engaging visual feedback.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Client-Side Password Strength Evaluator in `frontend/js/tools.js`.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real-time password analysis calculating Shannon entropy, character diversity score (uppercase, lowercase, numbers, symbols), and length score.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dynamic crack time estimation algorithm based on modern offline GPU cluster hash rates (100 GH/s).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visual animated progress bar changing from Red (Weak) -&gt; Amber (Moderate) -&gt; Green (Strong) -&gt; Emerald (Fortress).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03-09-2026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Cryptographic hasher conforms strictly to zero-storage privacy standards.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Client-Side Zero-Storage Multi-Algorithm Cryptographic Hasher in `frontend/js/tools.js`.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cryptographic hashing using browser native `crypto.subtle.digest` for SHA-256 and SHA-512, plus lightweight in-memory MD5 implementation.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Outputs hex-encoded digest strings in real-time as user types.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with DevTools Network tab that zero network packets are transmitted, ensuring 100% user privacy.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04-09-2026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Phishing upload interface is intuitive and user-friendly.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and implemented Phishing Forensic Analyzer UI in `frontend/index.html` and `frontend/js/tools.js`.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interactive drag-and-drop file upload zone supporting `.eml` and `.msg` email files.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visual file drop animations and client-side MIME type validation.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loading spinner while backend and DeepSeek AI parse headers and evaluate email legitimacy.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05-09-2026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Phishing results viewer provides clear, comprehensive forensic evidence breakdown.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Phishing Forensic Results Viewer Widget in `frontend/js/tools.js`.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Renders visual Verdict Card: Malicious (Red), Suspicious (Amber), Clean (Green) with risk score gauge (0-100).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Renders header inspection breakdown: SPF pass/fail, DKIM signature verification, Return-Path mismatch alerts, and extracted suspicious URLs table.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Displays AI forensic analysis summary in structured markdown card.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06-09-2026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AI Copilot integration successfully verified with live threat context.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integration testing of AI Copilot with live honeypot attack traffic.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Collaborated with Abhijeet Kumar to trigger live attacks and query AI: 'What is the current threat posture?'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AI received live database JSON snapshot and accurately cited active attacker IPs and MITRE T1190 exploits.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end-to-end response time under 3 seconds.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07-09-2026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Floating composer window operates smoothly across all dashboard views.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AI Copilot floating composer across all SIEM tabs.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floating composer stays accessible while navigating between World Map, Live SIEM, Cyber Toolkit, and Audit Logs.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minimize, maximize, and close window controls.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zero layout shift or z-index conflicts with map layers.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08-09-2026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Cross-browser testing confirmed 100% feature compatibility.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comprehensive cross-browser validation of Cyber Toolkit suite.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Password Evaluator, Cryptographic Hasher, and Phishing Analyzer across Chrome, Firefox, Safari, and Edge.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consistent WebCrypto API behavior and file drag-and-drop compatibility across all browsers.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Fixed minor Safari CSS flexbox alignment quirk in hasher output cards.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09-09-2026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Sprint 3 review completed with high praise. Proceed to final testing phase.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Sprint 3 Review with project guide Mr. Subhash J 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Dual-Mode AI Copilot, live SIEM context queries, `.EML` phishing analysis, and zero-storage cryptographic hasher.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Guide commended the advanced AI integration and clean frontend execution.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Approved to proceed to Sprint 4: Usability Testing, Stress Testing &amp; Final Polish.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10-09-2026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codebase modularized and thoroughly documented.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Refactored frontend codebase into modular JavaScript files: `app.js`, `ai_chat.js`, and `tools.js`.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Eliminated global namespace pollution by encapsulating modules inside clean IIFE / ES6 module scopes.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descriptive JSDoc comments to all public functions and event handlers.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Committed refactored codebase to Git repository.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11-09-2026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Offline standalone asset independence verified.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Optimized frontend bundle size and asset delivery.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all CSS and JS files are served locally without external CDN dependencies for offline lab demonstration capability.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Pre-cached essential assets and icons in local `/static/` directory.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full offline dashboard functionality.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12-09-2026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UI accessibility audit achieved excellent compliance score.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UI accessibility (a11y) audit using Chrome Lighthouse.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Checked color contrast ratios against WCAG 2.1 AA standards (minimum 4.5:1 for text).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descriptive `aria-label` attributes to icon buttons and interactive controls.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Achieved 98/100 Accessibility score on Lighthouse audit.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13-09-2026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Collapsible sidebar improves dashboard usability on compact screens.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collapsible sidebar navigation for smaller laptop viewports in frontend/js/app.js.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toggle hamburger button in navbar for collapsing sidebar into compact icon-only view.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all dashboard content dynamically expands to fill available screen real estate.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smooth CSS transition animations on toggle.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14-09-2026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Lightweight tooltip engine enhances analyst comprehension of MITRE tactics.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custom pure CSS Tooltip engine for MITRE ATT&amp;CK technique badges.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Hovering over any technique badge (e.g. T1110, T1190) displays an instant tooltip with official MITRE definition and tactic category.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Eliminated third-party tooltip library dependencies for minimal DOM footprint.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tooltip positioning and zero boundary clipping.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15-09-2026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Circular threat gauge provides immediate visual threat status.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Dynamic Threat Score Circular Gauge Widget in frontend/index.html.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animated SVG circular gauge displaying current overall platform threat level (0 to 100).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color-coded gradient ring: Green (0-29 Normal) to Amber (30-74 Elevated) to Red (75-100 Critical Lockdown).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gauge animation with dynamic telemetry updates.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16-09-2026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Custom synthesized audio alerts avoid external sound file dependencies.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custom Web Audio Oscillator API synthesizer in frontend/js/app.js.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dual audio alert profiles: 'Subtle Beep' (for moderate events) and 'Emergency Siren' (for critical events &gt;= 75).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volume slider and sound profile selector in dashboard preferences modal.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audio playback across Chrome, Firefox, and Edge.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17-09-2026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Time-window filtering provides flexible temporal analysis.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dynamic time-window selector for Chart.js event volume graphs.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time-filter buttons: 'Last 5 Mins', 'Last 15 Mins', 'Last 1 Hour', and 'Full Session'.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client-side data slicing updating chart datasets seamlessly.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graph recalculations with 500 cached events.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18-09-2026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Table row entry animation visually highlights incoming attack events.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slide-in CSS animations for newly arriving WebSocket telemetry table rows.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New attack events slide in from the top of the table with a temporary glowing highlight that fades after 3 seconds.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Enables security analysts to instantly identify incoming attacks visually.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smooth 60 FPS animation performance.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19-09-2026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Auto-scroll freeze prevents analyst distraction during live event triage.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'Auto-Scroll Freeze' controller for live telemetry event table.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When an analyst hovers over or clicks an event row to inspect details, auto-scrolling freezes automatically to prevent losing position.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floating 'Resume Live Stream' badge indicating paused view.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during high-velocity simulated attack streams.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20-09-2026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Chart PNG export capability facilitates incident report compilation.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Chart Export functionality allowing analysts to download telemetry charts as PNG images.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'Export Chart PNG' button to Event Volume, MITRE Doughnut, and Port Activity charts using HTML5 canvas toDataURL.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exported image quality for inclusion in executive SOC briefing documents.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crisp rendering at 300 DPI.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21-09-2026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Dropzone animations create an engaging, modern file analysis experience.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interactive drag-and-drop animations and file dropzone styling in frontend/css/style.css.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pulsating dashed borders and highlight effects when an analyst drags an .eml email file over the dropzone.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animated progress indicator while email headers are being extracted and analyzed.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intuitive drag-and-drop feedback across operating systems.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22-09-2026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Visual password checklist clearly guides users toward strong credentials.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Password Entropy &amp; Character Diversity Breakdown Card in frontend/js/tools.js.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Renders visual checklist: Uppercase (A-Z), Lowercase (a-z), Digits (0-9), Special Symbols (!@#$%), and Length (&gt;=12 chars).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Updates real-time score indicators with green checkmarks as requirements are fulfilled.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with diverse test password vectors.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23-09-2026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Markdown table styling ensures excellent readability for structured AI outputs.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Styled AI Copilot Markdown Tables with alternating row colors and highlighted headers in frontend/css/style.css.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tables rendered by DeepSeek AI (e.g. firewall rule matrices, IOC lists) format cleanly with horizontal borders and monospace code cells.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horizontal scroll wrapper preventing table overflow on smaller screens.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clean rendering on complex AI triage reports.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24-09-2026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Touch-screen optimization enables field triage on mobile/tablet devices.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touch-screen gesture support and pinch-to-zoom on Leaflet world map using tablet emulator.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Optimized touch hit targets for map markers and zoom controls (minimum 44x44px per WCAG guidelines).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smooth panning and coordinate inspection on mobile and touch devices.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responsive touch ergonomics.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25-09-2026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Memory heap profiling confirms zero client-side memory leakage.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Benchmarked client-side DOM memory footprint during sustained 2-hour telemetry streaming.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Monitored memory allocation using Chrome DevTools Heap Snapshot: memory stabilized at 54MB without memory leaks.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old event DOM elements beyond 500 rows are cleanly recycled.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long-term dashboard operational stability.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26-09-2026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Print stylesheet enables effortless creation of physical incident reports.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Print-Optimized Stylesheet (@media print) for SIEM dashboard in frontend/css/style.css.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clean white-background print styles hiding navigation bars and optimizing event tables and charts for standard A4 printing.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Allows analysts to print hard-copy incident reports directly from the browser (Ctrl+P).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print preview across Chrome and Firefox.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27-09-2026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Quarantine block page provides an imposing, professional active defense barrier.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custom 403 Forbidden Quarantine Warning Page in frontend/index.html.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When a quarantined attacker IP attempts to access web services, page displays a high-impact cybersecurity warning banner showing their trapped IP address and incident tracking ID.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Styled page with glowing red cyber aesthetics and security contact instructions.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active defense page with team lead Abhijeet.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28-09-2026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Semantic HTML5 validation confirms high code quality and standards compliance.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complete frontend code audit, verifying semantic HTML5 tags (&lt;header&gt;, &lt;main&gt;, &lt;nav&gt;, &lt;section&gt;, &lt;article&gt;, &lt;footer&gt;).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all form inputs have associated labels and unique element IDs.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zero HTML validation warnings using W3C validator.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Finalized frontend code for release.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29-09-2026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verification test plan is thorough and well-defined.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Formulated Frontend Usability and Verification Test Plan with Security QA Specialist Sanjay Kashyap.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Defined 8 UI-specific test cases: WebSocket auto-reconnect, chart render under load, map marker clustering, dark/light theme switching, AI markdown rendering, file upload validation, zero-storage hashing, and quarantine toggle.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Established quantitative acceptance benchmarks (60 FPS rendering, &lt;100ms UI response).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UI test suite in project test plan.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30-09-2026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WebSocket reconnection and event ingestion test cases passed.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UI Test Case UTC-01 (WebSocket Reconnection) and UTC-02 (Live Event Ingestion).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UTC-01: Disconnected network interface and reconnected after 30s. Verified automatic exponential backoff reconnection without page reload.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UTC-02: Streamed 100 simulated attack events via WebSocket. Verified table row insertion, KPI counter updates, and zero UI stutter.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Both test cases PASSED.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01-10-2026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Map tile and chart stability test cases validated successfully.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UI Test Case UTC-03 (Map Layer Switching) and UTC-04 (Chart.js Live Updates).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UTC-03: Toggled between Dark and Light modes. Verified seamless swap between ESRI Dark Canvas and OpenStreetMap tiles with zero watermark errors.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UTC-04: Monitored rolling event volume chart over 30 minutes of continuous simulated attacks. Verified memory usage stayed flat (&lt;45MB).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Both test cases PASSED.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02-10-2026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AI Copilot and phishing forensics UI test cases passed with high visual fidelity.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UI Test Case UTC-05 (AI Copilot Markdown Rendering) and UTC-06 (Phishing Analyzer).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UTC-05: Tested AI responses containing tables, bold text, and iptables code blocks. Verified proper syntax highlighting and one-click copy button execution.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UTC-06: Uploaded 5 sample phishing emails and 3 benign emails. Verified risk score badges and header analysis cards rendered accurately.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Both test cases PASSED.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03-10-2026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Cryptographic hasher and quarantine management UI tests passed.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UI Test Case UTC-07 (Zero-Storage Cryptographic Hasher) and UTC-08 (Active Quarantine Toggle).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UTC-07: Verified SHA-256, SHA-512, MD5 hash calculation accuracy against standard NIST test vectors with zero network transmission.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UTC-08: Toggled IP quarantine status from UI and verified instant table update and backend state synchronization.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Both test cases PASSED.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04-10-2026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exhibited exceptional rendering performance under high event volume.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High-Throughput UI Stress Testing with team.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Simulated burst injection of 500 events per second directly into WebSocket stream.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Monitored browser rendering performance in Chrome DevTools Performance Profiler: FPS remained above 58, CPU scripting time &lt;14ms per frame.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UI resilience under extreme attack flood conditions.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05-10-2026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Usability walkthrough led to meaningful ergonomics enhancements.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usability walkthrough with all 4 team members and collected operational feedback.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Identified subtle areas for enhancement: added quick-filter chips above the live event table and refined hover tooltips on MITRE technique tags.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visual polish adjustments in `style.css`.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enhanced analyst workflow efficiency.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06-10-2026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LAN multi-machine deployment verified with flawless client rendering.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Assisted team lead Abhijeet Kumar in LAN multi-machine deployment testing.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Accessed SIEM dashboard from secondary laptop across college local area network (`http://10.30.129.46:8000`).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full dashboard responsiveness, WebSocket stream connectivity, and live attack visualization from remote client browser.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real-world network operational readiness.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07-10-2026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Desktop launcher and web UI integration operate harmoniously.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standalone desktop launcher integration with web dashboard.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clicking 'Open SIEM Dashboard' in Tkinter launcher launched default system browser directly to the dashboard URL.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launcher status indicator synchronization with backend.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seamless operator onboarding experience.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08-10-2026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Format-5 frontend verification section compiled with complete evidence.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Compiled Frontend Testing Results and Performance Metrics for Capstone Project Execution Document (Format-5).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all 8 UI test case outcomes, browser compatibility matrix, and Lighthouse audit scores.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Provided high-resolution UI screenshots and component diagrams.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frontend test results into master Format-5 document.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09-10-2026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Sprint 4 review completed. System is fully operational and approved.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formal Sprint 4 Review with project guide Mr. Subhash J 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complete integrated platform: live attack visualization, AI Copilot threat triage, phishing analyzer, and zero-storage toolkit.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Guide verified test results and commended the professional visual aesthetics.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Instructed team to proceed to final documentation and viva defense preparation.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10-10-2026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Format-7 weekly reports updated and verified.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Updated Weekly Status Reports (Format-7) across all completed weeks.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individual contributions for Kanaka C (UI/UX, Map, Charts, AI frontend, Cyber Toolkit).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4-student signature tables and milestone progress tracking.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Submitted updated Format-7 Word document for cohort owner review.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11-10-2026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codebase finalized and ready for release distribution.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Cleaned up frontend source files, removing unused CSS rules and console logging statements.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asset file paths and verified zero broken links or 404 errors in browser console.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production-ready minified build bundle.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Committed final frontend release to GitHub repository.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12-10-2026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Distribution package verified with complete offline UI assets.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Assisted in packaging final standalone distribution ZIP archive.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all frontend static assets (HTML, CSS, JS, fonts, map tiles) are bundled properly inside standalone executable package.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standalone extraction on clean lab machine.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perfect offline execution.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13-10-2026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Report chapters on UI/UX and visualization are well-documented.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Commenced drafting frontend and analytics sections of Capstone Project Final Report.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Authored Chapter 4.4 (User Interface Design &amp; Ergonomics) and Chapter 4.5 (Real-Time Visualization Subsystems).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design system principles, HSL color tokens, Leaflet map architecture, and Chart.js integration.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Generated high-resolution UI figures and workflow diagrams.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14-10-2026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Implementation chapters provide clear technical and architectural descriptions.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Authored Chapter 5.4 (AI Copilot Frontend Implementation) and Chapter 5.5 (Cyber Toolkit Implementation).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Detailed the dual-mode AI chat architecture, markdown rendering algorithm, and WebCrypto API zero-storage hashing.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phishing forensic parser visualization.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draft chapters with team members.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15-10-2026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Testing and validation chapters compiled with comprehensive empirical data.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Authored Chapter 6.4 (Frontend Verification, Usability &amp; Performance Analysis).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Included all 8 UI verification test case tables, Lighthouse audit results, and FPS stress testing graphs.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Highlighted quantitative metrics: 60 FPS rendering under 500 events/sec and &lt;50ms WebSocket latency.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Merged chapters into master project report.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16-10-2026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8 Capstone formats compiled and verified.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and finalized all 8 Capstone Project Formats (Format-1 to Format-8) in Microsoft Word.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student attribution for Kanaka C (Reg. No: 470CS23005) across all signature blocks.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consistent formatting, typography, and page layout across all documents.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master documentation submission folder.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17-10-2026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Presentation slides are professionally structured and visually compelling.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PowerPoint presentation slide deck for final Capstone Project Viva-Voce defense.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visually engaging slides highlighting UI architecture, live SIEM dashboard features, world map visualization, and AI Copilot interaction flows.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Embedded high-contrast screenshots and component flowcharts.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Rehearsed presentation delivery with team.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18-10-2026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Demonstration dry-run was well-coordinated and timed within limits.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Participated in full dry-run of final project demonstration and presentation in computer laboratory.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Presented the Frontend SIEM Architecture, Live Geolocation Map, and AI Copilot interface.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real-time attack visualization during simulated live multi-vector attacks.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Received valuable feedback from guide Mr. Subhash J R on presentation pacing.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19-10-2026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Live demonstration environment fully configured and rehearsed.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Refined demonstration sequence based on dry-run feedback.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Optimized browser tab layout and zoom levels for projection display.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Pre-configured attack scenario triggers for smooth live demonstration transitions.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display resolution compatibility on laboratory projector.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20-10-2026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Hard-bound daily log book and project materials prepared for final submission.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Assembled and printed individual hard-bound Format-8 Daily Log Book for Kanaka C covering all 100 days.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Organized project deliverables on submission USB drive (source code, installer, documentation, presentation).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Signed all declaration forms and project certificates.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Submitted documentation package for cohort owner review.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21-10-2026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Outstanding viva-voce defense and live demonstration. Project successfully completed!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Appeared for final Capstone Project Evaluation and Viva-Voce Examination before External Examiners.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Delivered technical presentation on Frontend SIEM Architecture, Geolocation Mapping, and AI SOC Copilot.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successful live attack demonstration showing real-time event capture and AI threat triage on dashboard.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External examiners commended the professional UI design, responsive charting, and intuitive AI copilot interface.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Successfully defended Capstone Project with highest evaluation rating.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Day-100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22-10-2026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Kanaka C  |  Reg. No: 470CS23005  (Role: Security Analyst &amp; Frontend Engineer)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69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Project officially submitted and archived. Congratulations on outstanding work!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Completed post-examination project archival and documentation handoff.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Archived final source code, UI assets, and demonstration video recordings in department repository and GitHub.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Submitted signed hard-bound project report and Format-8 Daily Log Book to the Department of Computer Science &amp; Engineering.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Extended sincere gratitude to cohort owner Mr. Subhash J R and HOD for their guidance throughout the semester.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Kanaka C  (Reg. No: 470CS23005)</w:t>
            </w:r>
          </w:p>
        </w:tc>
        <w:tc>
          <w:tcPr>
            <w:tcW w:type="dxa" w:w="5026"/>
          </w:tcPr>
          <w:p>
            <w:pPr>
              <w:spacing w:before="60" w:after="60" w:line="269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