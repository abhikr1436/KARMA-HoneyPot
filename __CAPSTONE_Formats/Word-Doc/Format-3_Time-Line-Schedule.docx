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28"/>
        </w:rPr>
        <w:t>DEPARTMENT OF TECHNICAL EDUCATION</w:t>
        <w:br/>
        <w:t>CAPSTONE PROJECT DOCUMENTATION</w:t>
      </w:r>
    </w:p>
    <w:p>
      <w:pPr>
        <w:jc w:val="center"/>
      </w:pPr>
      <w:r>
        <w:rPr>
          <w:b/>
          <w:color w:val="0070F3"/>
          <w:sz w:val="24"/>
        </w:rPr>
        <w:t>FORMAT - 3: TIME-LINE SCHEDULE &amp; GANTT CHART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Capstone Project Title: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K.A.R.M.A Cloud SIEM — Autonomous AI Threat Deception Platform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Group Members: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Abhijeet Kumar, Kanaka C, Raghunandan T V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Cohort Owner / Project Guide: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Mr. Subhash J R (Dept of CSE)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Project Commencement Date: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15-July-2026</w:t>
            </w:r>
          </w:p>
        </w:tc>
      </w:tr>
    </w:tbl>
    <w:p>
      <w:pPr>
        <w:spacing w:after="240"/>
      </w:pPr>
    </w:p>
    <w:p>
      <w:r>
        <w:rPr>
          <w:b/>
        </w:rPr>
        <w:t>Weekly Project Execution Timeline (15 July 2026 – 24 August 2026):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2540"/>
          </w:tcPr>
          <w:p>
            <w:r>
              <w:rPr>
                <w:b/>
                <w:color w:val="FFFFFF"/>
                <w:sz w:val="19"/>
              </w:rPr>
              <w:t>Week #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  <w:sz w:val="19"/>
              </w:rPr>
              <w:t>Date Range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  <w:sz w:val="19"/>
              </w:rPr>
              <w:t>Scheduled Major Tasks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  <w:sz w:val="19"/>
              </w:rPr>
              <w:t>Resources &amp; Constraints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Week 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15 Jul - 21 Jul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Project Scope, Architecture Design, Database Schema Setup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Python 3.10, SQLite, Git Repo Setup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Completed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Week 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22 Jul - 28 Jul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Multi-Protocol Honeypots (SSH 2222, Web 8080, Ports 21/23/3389)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Paramiko SSH library, FastAPI, Sockets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Completed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Week 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29 Jul - 04 Aug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Honeytoken Secret Vault &amp; Real-Time WebSocket Telemetry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WebSockets, In-Memory Audit Logger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Completed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Week 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05 Aug - 11 Aug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SOC Dashboard UI, Leaflet.js Map &amp; Chart.js Time-Series Zoom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HTML5/CSS3, Leaflet, Chart.js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Completed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Week 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12 Aug - 18 Aug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DeepSeek AI Threat Synthesizer &amp; MITRE ATT&amp;CK Matrix Classifier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DeepSeek API, JSON Forensics Engine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Completed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Week 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19 Aug - 24 Aug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Cyber Toolkit (Password Hasher &amp; .EML Phishing), setup.py Build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PyInstaller, RFC822 MIME Parser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Completed</w:t>
            </w:r>
          </w:p>
        </w:tc>
      </w:tr>
    </w:tbl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Students</w:t>
              <w:br/>
              <w:t>(Abhijeet, Kanaka, Raghunandan)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Cohort Owner</w:t>
              <w:br/>
              <w:t>(Mr. Subhash J R)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