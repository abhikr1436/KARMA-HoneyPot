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C5A2A49" w14:textId="77777777" w:rsidR="005D65CE" w:rsidRDefault="00000000">
      <w:pPr>
        <w:jc w:val="center"/>
      </w:pPr>
      <w:r>
        <w:rPr>
          <w:b/>
          <w:sz w:val="28"/>
        </w:rPr>
        <w:t>Department of Technical Education</w:t>
      </w:r>
    </w:p>
    <w:p w14:paraId="4A14F6A1" w14:textId="77777777" w:rsidR="005D65CE" w:rsidRDefault="00000000">
      <w:pPr>
        <w:jc w:val="center"/>
      </w:pPr>
      <w:r>
        <w:rPr>
          <w:b/>
          <w:sz w:val="26"/>
        </w:rPr>
        <w:t>Capstone project</w:t>
      </w:r>
    </w:p>
    <w:p w14:paraId="21465C9A" w14:textId="77777777" w:rsidR="005D65CE" w:rsidRDefault="00000000">
      <w:pPr>
        <w:jc w:val="center"/>
      </w:pPr>
      <w:r>
        <w:rPr>
          <w:b/>
          <w:color w:val="2F75B5"/>
          <w:sz w:val="24"/>
        </w:rPr>
        <w:t>Format- 3</w:t>
      </w:r>
    </w:p>
    <w:p w14:paraId="235B38D1" w14:textId="77777777" w:rsidR="005D65CE" w:rsidRDefault="00000000">
      <w:pPr>
        <w:jc w:val="center"/>
      </w:pPr>
      <w:r>
        <w:rPr>
          <w:b/>
          <w:color w:val="17365D"/>
          <w:sz w:val="32"/>
        </w:rPr>
        <w:t>TIME-LINE SCHEDULE</w:t>
      </w:r>
    </w:p>
    <w:p w14:paraId="7D9F7E97" w14:textId="77777777" w:rsidR="005D65CE" w:rsidRDefault="005D65CE"/>
    <w:tbl>
      <w:tblPr>
        <w:tblStyle w:val="TableGrid"/>
        <w:tblW w:w="5000" w:type="pct"/>
        <w:jc w:val="center"/>
        <w:tblLook w:val="04A0" w:firstRow="1" w:lastRow="0" w:firstColumn="1" w:lastColumn="0" w:noHBand="0" w:noVBand="1"/>
      </w:tblPr>
      <w:tblGrid>
        <w:gridCol w:w="3405"/>
        <w:gridCol w:w="7411"/>
      </w:tblGrid>
      <w:tr w:rsidR="005D65CE" w14:paraId="50393062" w14:textId="77777777" w:rsidTr="007B5E03">
        <w:trPr>
          <w:jc w:val="center"/>
        </w:trPr>
        <w:tc>
          <w:tcPr>
            <w:tcW w:w="1574" w:type="pct"/>
            <w:tcBorders>
              <w:top w:val="single" w:sz="6" w:space="0" w:color="2F75B5"/>
              <w:left w:val="single" w:sz="6" w:space="0" w:color="2F75B5"/>
              <w:bottom w:val="single" w:sz="6" w:space="0" w:color="2F75B5"/>
              <w:right w:val="single" w:sz="6" w:space="0" w:color="2F75B5"/>
            </w:tcBorders>
            <w:shd w:val="clear" w:color="auto" w:fill="DDEBF7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6AC870CC" w14:textId="77777777" w:rsidR="005D65CE" w:rsidRDefault="00000000">
            <w:r>
              <w:rPr>
                <w:b/>
                <w:color w:val="17365D"/>
              </w:rPr>
              <w:t>Capstone project Name:</w:t>
            </w:r>
          </w:p>
        </w:tc>
        <w:tc>
          <w:tcPr>
            <w:tcW w:w="3426" w:type="pct"/>
            <w:tcBorders>
              <w:top w:val="single" w:sz="6" w:space="0" w:color="2F75B5"/>
              <w:left w:val="single" w:sz="6" w:space="0" w:color="2F75B5"/>
              <w:bottom w:val="single" w:sz="6" w:space="0" w:color="2F75B5"/>
              <w:right w:val="single" w:sz="6" w:space="0" w:color="2F75B5"/>
            </w:tcBorders>
            <w:shd w:val="clear" w:color="auto" w:fill="F5F9FD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269C2B63" w14:textId="77777777" w:rsidR="005D65CE" w:rsidRDefault="00000000">
            <w:r>
              <w:t>K.A.R.M.A – Cyber Threat Deception and AI-Assisted SIEM Platform</w:t>
            </w:r>
          </w:p>
        </w:tc>
      </w:tr>
      <w:tr w:rsidR="005D65CE" w14:paraId="0D9F834E" w14:textId="77777777" w:rsidTr="007B5E03">
        <w:trPr>
          <w:jc w:val="center"/>
        </w:trPr>
        <w:tc>
          <w:tcPr>
            <w:tcW w:w="1574" w:type="pct"/>
            <w:tcBorders>
              <w:top w:val="single" w:sz="6" w:space="0" w:color="2F75B5"/>
              <w:left w:val="single" w:sz="6" w:space="0" w:color="2F75B5"/>
              <w:bottom w:val="single" w:sz="6" w:space="0" w:color="2F75B5"/>
              <w:right w:val="single" w:sz="6" w:space="0" w:color="2F75B5"/>
            </w:tcBorders>
            <w:shd w:val="clear" w:color="auto" w:fill="DDEBF7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3D01FB04" w14:textId="77777777" w:rsidR="005D65CE" w:rsidRDefault="00000000">
            <w:r>
              <w:rPr>
                <w:b/>
                <w:color w:val="17365D"/>
              </w:rPr>
              <w:t>Capstone project Members:</w:t>
            </w:r>
          </w:p>
        </w:tc>
        <w:tc>
          <w:tcPr>
            <w:tcW w:w="3426" w:type="pct"/>
            <w:tcBorders>
              <w:top w:val="single" w:sz="6" w:space="0" w:color="2F75B5"/>
              <w:left w:val="single" w:sz="6" w:space="0" w:color="2F75B5"/>
              <w:bottom w:val="single" w:sz="6" w:space="0" w:color="2F75B5"/>
              <w:right w:val="single" w:sz="6" w:space="0" w:color="2F75B5"/>
            </w:tcBorders>
            <w:shd w:val="clear" w:color="auto" w:fill="F5F9FD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10079303" w14:textId="77777777" w:rsidR="00051D08" w:rsidRDefault="00000000">
            <w:r>
              <w:t>1. Abhijeet Kumar  2. Kanaka C  3. Raghunandan T V  4. Sanjay Kashyap</w:t>
            </w:r>
          </w:p>
        </w:tc>
      </w:tr>
    </w:tbl>
    <w:p w14:paraId="3B7CF711" w14:textId="77777777" w:rsidR="005D65CE" w:rsidRDefault="005D65CE"/>
    <w:p w14:paraId="441F15B3" w14:textId="77777777" w:rsidR="005D65CE" w:rsidRDefault="00000000">
      <w:r>
        <w:rPr>
          <w:b/>
          <w:color w:val="17365D"/>
          <w:sz w:val="26"/>
        </w:rPr>
        <w:t>Schedule Planning &amp; Resource Allocation</w:t>
      </w:r>
    </w:p>
    <w:p w14:paraId="77905BA6" w14:textId="77777777" w:rsidR="005D65CE" w:rsidRDefault="00000000">
      <w:r>
        <w:t>The schedule below decomposes the K.A.R.M.A work packages into practical activities, identifies resources and estimated costs, specifies dependencies and highlights the critical path. The 13-week academic schedule runs from 23 July 2026 to approximately 22 October 2026.</w:t>
      </w:r>
    </w:p>
    <w:tbl>
      <w:tblPr>
        <w:tblStyle w:val="TableGrid"/>
        <w:tblW w:w="5000" w:type="pct"/>
        <w:jc w:val="center"/>
        <w:tblLook w:val="04A0" w:firstRow="1" w:lastRow="0" w:firstColumn="1" w:lastColumn="0" w:noHBand="0" w:noVBand="1"/>
      </w:tblPr>
      <w:tblGrid>
        <w:gridCol w:w="548"/>
        <w:gridCol w:w="3179"/>
        <w:gridCol w:w="650"/>
        <w:gridCol w:w="650"/>
        <w:gridCol w:w="908"/>
        <w:gridCol w:w="2913"/>
        <w:gridCol w:w="656"/>
        <w:gridCol w:w="1252"/>
      </w:tblGrid>
      <w:tr w:rsidR="005D65CE" w:rsidRPr="004C6CA2" w14:paraId="0A6F7E76" w14:textId="77777777" w:rsidTr="00E401BC">
        <w:trPr>
          <w:jc w:val="center"/>
        </w:trPr>
        <w:tc>
          <w:tcPr>
            <w:tcW w:w="255" w:type="pct"/>
            <w:tcBorders>
              <w:top w:val="single" w:sz="6" w:space="0" w:color="2F75B5"/>
              <w:left w:val="single" w:sz="6" w:space="0" w:color="2F75B5"/>
              <w:bottom w:val="single" w:sz="6" w:space="0" w:color="2F75B5"/>
              <w:right w:val="single" w:sz="6" w:space="0" w:color="2F75B5"/>
            </w:tcBorders>
            <w:shd w:val="clear" w:color="auto" w:fill="17365D"/>
            <w:tcMar>
              <w:top w:w="50" w:type="dxa"/>
              <w:left w:w="50" w:type="dxa"/>
              <w:bottom w:w="50" w:type="dxa"/>
              <w:right w:w="50" w:type="dxa"/>
            </w:tcMar>
          </w:tcPr>
          <w:p w14:paraId="7818F785" w14:textId="77777777" w:rsidR="005D65CE" w:rsidRPr="004C6CA2" w:rsidRDefault="00000000">
            <w:pPr>
              <w:rPr>
                <w:sz w:val="18"/>
                <w:szCs w:val="24"/>
              </w:rPr>
            </w:pPr>
            <w:r w:rsidRPr="004C6CA2">
              <w:rPr>
                <w:b/>
                <w:color w:val="FFFFFF"/>
                <w:sz w:val="18"/>
                <w:szCs w:val="24"/>
              </w:rPr>
              <w:t>WBS</w:t>
            </w:r>
          </w:p>
        </w:tc>
        <w:tc>
          <w:tcPr>
            <w:tcW w:w="1478" w:type="pct"/>
            <w:tcBorders>
              <w:top w:val="single" w:sz="6" w:space="0" w:color="2F75B5"/>
              <w:left w:val="single" w:sz="6" w:space="0" w:color="2F75B5"/>
              <w:bottom w:val="single" w:sz="6" w:space="0" w:color="2F75B5"/>
              <w:right w:val="single" w:sz="6" w:space="0" w:color="2F75B5"/>
            </w:tcBorders>
            <w:shd w:val="clear" w:color="auto" w:fill="17365D"/>
            <w:tcMar>
              <w:top w:w="50" w:type="dxa"/>
              <w:left w:w="50" w:type="dxa"/>
              <w:bottom w:w="50" w:type="dxa"/>
              <w:right w:w="50" w:type="dxa"/>
            </w:tcMar>
          </w:tcPr>
          <w:p w14:paraId="70DCB235" w14:textId="77777777" w:rsidR="005D65CE" w:rsidRPr="004C6CA2" w:rsidRDefault="00000000">
            <w:pPr>
              <w:rPr>
                <w:sz w:val="18"/>
                <w:szCs w:val="24"/>
              </w:rPr>
            </w:pPr>
            <w:r w:rsidRPr="004C6CA2">
              <w:rPr>
                <w:b/>
                <w:color w:val="FFFFFF"/>
                <w:sz w:val="18"/>
                <w:szCs w:val="24"/>
              </w:rPr>
              <w:t>Activity / Task</w:t>
            </w:r>
          </w:p>
        </w:tc>
        <w:tc>
          <w:tcPr>
            <w:tcW w:w="302" w:type="pct"/>
            <w:tcBorders>
              <w:top w:val="single" w:sz="6" w:space="0" w:color="2F75B5"/>
              <w:left w:val="single" w:sz="6" w:space="0" w:color="2F75B5"/>
              <w:bottom w:val="single" w:sz="6" w:space="0" w:color="2F75B5"/>
              <w:right w:val="single" w:sz="6" w:space="0" w:color="2F75B5"/>
            </w:tcBorders>
            <w:shd w:val="clear" w:color="auto" w:fill="17365D"/>
            <w:tcMar>
              <w:top w:w="50" w:type="dxa"/>
              <w:left w:w="50" w:type="dxa"/>
              <w:bottom w:w="50" w:type="dxa"/>
              <w:right w:w="50" w:type="dxa"/>
            </w:tcMar>
          </w:tcPr>
          <w:p w14:paraId="5DAD960F" w14:textId="77777777" w:rsidR="005D65CE" w:rsidRPr="004C6CA2" w:rsidRDefault="00000000">
            <w:pPr>
              <w:rPr>
                <w:sz w:val="18"/>
                <w:szCs w:val="24"/>
              </w:rPr>
            </w:pPr>
            <w:r w:rsidRPr="004C6CA2">
              <w:rPr>
                <w:b/>
                <w:color w:val="FFFFFF"/>
                <w:sz w:val="18"/>
                <w:szCs w:val="24"/>
              </w:rPr>
              <w:t>Start</w:t>
            </w:r>
          </w:p>
        </w:tc>
        <w:tc>
          <w:tcPr>
            <w:tcW w:w="302" w:type="pct"/>
            <w:tcBorders>
              <w:top w:val="single" w:sz="6" w:space="0" w:color="2F75B5"/>
              <w:left w:val="single" w:sz="6" w:space="0" w:color="2F75B5"/>
              <w:bottom w:val="single" w:sz="6" w:space="0" w:color="2F75B5"/>
              <w:right w:val="single" w:sz="6" w:space="0" w:color="2F75B5"/>
            </w:tcBorders>
            <w:shd w:val="clear" w:color="auto" w:fill="17365D"/>
            <w:tcMar>
              <w:top w:w="50" w:type="dxa"/>
              <w:left w:w="50" w:type="dxa"/>
              <w:bottom w:w="50" w:type="dxa"/>
              <w:right w:w="50" w:type="dxa"/>
            </w:tcMar>
          </w:tcPr>
          <w:p w14:paraId="6762B28F" w14:textId="77777777" w:rsidR="005D65CE" w:rsidRPr="004C6CA2" w:rsidRDefault="00000000">
            <w:pPr>
              <w:rPr>
                <w:sz w:val="18"/>
                <w:szCs w:val="24"/>
              </w:rPr>
            </w:pPr>
            <w:r w:rsidRPr="004C6CA2">
              <w:rPr>
                <w:b/>
                <w:color w:val="FFFFFF"/>
                <w:sz w:val="18"/>
                <w:szCs w:val="24"/>
              </w:rPr>
              <w:t>End</w:t>
            </w:r>
          </w:p>
        </w:tc>
        <w:tc>
          <w:tcPr>
            <w:tcW w:w="422" w:type="pct"/>
            <w:tcBorders>
              <w:top w:val="single" w:sz="6" w:space="0" w:color="2F75B5"/>
              <w:left w:val="single" w:sz="6" w:space="0" w:color="2F75B5"/>
              <w:bottom w:val="single" w:sz="6" w:space="0" w:color="2F75B5"/>
              <w:right w:val="single" w:sz="6" w:space="0" w:color="2F75B5"/>
            </w:tcBorders>
            <w:shd w:val="clear" w:color="auto" w:fill="17365D"/>
            <w:tcMar>
              <w:top w:w="50" w:type="dxa"/>
              <w:left w:w="50" w:type="dxa"/>
              <w:bottom w:w="50" w:type="dxa"/>
              <w:right w:w="50" w:type="dxa"/>
            </w:tcMar>
          </w:tcPr>
          <w:p w14:paraId="5069147B" w14:textId="77777777" w:rsidR="005D65CE" w:rsidRPr="004C6CA2" w:rsidRDefault="00000000">
            <w:pPr>
              <w:rPr>
                <w:sz w:val="18"/>
                <w:szCs w:val="24"/>
              </w:rPr>
            </w:pPr>
            <w:r w:rsidRPr="004C6CA2">
              <w:rPr>
                <w:b/>
                <w:color w:val="FFFFFF"/>
                <w:sz w:val="18"/>
                <w:szCs w:val="24"/>
              </w:rPr>
              <w:t>Duration</w:t>
            </w:r>
          </w:p>
        </w:tc>
        <w:tc>
          <w:tcPr>
            <w:tcW w:w="1354" w:type="pct"/>
            <w:tcBorders>
              <w:top w:val="single" w:sz="6" w:space="0" w:color="2F75B5"/>
              <w:left w:val="single" w:sz="6" w:space="0" w:color="2F75B5"/>
              <w:bottom w:val="single" w:sz="6" w:space="0" w:color="2F75B5"/>
              <w:right w:val="single" w:sz="6" w:space="0" w:color="2F75B5"/>
            </w:tcBorders>
            <w:shd w:val="clear" w:color="auto" w:fill="17365D"/>
            <w:tcMar>
              <w:top w:w="50" w:type="dxa"/>
              <w:left w:w="50" w:type="dxa"/>
              <w:bottom w:w="50" w:type="dxa"/>
              <w:right w:w="50" w:type="dxa"/>
            </w:tcMar>
          </w:tcPr>
          <w:p w14:paraId="6A43882D" w14:textId="77777777" w:rsidR="005D65CE" w:rsidRPr="004C6CA2" w:rsidRDefault="00000000">
            <w:pPr>
              <w:rPr>
                <w:sz w:val="18"/>
                <w:szCs w:val="24"/>
              </w:rPr>
            </w:pPr>
            <w:r w:rsidRPr="004C6CA2">
              <w:rPr>
                <w:b/>
                <w:color w:val="FFFFFF"/>
                <w:sz w:val="18"/>
                <w:szCs w:val="24"/>
              </w:rPr>
              <w:t>Resources</w:t>
            </w:r>
          </w:p>
        </w:tc>
        <w:tc>
          <w:tcPr>
            <w:tcW w:w="305" w:type="pct"/>
            <w:tcBorders>
              <w:top w:val="single" w:sz="6" w:space="0" w:color="2F75B5"/>
              <w:left w:val="single" w:sz="6" w:space="0" w:color="2F75B5"/>
              <w:bottom w:val="single" w:sz="6" w:space="0" w:color="2F75B5"/>
              <w:right w:val="single" w:sz="6" w:space="0" w:color="2F75B5"/>
            </w:tcBorders>
            <w:shd w:val="clear" w:color="auto" w:fill="17365D"/>
            <w:tcMar>
              <w:top w:w="50" w:type="dxa"/>
              <w:left w:w="50" w:type="dxa"/>
              <w:bottom w:w="50" w:type="dxa"/>
              <w:right w:w="50" w:type="dxa"/>
            </w:tcMar>
          </w:tcPr>
          <w:p w14:paraId="3BCC09DA" w14:textId="77777777" w:rsidR="005D65CE" w:rsidRPr="004C6CA2" w:rsidRDefault="00000000">
            <w:pPr>
              <w:rPr>
                <w:sz w:val="18"/>
                <w:szCs w:val="24"/>
              </w:rPr>
            </w:pPr>
            <w:r w:rsidRPr="004C6CA2">
              <w:rPr>
                <w:b/>
                <w:color w:val="FFFFFF"/>
                <w:sz w:val="18"/>
                <w:szCs w:val="24"/>
              </w:rPr>
              <w:t>Cost</w:t>
            </w:r>
          </w:p>
        </w:tc>
        <w:tc>
          <w:tcPr>
            <w:tcW w:w="583" w:type="pct"/>
            <w:tcBorders>
              <w:top w:val="single" w:sz="6" w:space="0" w:color="2F75B5"/>
              <w:left w:val="single" w:sz="6" w:space="0" w:color="2F75B5"/>
              <w:bottom w:val="single" w:sz="6" w:space="0" w:color="2F75B5"/>
              <w:right w:val="single" w:sz="6" w:space="0" w:color="2F75B5"/>
            </w:tcBorders>
            <w:shd w:val="clear" w:color="auto" w:fill="17365D"/>
            <w:tcMar>
              <w:top w:w="50" w:type="dxa"/>
              <w:left w:w="50" w:type="dxa"/>
              <w:bottom w:w="50" w:type="dxa"/>
              <w:right w:w="50" w:type="dxa"/>
            </w:tcMar>
          </w:tcPr>
          <w:p w14:paraId="1DA2D26E" w14:textId="77777777" w:rsidR="005D65CE" w:rsidRPr="004C6CA2" w:rsidRDefault="00000000">
            <w:pPr>
              <w:rPr>
                <w:sz w:val="18"/>
                <w:szCs w:val="24"/>
              </w:rPr>
            </w:pPr>
            <w:r w:rsidRPr="004C6CA2">
              <w:rPr>
                <w:b/>
                <w:color w:val="FFFFFF"/>
                <w:sz w:val="18"/>
                <w:szCs w:val="24"/>
              </w:rPr>
              <w:t>Dependency</w:t>
            </w:r>
          </w:p>
        </w:tc>
      </w:tr>
      <w:tr w:rsidR="005D65CE" w:rsidRPr="004C6CA2" w14:paraId="5D63E732" w14:textId="77777777" w:rsidTr="00E401BC">
        <w:trPr>
          <w:jc w:val="center"/>
        </w:trPr>
        <w:tc>
          <w:tcPr>
            <w:tcW w:w="255" w:type="pct"/>
            <w:tcBorders>
              <w:top w:val="single" w:sz="6" w:space="0" w:color="2F75B5"/>
              <w:left w:val="single" w:sz="6" w:space="0" w:color="2F75B5"/>
              <w:bottom w:val="single" w:sz="6" w:space="0" w:color="2F75B5"/>
              <w:right w:val="single" w:sz="6" w:space="0" w:color="2F75B5"/>
            </w:tcBorders>
            <w:shd w:val="clear" w:color="auto" w:fill="F5F9FD"/>
            <w:tcMar>
              <w:top w:w="45" w:type="dxa"/>
              <w:left w:w="45" w:type="dxa"/>
              <w:bottom w:w="45" w:type="dxa"/>
              <w:right w:w="45" w:type="dxa"/>
            </w:tcMar>
          </w:tcPr>
          <w:p w14:paraId="725326B1" w14:textId="77777777" w:rsidR="005D65CE" w:rsidRPr="004C6CA2" w:rsidRDefault="00000000">
            <w:pPr>
              <w:rPr>
                <w:sz w:val="18"/>
                <w:szCs w:val="24"/>
              </w:rPr>
            </w:pPr>
            <w:r w:rsidRPr="004C6CA2">
              <w:rPr>
                <w:b/>
                <w:color w:val="1F2937"/>
                <w:sz w:val="18"/>
                <w:szCs w:val="24"/>
              </w:rPr>
              <w:t>1.1</w:t>
            </w:r>
          </w:p>
        </w:tc>
        <w:tc>
          <w:tcPr>
            <w:tcW w:w="1478" w:type="pct"/>
            <w:tcBorders>
              <w:top w:val="single" w:sz="6" w:space="0" w:color="2F75B5"/>
              <w:left w:val="single" w:sz="6" w:space="0" w:color="2F75B5"/>
              <w:bottom w:val="single" w:sz="6" w:space="0" w:color="2F75B5"/>
              <w:right w:val="single" w:sz="6" w:space="0" w:color="2F75B5"/>
            </w:tcBorders>
            <w:shd w:val="clear" w:color="auto" w:fill="F5F9FD"/>
            <w:tcMar>
              <w:top w:w="45" w:type="dxa"/>
              <w:left w:w="45" w:type="dxa"/>
              <w:bottom w:w="45" w:type="dxa"/>
              <w:right w:w="45" w:type="dxa"/>
            </w:tcMar>
          </w:tcPr>
          <w:p w14:paraId="7B004C7C" w14:textId="77777777" w:rsidR="005D65CE" w:rsidRPr="004C6CA2" w:rsidRDefault="00000000">
            <w:pPr>
              <w:rPr>
                <w:sz w:val="18"/>
                <w:szCs w:val="24"/>
              </w:rPr>
            </w:pPr>
            <w:r w:rsidRPr="004C6CA2">
              <w:rPr>
                <w:color w:val="1F2937"/>
                <w:sz w:val="18"/>
                <w:szCs w:val="24"/>
              </w:rPr>
              <w:t>Requirements &amp; scope finalisation</w:t>
            </w:r>
          </w:p>
        </w:tc>
        <w:tc>
          <w:tcPr>
            <w:tcW w:w="302" w:type="pct"/>
            <w:tcBorders>
              <w:top w:val="single" w:sz="6" w:space="0" w:color="2F75B5"/>
              <w:left w:val="single" w:sz="6" w:space="0" w:color="2F75B5"/>
              <w:bottom w:val="single" w:sz="6" w:space="0" w:color="2F75B5"/>
              <w:right w:val="single" w:sz="6" w:space="0" w:color="2F75B5"/>
            </w:tcBorders>
            <w:shd w:val="clear" w:color="auto" w:fill="F5F9FD"/>
            <w:tcMar>
              <w:top w:w="45" w:type="dxa"/>
              <w:left w:w="45" w:type="dxa"/>
              <w:bottom w:w="45" w:type="dxa"/>
              <w:right w:w="45" w:type="dxa"/>
            </w:tcMar>
          </w:tcPr>
          <w:p w14:paraId="5583185F" w14:textId="77777777" w:rsidR="005D65CE" w:rsidRPr="004C6CA2" w:rsidRDefault="00000000">
            <w:pPr>
              <w:rPr>
                <w:sz w:val="18"/>
                <w:szCs w:val="24"/>
              </w:rPr>
            </w:pPr>
            <w:r w:rsidRPr="004C6CA2">
              <w:rPr>
                <w:color w:val="1F2937"/>
                <w:sz w:val="18"/>
                <w:szCs w:val="24"/>
              </w:rPr>
              <w:t>23 Jul</w:t>
            </w:r>
          </w:p>
        </w:tc>
        <w:tc>
          <w:tcPr>
            <w:tcW w:w="302" w:type="pct"/>
            <w:tcBorders>
              <w:top w:val="single" w:sz="6" w:space="0" w:color="2F75B5"/>
              <w:left w:val="single" w:sz="6" w:space="0" w:color="2F75B5"/>
              <w:bottom w:val="single" w:sz="6" w:space="0" w:color="2F75B5"/>
              <w:right w:val="single" w:sz="6" w:space="0" w:color="2F75B5"/>
            </w:tcBorders>
            <w:shd w:val="clear" w:color="auto" w:fill="F5F9FD"/>
            <w:tcMar>
              <w:top w:w="45" w:type="dxa"/>
              <w:left w:w="45" w:type="dxa"/>
              <w:bottom w:w="45" w:type="dxa"/>
              <w:right w:w="45" w:type="dxa"/>
            </w:tcMar>
          </w:tcPr>
          <w:p w14:paraId="214AE0EF" w14:textId="77777777" w:rsidR="005D65CE" w:rsidRPr="004C6CA2" w:rsidRDefault="00000000">
            <w:pPr>
              <w:rPr>
                <w:sz w:val="18"/>
                <w:szCs w:val="24"/>
              </w:rPr>
            </w:pPr>
            <w:r w:rsidRPr="004C6CA2">
              <w:rPr>
                <w:color w:val="1F2937"/>
                <w:sz w:val="18"/>
                <w:szCs w:val="24"/>
              </w:rPr>
              <w:t>26 Jul</w:t>
            </w:r>
          </w:p>
        </w:tc>
        <w:tc>
          <w:tcPr>
            <w:tcW w:w="422" w:type="pct"/>
            <w:tcBorders>
              <w:top w:val="single" w:sz="6" w:space="0" w:color="2F75B5"/>
              <w:left w:val="single" w:sz="6" w:space="0" w:color="2F75B5"/>
              <w:bottom w:val="single" w:sz="6" w:space="0" w:color="2F75B5"/>
              <w:right w:val="single" w:sz="6" w:space="0" w:color="2F75B5"/>
            </w:tcBorders>
            <w:shd w:val="clear" w:color="auto" w:fill="F5F9FD"/>
            <w:tcMar>
              <w:top w:w="45" w:type="dxa"/>
              <w:left w:w="45" w:type="dxa"/>
              <w:bottom w:w="45" w:type="dxa"/>
              <w:right w:w="45" w:type="dxa"/>
            </w:tcMar>
          </w:tcPr>
          <w:p w14:paraId="50A4044B" w14:textId="77777777" w:rsidR="005D65CE" w:rsidRPr="004C6CA2" w:rsidRDefault="00000000">
            <w:pPr>
              <w:rPr>
                <w:sz w:val="18"/>
                <w:szCs w:val="24"/>
              </w:rPr>
            </w:pPr>
            <w:r w:rsidRPr="004C6CA2">
              <w:rPr>
                <w:color w:val="1F2937"/>
                <w:sz w:val="18"/>
                <w:szCs w:val="24"/>
              </w:rPr>
              <w:t>3 days</w:t>
            </w:r>
          </w:p>
        </w:tc>
        <w:tc>
          <w:tcPr>
            <w:tcW w:w="1354" w:type="pct"/>
            <w:tcBorders>
              <w:top w:val="single" w:sz="6" w:space="0" w:color="2F75B5"/>
              <w:left w:val="single" w:sz="6" w:space="0" w:color="2F75B5"/>
              <w:bottom w:val="single" w:sz="6" w:space="0" w:color="2F75B5"/>
              <w:right w:val="single" w:sz="6" w:space="0" w:color="2F75B5"/>
            </w:tcBorders>
            <w:shd w:val="clear" w:color="auto" w:fill="F5F9FD"/>
            <w:tcMar>
              <w:top w:w="45" w:type="dxa"/>
              <w:left w:w="45" w:type="dxa"/>
              <w:bottom w:w="45" w:type="dxa"/>
              <w:right w:w="45" w:type="dxa"/>
            </w:tcMar>
          </w:tcPr>
          <w:p w14:paraId="3F45986C" w14:textId="77777777" w:rsidR="00051D08" w:rsidRDefault="00000000">
            <w:r>
              <w:t>4 students, PC, project references</w:t>
            </w:r>
          </w:p>
        </w:tc>
        <w:tc>
          <w:tcPr>
            <w:tcW w:w="305" w:type="pct"/>
            <w:tcBorders>
              <w:top w:val="single" w:sz="6" w:space="0" w:color="2F75B5"/>
              <w:left w:val="single" w:sz="6" w:space="0" w:color="2F75B5"/>
              <w:bottom w:val="single" w:sz="6" w:space="0" w:color="2F75B5"/>
              <w:right w:val="single" w:sz="6" w:space="0" w:color="2F75B5"/>
            </w:tcBorders>
            <w:shd w:val="clear" w:color="auto" w:fill="F5F9FD"/>
            <w:tcMar>
              <w:top w:w="45" w:type="dxa"/>
              <w:left w:w="45" w:type="dxa"/>
              <w:bottom w:w="45" w:type="dxa"/>
              <w:right w:w="45" w:type="dxa"/>
            </w:tcMar>
          </w:tcPr>
          <w:p w14:paraId="6BF545A4" w14:textId="77777777" w:rsidR="005D65CE" w:rsidRPr="004C6CA2" w:rsidRDefault="00000000">
            <w:pPr>
              <w:rPr>
                <w:sz w:val="18"/>
                <w:szCs w:val="24"/>
              </w:rPr>
            </w:pPr>
            <w:r w:rsidRPr="004C6CA2">
              <w:rPr>
                <w:color w:val="1F2937"/>
                <w:sz w:val="18"/>
                <w:szCs w:val="24"/>
              </w:rPr>
              <w:t>₹0</w:t>
            </w:r>
          </w:p>
        </w:tc>
        <w:tc>
          <w:tcPr>
            <w:tcW w:w="583" w:type="pct"/>
            <w:tcBorders>
              <w:top w:val="single" w:sz="6" w:space="0" w:color="2F75B5"/>
              <w:left w:val="single" w:sz="6" w:space="0" w:color="2F75B5"/>
              <w:bottom w:val="single" w:sz="6" w:space="0" w:color="2F75B5"/>
              <w:right w:val="single" w:sz="6" w:space="0" w:color="2F75B5"/>
            </w:tcBorders>
            <w:shd w:val="clear" w:color="auto" w:fill="F5F9FD"/>
            <w:tcMar>
              <w:top w:w="45" w:type="dxa"/>
              <w:left w:w="45" w:type="dxa"/>
              <w:bottom w:w="45" w:type="dxa"/>
              <w:right w:w="45" w:type="dxa"/>
            </w:tcMar>
          </w:tcPr>
          <w:p w14:paraId="3B7D9FB0" w14:textId="77777777" w:rsidR="005D65CE" w:rsidRPr="004C6CA2" w:rsidRDefault="00000000">
            <w:pPr>
              <w:rPr>
                <w:sz w:val="18"/>
                <w:szCs w:val="24"/>
              </w:rPr>
            </w:pPr>
            <w:r w:rsidRPr="004C6CA2">
              <w:rPr>
                <w:color w:val="1F2937"/>
                <w:sz w:val="18"/>
                <w:szCs w:val="24"/>
              </w:rPr>
              <w:t>—</w:t>
            </w:r>
          </w:p>
        </w:tc>
      </w:tr>
      <w:tr w:rsidR="005D65CE" w:rsidRPr="004C6CA2" w14:paraId="0F8DE0EE" w14:textId="77777777" w:rsidTr="00E401BC">
        <w:trPr>
          <w:jc w:val="center"/>
        </w:trPr>
        <w:tc>
          <w:tcPr>
            <w:tcW w:w="255" w:type="pct"/>
            <w:tcBorders>
              <w:top w:val="single" w:sz="6" w:space="0" w:color="2F75B5"/>
              <w:left w:val="single" w:sz="6" w:space="0" w:color="2F75B5"/>
              <w:bottom w:val="single" w:sz="6" w:space="0" w:color="2F75B5"/>
              <w:right w:val="single" w:sz="6" w:space="0" w:color="2F75B5"/>
            </w:tcBorders>
            <w:shd w:val="clear" w:color="auto" w:fill="FFFFFF"/>
            <w:tcMar>
              <w:top w:w="45" w:type="dxa"/>
              <w:left w:w="45" w:type="dxa"/>
              <w:bottom w:w="45" w:type="dxa"/>
              <w:right w:w="45" w:type="dxa"/>
            </w:tcMar>
          </w:tcPr>
          <w:p w14:paraId="5CA95536" w14:textId="77777777" w:rsidR="005D65CE" w:rsidRPr="004C6CA2" w:rsidRDefault="00000000">
            <w:pPr>
              <w:rPr>
                <w:sz w:val="18"/>
                <w:szCs w:val="24"/>
              </w:rPr>
            </w:pPr>
            <w:r w:rsidRPr="004C6CA2">
              <w:rPr>
                <w:b/>
                <w:color w:val="1F2937"/>
                <w:sz w:val="18"/>
                <w:szCs w:val="24"/>
              </w:rPr>
              <w:t>1.2</w:t>
            </w:r>
          </w:p>
        </w:tc>
        <w:tc>
          <w:tcPr>
            <w:tcW w:w="1478" w:type="pct"/>
            <w:tcBorders>
              <w:top w:val="single" w:sz="6" w:space="0" w:color="2F75B5"/>
              <w:left w:val="single" w:sz="6" w:space="0" w:color="2F75B5"/>
              <w:bottom w:val="single" w:sz="6" w:space="0" w:color="2F75B5"/>
              <w:right w:val="single" w:sz="6" w:space="0" w:color="2F75B5"/>
            </w:tcBorders>
            <w:shd w:val="clear" w:color="auto" w:fill="FFFFFF"/>
            <w:tcMar>
              <w:top w:w="45" w:type="dxa"/>
              <w:left w:w="45" w:type="dxa"/>
              <w:bottom w:w="45" w:type="dxa"/>
              <w:right w:w="45" w:type="dxa"/>
            </w:tcMar>
          </w:tcPr>
          <w:p w14:paraId="6736CF9B" w14:textId="77777777" w:rsidR="005D65CE" w:rsidRPr="004C6CA2" w:rsidRDefault="00000000">
            <w:pPr>
              <w:rPr>
                <w:sz w:val="18"/>
                <w:szCs w:val="24"/>
              </w:rPr>
            </w:pPr>
            <w:r w:rsidRPr="004C6CA2">
              <w:rPr>
                <w:color w:val="1F2937"/>
                <w:sz w:val="18"/>
                <w:szCs w:val="24"/>
              </w:rPr>
              <w:t>System architecture &amp; module design</w:t>
            </w:r>
          </w:p>
        </w:tc>
        <w:tc>
          <w:tcPr>
            <w:tcW w:w="302" w:type="pct"/>
            <w:tcBorders>
              <w:top w:val="single" w:sz="6" w:space="0" w:color="2F75B5"/>
              <w:left w:val="single" w:sz="6" w:space="0" w:color="2F75B5"/>
              <w:bottom w:val="single" w:sz="6" w:space="0" w:color="2F75B5"/>
              <w:right w:val="single" w:sz="6" w:space="0" w:color="2F75B5"/>
            </w:tcBorders>
            <w:shd w:val="clear" w:color="auto" w:fill="FFFFFF"/>
            <w:tcMar>
              <w:top w:w="45" w:type="dxa"/>
              <w:left w:w="45" w:type="dxa"/>
              <w:bottom w:w="45" w:type="dxa"/>
              <w:right w:w="45" w:type="dxa"/>
            </w:tcMar>
          </w:tcPr>
          <w:p w14:paraId="3CC76917" w14:textId="77777777" w:rsidR="005D65CE" w:rsidRPr="004C6CA2" w:rsidRDefault="00000000">
            <w:pPr>
              <w:rPr>
                <w:sz w:val="18"/>
                <w:szCs w:val="24"/>
              </w:rPr>
            </w:pPr>
            <w:r w:rsidRPr="004C6CA2">
              <w:rPr>
                <w:color w:val="1F2937"/>
                <w:sz w:val="18"/>
                <w:szCs w:val="24"/>
              </w:rPr>
              <w:t>27 Jul</w:t>
            </w:r>
          </w:p>
        </w:tc>
        <w:tc>
          <w:tcPr>
            <w:tcW w:w="302" w:type="pct"/>
            <w:tcBorders>
              <w:top w:val="single" w:sz="6" w:space="0" w:color="2F75B5"/>
              <w:left w:val="single" w:sz="6" w:space="0" w:color="2F75B5"/>
              <w:bottom w:val="single" w:sz="6" w:space="0" w:color="2F75B5"/>
              <w:right w:val="single" w:sz="6" w:space="0" w:color="2F75B5"/>
            </w:tcBorders>
            <w:shd w:val="clear" w:color="auto" w:fill="FFFFFF"/>
            <w:tcMar>
              <w:top w:w="45" w:type="dxa"/>
              <w:left w:w="45" w:type="dxa"/>
              <w:bottom w:w="45" w:type="dxa"/>
              <w:right w:w="45" w:type="dxa"/>
            </w:tcMar>
          </w:tcPr>
          <w:p w14:paraId="491773E4" w14:textId="77777777" w:rsidR="005D65CE" w:rsidRPr="004C6CA2" w:rsidRDefault="00000000">
            <w:pPr>
              <w:rPr>
                <w:sz w:val="18"/>
                <w:szCs w:val="24"/>
              </w:rPr>
            </w:pPr>
            <w:r w:rsidRPr="004C6CA2">
              <w:rPr>
                <w:color w:val="1F2937"/>
                <w:sz w:val="18"/>
                <w:szCs w:val="24"/>
              </w:rPr>
              <w:t>30 Jul</w:t>
            </w:r>
          </w:p>
        </w:tc>
        <w:tc>
          <w:tcPr>
            <w:tcW w:w="422" w:type="pct"/>
            <w:tcBorders>
              <w:top w:val="single" w:sz="6" w:space="0" w:color="2F75B5"/>
              <w:left w:val="single" w:sz="6" w:space="0" w:color="2F75B5"/>
              <w:bottom w:val="single" w:sz="6" w:space="0" w:color="2F75B5"/>
              <w:right w:val="single" w:sz="6" w:space="0" w:color="2F75B5"/>
            </w:tcBorders>
            <w:shd w:val="clear" w:color="auto" w:fill="FFFFFF"/>
            <w:tcMar>
              <w:top w:w="45" w:type="dxa"/>
              <w:left w:w="45" w:type="dxa"/>
              <w:bottom w:w="45" w:type="dxa"/>
              <w:right w:w="45" w:type="dxa"/>
            </w:tcMar>
          </w:tcPr>
          <w:p w14:paraId="23C5D82F" w14:textId="77777777" w:rsidR="005D65CE" w:rsidRPr="004C6CA2" w:rsidRDefault="00000000">
            <w:pPr>
              <w:rPr>
                <w:sz w:val="18"/>
                <w:szCs w:val="24"/>
              </w:rPr>
            </w:pPr>
            <w:r w:rsidRPr="004C6CA2">
              <w:rPr>
                <w:color w:val="1F2937"/>
                <w:sz w:val="18"/>
                <w:szCs w:val="24"/>
              </w:rPr>
              <w:t>4 days</w:t>
            </w:r>
          </w:p>
        </w:tc>
        <w:tc>
          <w:tcPr>
            <w:tcW w:w="1354" w:type="pct"/>
            <w:tcBorders>
              <w:top w:val="single" w:sz="6" w:space="0" w:color="2F75B5"/>
              <w:left w:val="single" w:sz="6" w:space="0" w:color="2F75B5"/>
              <w:bottom w:val="single" w:sz="6" w:space="0" w:color="2F75B5"/>
              <w:right w:val="single" w:sz="6" w:space="0" w:color="2F75B5"/>
            </w:tcBorders>
            <w:shd w:val="clear" w:color="auto" w:fill="FFFFFF"/>
            <w:tcMar>
              <w:top w:w="45" w:type="dxa"/>
              <w:left w:w="45" w:type="dxa"/>
              <w:bottom w:w="45" w:type="dxa"/>
              <w:right w:w="45" w:type="dxa"/>
            </w:tcMar>
          </w:tcPr>
          <w:p w14:paraId="78033B31" w14:textId="77777777" w:rsidR="00051D08" w:rsidRDefault="00000000">
            <w:r>
              <w:t>4 students, diagrams, PC</w:t>
            </w:r>
          </w:p>
        </w:tc>
        <w:tc>
          <w:tcPr>
            <w:tcW w:w="305" w:type="pct"/>
            <w:tcBorders>
              <w:top w:val="single" w:sz="6" w:space="0" w:color="2F75B5"/>
              <w:left w:val="single" w:sz="6" w:space="0" w:color="2F75B5"/>
              <w:bottom w:val="single" w:sz="6" w:space="0" w:color="2F75B5"/>
              <w:right w:val="single" w:sz="6" w:space="0" w:color="2F75B5"/>
            </w:tcBorders>
            <w:shd w:val="clear" w:color="auto" w:fill="FFFFFF"/>
            <w:tcMar>
              <w:top w:w="45" w:type="dxa"/>
              <w:left w:w="45" w:type="dxa"/>
              <w:bottom w:w="45" w:type="dxa"/>
              <w:right w:w="45" w:type="dxa"/>
            </w:tcMar>
          </w:tcPr>
          <w:p w14:paraId="2F02C8E1" w14:textId="77777777" w:rsidR="005D65CE" w:rsidRPr="004C6CA2" w:rsidRDefault="00000000">
            <w:pPr>
              <w:rPr>
                <w:sz w:val="18"/>
                <w:szCs w:val="24"/>
              </w:rPr>
            </w:pPr>
            <w:r w:rsidRPr="004C6CA2">
              <w:rPr>
                <w:color w:val="1F2937"/>
                <w:sz w:val="18"/>
                <w:szCs w:val="24"/>
              </w:rPr>
              <w:t>₹0</w:t>
            </w:r>
          </w:p>
        </w:tc>
        <w:tc>
          <w:tcPr>
            <w:tcW w:w="583" w:type="pct"/>
            <w:tcBorders>
              <w:top w:val="single" w:sz="6" w:space="0" w:color="2F75B5"/>
              <w:left w:val="single" w:sz="6" w:space="0" w:color="2F75B5"/>
              <w:bottom w:val="single" w:sz="6" w:space="0" w:color="2F75B5"/>
              <w:right w:val="single" w:sz="6" w:space="0" w:color="2F75B5"/>
            </w:tcBorders>
            <w:shd w:val="clear" w:color="auto" w:fill="FFFFFF"/>
            <w:tcMar>
              <w:top w:w="45" w:type="dxa"/>
              <w:left w:w="45" w:type="dxa"/>
              <w:bottom w:w="45" w:type="dxa"/>
              <w:right w:w="45" w:type="dxa"/>
            </w:tcMar>
          </w:tcPr>
          <w:p w14:paraId="18E11FCE" w14:textId="77777777" w:rsidR="005D65CE" w:rsidRPr="004C6CA2" w:rsidRDefault="00000000">
            <w:pPr>
              <w:rPr>
                <w:sz w:val="18"/>
                <w:szCs w:val="24"/>
              </w:rPr>
            </w:pPr>
            <w:r w:rsidRPr="004C6CA2">
              <w:rPr>
                <w:color w:val="1F2937"/>
                <w:sz w:val="18"/>
                <w:szCs w:val="24"/>
              </w:rPr>
              <w:t>1.1</w:t>
            </w:r>
          </w:p>
        </w:tc>
      </w:tr>
      <w:tr w:rsidR="005D65CE" w:rsidRPr="004C6CA2" w14:paraId="1E0FF8AE" w14:textId="77777777" w:rsidTr="00E401BC">
        <w:trPr>
          <w:jc w:val="center"/>
        </w:trPr>
        <w:tc>
          <w:tcPr>
            <w:tcW w:w="255" w:type="pct"/>
            <w:tcBorders>
              <w:top w:val="single" w:sz="6" w:space="0" w:color="2F75B5"/>
              <w:left w:val="single" w:sz="6" w:space="0" w:color="2F75B5"/>
              <w:bottom w:val="single" w:sz="6" w:space="0" w:color="2F75B5"/>
              <w:right w:val="single" w:sz="6" w:space="0" w:color="2F75B5"/>
            </w:tcBorders>
            <w:shd w:val="clear" w:color="auto" w:fill="F5F9FD"/>
            <w:tcMar>
              <w:top w:w="45" w:type="dxa"/>
              <w:left w:w="45" w:type="dxa"/>
              <w:bottom w:w="45" w:type="dxa"/>
              <w:right w:w="45" w:type="dxa"/>
            </w:tcMar>
          </w:tcPr>
          <w:p w14:paraId="50FABBB0" w14:textId="77777777" w:rsidR="005D65CE" w:rsidRPr="004C6CA2" w:rsidRDefault="00000000">
            <w:pPr>
              <w:rPr>
                <w:sz w:val="18"/>
                <w:szCs w:val="24"/>
              </w:rPr>
            </w:pPr>
            <w:r w:rsidRPr="004C6CA2">
              <w:rPr>
                <w:b/>
                <w:color w:val="1F2937"/>
                <w:sz w:val="18"/>
                <w:szCs w:val="24"/>
              </w:rPr>
              <w:t>1.3</w:t>
            </w:r>
          </w:p>
        </w:tc>
        <w:tc>
          <w:tcPr>
            <w:tcW w:w="1478" w:type="pct"/>
            <w:tcBorders>
              <w:top w:val="single" w:sz="6" w:space="0" w:color="2F75B5"/>
              <w:left w:val="single" w:sz="6" w:space="0" w:color="2F75B5"/>
              <w:bottom w:val="single" w:sz="6" w:space="0" w:color="2F75B5"/>
              <w:right w:val="single" w:sz="6" w:space="0" w:color="2F75B5"/>
            </w:tcBorders>
            <w:shd w:val="clear" w:color="auto" w:fill="F5F9FD"/>
            <w:tcMar>
              <w:top w:w="45" w:type="dxa"/>
              <w:left w:w="45" w:type="dxa"/>
              <w:bottom w:w="45" w:type="dxa"/>
              <w:right w:w="45" w:type="dxa"/>
            </w:tcMar>
          </w:tcPr>
          <w:p w14:paraId="3DFF35BD" w14:textId="77777777" w:rsidR="005D65CE" w:rsidRPr="004C6CA2" w:rsidRDefault="00000000">
            <w:pPr>
              <w:rPr>
                <w:sz w:val="18"/>
                <w:szCs w:val="24"/>
              </w:rPr>
            </w:pPr>
            <w:r w:rsidRPr="004C6CA2">
              <w:rPr>
                <w:color w:val="1F2937"/>
                <w:sz w:val="18"/>
                <w:szCs w:val="24"/>
              </w:rPr>
              <w:t>Technology &amp; environment setup</w:t>
            </w:r>
          </w:p>
        </w:tc>
        <w:tc>
          <w:tcPr>
            <w:tcW w:w="302" w:type="pct"/>
            <w:tcBorders>
              <w:top w:val="single" w:sz="6" w:space="0" w:color="2F75B5"/>
              <w:left w:val="single" w:sz="6" w:space="0" w:color="2F75B5"/>
              <w:bottom w:val="single" w:sz="6" w:space="0" w:color="2F75B5"/>
              <w:right w:val="single" w:sz="6" w:space="0" w:color="2F75B5"/>
            </w:tcBorders>
            <w:shd w:val="clear" w:color="auto" w:fill="F5F9FD"/>
            <w:tcMar>
              <w:top w:w="45" w:type="dxa"/>
              <w:left w:w="45" w:type="dxa"/>
              <w:bottom w:w="45" w:type="dxa"/>
              <w:right w:w="45" w:type="dxa"/>
            </w:tcMar>
          </w:tcPr>
          <w:p w14:paraId="02BD7598" w14:textId="77777777" w:rsidR="005D65CE" w:rsidRPr="004C6CA2" w:rsidRDefault="00000000">
            <w:pPr>
              <w:rPr>
                <w:sz w:val="18"/>
                <w:szCs w:val="24"/>
              </w:rPr>
            </w:pPr>
            <w:r w:rsidRPr="004C6CA2">
              <w:rPr>
                <w:color w:val="1F2937"/>
                <w:sz w:val="18"/>
                <w:szCs w:val="24"/>
              </w:rPr>
              <w:t>31 Jul</w:t>
            </w:r>
          </w:p>
        </w:tc>
        <w:tc>
          <w:tcPr>
            <w:tcW w:w="302" w:type="pct"/>
            <w:tcBorders>
              <w:top w:val="single" w:sz="6" w:space="0" w:color="2F75B5"/>
              <w:left w:val="single" w:sz="6" w:space="0" w:color="2F75B5"/>
              <w:bottom w:val="single" w:sz="6" w:space="0" w:color="2F75B5"/>
              <w:right w:val="single" w:sz="6" w:space="0" w:color="2F75B5"/>
            </w:tcBorders>
            <w:shd w:val="clear" w:color="auto" w:fill="F5F9FD"/>
            <w:tcMar>
              <w:top w:w="45" w:type="dxa"/>
              <w:left w:w="45" w:type="dxa"/>
              <w:bottom w:w="45" w:type="dxa"/>
              <w:right w:w="45" w:type="dxa"/>
            </w:tcMar>
          </w:tcPr>
          <w:p w14:paraId="39550B35" w14:textId="77777777" w:rsidR="005D65CE" w:rsidRPr="004C6CA2" w:rsidRDefault="00000000">
            <w:pPr>
              <w:rPr>
                <w:sz w:val="18"/>
                <w:szCs w:val="24"/>
              </w:rPr>
            </w:pPr>
            <w:r w:rsidRPr="004C6CA2">
              <w:rPr>
                <w:color w:val="1F2937"/>
                <w:sz w:val="18"/>
                <w:szCs w:val="24"/>
              </w:rPr>
              <w:t>02 Aug</w:t>
            </w:r>
          </w:p>
        </w:tc>
        <w:tc>
          <w:tcPr>
            <w:tcW w:w="422" w:type="pct"/>
            <w:tcBorders>
              <w:top w:val="single" w:sz="6" w:space="0" w:color="2F75B5"/>
              <w:left w:val="single" w:sz="6" w:space="0" w:color="2F75B5"/>
              <w:bottom w:val="single" w:sz="6" w:space="0" w:color="2F75B5"/>
              <w:right w:val="single" w:sz="6" w:space="0" w:color="2F75B5"/>
            </w:tcBorders>
            <w:shd w:val="clear" w:color="auto" w:fill="F5F9FD"/>
            <w:tcMar>
              <w:top w:w="45" w:type="dxa"/>
              <w:left w:w="45" w:type="dxa"/>
              <w:bottom w:w="45" w:type="dxa"/>
              <w:right w:w="45" w:type="dxa"/>
            </w:tcMar>
          </w:tcPr>
          <w:p w14:paraId="0E9BB292" w14:textId="77777777" w:rsidR="005D65CE" w:rsidRPr="004C6CA2" w:rsidRDefault="00000000">
            <w:pPr>
              <w:rPr>
                <w:sz w:val="18"/>
                <w:szCs w:val="24"/>
              </w:rPr>
            </w:pPr>
            <w:r w:rsidRPr="004C6CA2">
              <w:rPr>
                <w:color w:val="1F2937"/>
                <w:sz w:val="18"/>
                <w:szCs w:val="24"/>
              </w:rPr>
              <w:t>3 days</w:t>
            </w:r>
          </w:p>
        </w:tc>
        <w:tc>
          <w:tcPr>
            <w:tcW w:w="1354" w:type="pct"/>
            <w:tcBorders>
              <w:top w:val="single" w:sz="6" w:space="0" w:color="2F75B5"/>
              <w:left w:val="single" w:sz="6" w:space="0" w:color="2F75B5"/>
              <w:bottom w:val="single" w:sz="6" w:space="0" w:color="2F75B5"/>
              <w:right w:val="single" w:sz="6" w:space="0" w:color="2F75B5"/>
            </w:tcBorders>
            <w:shd w:val="clear" w:color="auto" w:fill="F5F9FD"/>
            <w:tcMar>
              <w:top w:w="45" w:type="dxa"/>
              <w:left w:w="45" w:type="dxa"/>
              <w:bottom w:w="45" w:type="dxa"/>
              <w:right w:w="45" w:type="dxa"/>
            </w:tcMar>
          </w:tcPr>
          <w:p w14:paraId="061E4C01" w14:textId="77777777" w:rsidR="005D65CE" w:rsidRPr="004C6CA2" w:rsidRDefault="00000000">
            <w:pPr>
              <w:rPr>
                <w:sz w:val="18"/>
                <w:szCs w:val="24"/>
              </w:rPr>
            </w:pPr>
            <w:r w:rsidRPr="004C6CA2">
              <w:rPr>
                <w:color w:val="1F2937"/>
                <w:sz w:val="18"/>
                <w:szCs w:val="24"/>
              </w:rPr>
              <w:t>Python, FastAPI, Git, PC</w:t>
            </w:r>
          </w:p>
        </w:tc>
        <w:tc>
          <w:tcPr>
            <w:tcW w:w="305" w:type="pct"/>
            <w:tcBorders>
              <w:top w:val="single" w:sz="6" w:space="0" w:color="2F75B5"/>
              <w:left w:val="single" w:sz="6" w:space="0" w:color="2F75B5"/>
              <w:bottom w:val="single" w:sz="6" w:space="0" w:color="2F75B5"/>
              <w:right w:val="single" w:sz="6" w:space="0" w:color="2F75B5"/>
            </w:tcBorders>
            <w:shd w:val="clear" w:color="auto" w:fill="F5F9FD"/>
            <w:tcMar>
              <w:top w:w="45" w:type="dxa"/>
              <w:left w:w="45" w:type="dxa"/>
              <w:bottom w:w="45" w:type="dxa"/>
              <w:right w:w="45" w:type="dxa"/>
            </w:tcMar>
          </w:tcPr>
          <w:p w14:paraId="53568858" w14:textId="77777777" w:rsidR="005D65CE" w:rsidRPr="004C6CA2" w:rsidRDefault="00000000">
            <w:pPr>
              <w:rPr>
                <w:sz w:val="18"/>
                <w:szCs w:val="24"/>
              </w:rPr>
            </w:pPr>
            <w:r w:rsidRPr="004C6CA2">
              <w:rPr>
                <w:color w:val="1F2937"/>
                <w:sz w:val="18"/>
                <w:szCs w:val="24"/>
              </w:rPr>
              <w:t>₹0</w:t>
            </w:r>
          </w:p>
        </w:tc>
        <w:tc>
          <w:tcPr>
            <w:tcW w:w="583" w:type="pct"/>
            <w:tcBorders>
              <w:top w:val="single" w:sz="6" w:space="0" w:color="2F75B5"/>
              <w:left w:val="single" w:sz="6" w:space="0" w:color="2F75B5"/>
              <w:bottom w:val="single" w:sz="6" w:space="0" w:color="2F75B5"/>
              <w:right w:val="single" w:sz="6" w:space="0" w:color="2F75B5"/>
            </w:tcBorders>
            <w:shd w:val="clear" w:color="auto" w:fill="F5F9FD"/>
            <w:tcMar>
              <w:top w:w="45" w:type="dxa"/>
              <w:left w:w="45" w:type="dxa"/>
              <w:bottom w:w="45" w:type="dxa"/>
              <w:right w:w="45" w:type="dxa"/>
            </w:tcMar>
          </w:tcPr>
          <w:p w14:paraId="39B98AD6" w14:textId="77777777" w:rsidR="005D65CE" w:rsidRPr="004C6CA2" w:rsidRDefault="00000000">
            <w:pPr>
              <w:rPr>
                <w:sz w:val="18"/>
                <w:szCs w:val="24"/>
              </w:rPr>
            </w:pPr>
            <w:r w:rsidRPr="004C6CA2">
              <w:rPr>
                <w:color w:val="1F2937"/>
                <w:sz w:val="18"/>
                <w:szCs w:val="24"/>
              </w:rPr>
              <w:t>1.2</w:t>
            </w:r>
          </w:p>
        </w:tc>
      </w:tr>
      <w:tr w:rsidR="005D65CE" w:rsidRPr="004C6CA2" w14:paraId="41A095CA" w14:textId="77777777" w:rsidTr="00E401BC">
        <w:trPr>
          <w:jc w:val="center"/>
        </w:trPr>
        <w:tc>
          <w:tcPr>
            <w:tcW w:w="255" w:type="pct"/>
            <w:tcBorders>
              <w:top w:val="single" w:sz="6" w:space="0" w:color="2F75B5"/>
              <w:left w:val="single" w:sz="6" w:space="0" w:color="2F75B5"/>
              <w:bottom w:val="single" w:sz="6" w:space="0" w:color="2F75B5"/>
              <w:right w:val="single" w:sz="6" w:space="0" w:color="2F75B5"/>
            </w:tcBorders>
            <w:shd w:val="clear" w:color="auto" w:fill="FFFFFF"/>
            <w:tcMar>
              <w:top w:w="45" w:type="dxa"/>
              <w:left w:w="45" w:type="dxa"/>
              <w:bottom w:w="45" w:type="dxa"/>
              <w:right w:w="45" w:type="dxa"/>
            </w:tcMar>
          </w:tcPr>
          <w:p w14:paraId="65C3E2E1" w14:textId="77777777" w:rsidR="005D65CE" w:rsidRPr="004C6CA2" w:rsidRDefault="00000000">
            <w:pPr>
              <w:rPr>
                <w:sz w:val="18"/>
                <w:szCs w:val="24"/>
              </w:rPr>
            </w:pPr>
            <w:r w:rsidRPr="004C6CA2">
              <w:rPr>
                <w:b/>
                <w:color w:val="1F2937"/>
                <w:sz w:val="18"/>
                <w:szCs w:val="24"/>
              </w:rPr>
              <w:t>2.1</w:t>
            </w:r>
          </w:p>
        </w:tc>
        <w:tc>
          <w:tcPr>
            <w:tcW w:w="1478" w:type="pct"/>
            <w:tcBorders>
              <w:top w:val="single" w:sz="6" w:space="0" w:color="2F75B5"/>
              <w:left w:val="single" w:sz="6" w:space="0" w:color="2F75B5"/>
              <w:bottom w:val="single" w:sz="6" w:space="0" w:color="2F75B5"/>
              <w:right w:val="single" w:sz="6" w:space="0" w:color="2F75B5"/>
            </w:tcBorders>
            <w:shd w:val="clear" w:color="auto" w:fill="FFFFFF"/>
            <w:tcMar>
              <w:top w:w="45" w:type="dxa"/>
              <w:left w:w="45" w:type="dxa"/>
              <w:bottom w:w="45" w:type="dxa"/>
              <w:right w:w="45" w:type="dxa"/>
            </w:tcMar>
          </w:tcPr>
          <w:p w14:paraId="26E3D05E" w14:textId="77777777" w:rsidR="005D65CE" w:rsidRPr="004C6CA2" w:rsidRDefault="00000000">
            <w:pPr>
              <w:rPr>
                <w:sz w:val="18"/>
                <w:szCs w:val="24"/>
              </w:rPr>
            </w:pPr>
            <w:r w:rsidRPr="004C6CA2">
              <w:rPr>
                <w:color w:val="1F2937"/>
                <w:sz w:val="18"/>
                <w:szCs w:val="24"/>
              </w:rPr>
              <w:t>SQLite schema &amp; database layer</w:t>
            </w:r>
          </w:p>
        </w:tc>
        <w:tc>
          <w:tcPr>
            <w:tcW w:w="302" w:type="pct"/>
            <w:tcBorders>
              <w:top w:val="single" w:sz="6" w:space="0" w:color="2F75B5"/>
              <w:left w:val="single" w:sz="6" w:space="0" w:color="2F75B5"/>
              <w:bottom w:val="single" w:sz="6" w:space="0" w:color="2F75B5"/>
              <w:right w:val="single" w:sz="6" w:space="0" w:color="2F75B5"/>
            </w:tcBorders>
            <w:shd w:val="clear" w:color="auto" w:fill="FFFFFF"/>
            <w:tcMar>
              <w:top w:w="45" w:type="dxa"/>
              <w:left w:w="45" w:type="dxa"/>
              <w:bottom w:w="45" w:type="dxa"/>
              <w:right w:w="45" w:type="dxa"/>
            </w:tcMar>
          </w:tcPr>
          <w:p w14:paraId="0CBD7EF1" w14:textId="77777777" w:rsidR="005D65CE" w:rsidRPr="004C6CA2" w:rsidRDefault="00000000">
            <w:pPr>
              <w:rPr>
                <w:sz w:val="18"/>
                <w:szCs w:val="24"/>
              </w:rPr>
            </w:pPr>
            <w:r w:rsidRPr="004C6CA2">
              <w:rPr>
                <w:color w:val="1F2937"/>
                <w:sz w:val="18"/>
                <w:szCs w:val="24"/>
              </w:rPr>
              <w:t>03 Aug</w:t>
            </w:r>
          </w:p>
        </w:tc>
        <w:tc>
          <w:tcPr>
            <w:tcW w:w="302" w:type="pct"/>
            <w:tcBorders>
              <w:top w:val="single" w:sz="6" w:space="0" w:color="2F75B5"/>
              <w:left w:val="single" w:sz="6" w:space="0" w:color="2F75B5"/>
              <w:bottom w:val="single" w:sz="6" w:space="0" w:color="2F75B5"/>
              <w:right w:val="single" w:sz="6" w:space="0" w:color="2F75B5"/>
            </w:tcBorders>
            <w:shd w:val="clear" w:color="auto" w:fill="FFFFFF"/>
            <w:tcMar>
              <w:top w:w="45" w:type="dxa"/>
              <w:left w:w="45" w:type="dxa"/>
              <w:bottom w:w="45" w:type="dxa"/>
              <w:right w:w="45" w:type="dxa"/>
            </w:tcMar>
          </w:tcPr>
          <w:p w14:paraId="5CBBA064" w14:textId="77777777" w:rsidR="005D65CE" w:rsidRPr="004C6CA2" w:rsidRDefault="00000000">
            <w:pPr>
              <w:rPr>
                <w:sz w:val="18"/>
                <w:szCs w:val="24"/>
              </w:rPr>
            </w:pPr>
            <w:r w:rsidRPr="004C6CA2">
              <w:rPr>
                <w:color w:val="1F2937"/>
                <w:sz w:val="18"/>
                <w:szCs w:val="24"/>
              </w:rPr>
              <w:t>07 Aug</w:t>
            </w:r>
          </w:p>
        </w:tc>
        <w:tc>
          <w:tcPr>
            <w:tcW w:w="422" w:type="pct"/>
            <w:tcBorders>
              <w:top w:val="single" w:sz="6" w:space="0" w:color="2F75B5"/>
              <w:left w:val="single" w:sz="6" w:space="0" w:color="2F75B5"/>
              <w:bottom w:val="single" w:sz="6" w:space="0" w:color="2F75B5"/>
              <w:right w:val="single" w:sz="6" w:space="0" w:color="2F75B5"/>
            </w:tcBorders>
            <w:shd w:val="clear" w:color="auto" w:fill="FFFFFF"/>
            <w:tcMar>
              <w:top w:w="45" w:type="dxa"/>
              <w:left w:w="45" w:type="dxa"/>
              <w:bottom w:w="45" w:type="dxa"/>
              <w:right w:w="45" w:type="dxa"/>
            </w:tcMar>
          </w:tcPr>
          <w:p w14:paraId="2505090D" w14:textId="77777777" w:rsidR="005D65CE" w:rsidRPr="004C6CA2" w:rsidRDefault="00000000">
            <w:pPr>
              <w:rPr>
                <w:sz w:val="18"/>
                <w:szCs w:val="24"/>
              </w:rPr>
            </w:pPr>
            <w:r w:rsidRPr="004C6CA2">
              <w:rPr>
                <w:color w:val="1F2937"/>
                <w:sz w:val="18"/>
                <w:szCs w:val="24"/>
              </w:rPr>
              <w:t>5 days</w:t>
            </w:r>
          </w:p>
        </w:tc>
        <w:tc>
          <w:tcPr>
            <w:tcW w:w="1354" w:type="pct"/>
            <w:tcBorders>
              <w:top w:val="single" w:sz="6" w:space="0" w:color="2F75B5"/>
              <w:left w:val="single" w:sz="6" w:space="0" w:color="2F75B5"/>
              <w:bottom w:val="single" w:sz="6" w:space="0" w:color="2F75B5"/>
              <w:right w:val="single" w:sz="6" w:space="0" w:color="2F75B5"/>
            </w:tcBorders>
            <w:shd w:val="clear" w:color="auto" w:fill="FFFFFF"/>
            <w:tcMar>
              <w:top w:w="45" w:type="dxa"/>
              <w:left w:w="45" w:type="dxa"/>
              <w:bottom w:w="45" w:type="dxa"/>
              <w:right w:w="45" w:type="dxa"/>
            </w:tcMar>
          </w:tcPr>
          <w:p w14:paraId="4D3900B4" w14:textId="77777777" w:rsidR="005D65CE" w:rsidRPr="004C6CA2" w:rsidRDefault="00000000">
            <w:pPr>
              <w:rPr>
                <w:sz w:val="18"/>
                <w:szCs w:val="24"/>
              </w:rPr>
            </w:pPr>
            <w:r w:rsidRPr="004C6CA2">
              <w:rPr>
                <w:color w:val="1F2937"/>
                <w:sz w:val="18"/>
                <w:szCs w:val="24"/>
              </w:rPr>
              <w:t>Python, SQLite, PC</w:t>
            </w:r>
          </w:p>
        </w:tc>
        <w:tc>
          <w:tcPr>
            <w:tcW w:w="305" w:type="pct"/>
            <w:tcBorders>
              <w:top w:val="single" w:sz="6" w:space="0" w:color="2F75B5"/>
              <w:left w:val="single" w:sz="6" w:space="0" w:color="2F75B5"/>
              <w:bottom w:val="single" w:sz="6" w:space="0" w:color="2F75B5"/>
              <w:right w:val="single" w:sz="6" w:space="0" w:color="2F75B5"/>
            </w:tcBorders>
            <w:shd w:val="clear" w:color="auto" w:fill="FFFFFF"/>
            <w:tcMar>
              <w:top w:w="45" w:type="dxa"/>
              <w:left w:w="45" w:type="dxa"/>
              <w:bottom w:w="45" w:type="dxa"/>
              <w:right w:w="45" w:type="dxa"/>
            </w:tcMar>
          </w:tcPr>
          <w:p w14:paraId="1EDCD016" w14:textId="77777777" w:rsidR="005D65CE" w:rsidRPr="004C6CA2" w:rsidRDefault="00000000">
            <w:pPr>
              <w:rPr>
                <w:sz w:val="18"/>
                <w:szCs w:val="24"/>
              </w:rPr>
            </w:pPr>
            <w:r w:rsidRPr="004C6CA2">
              <w:rPr>
                <w:color w:val="1F2937"/>
                <w:sz w:val="18"/>
                <w:szCs w:val="24"/>
              </w:rPr>
              <w:t>₹0</w:t>
            </w:r>
          </w:p>
        </w:tc>
        <w:tc>
          <w:tcPr>
            <w:tcW w:w="583" w:type="pct"/>
            <w:tcBorders>
              <w:top w:val="single" w:sz="6" w:space="0" w:color="2F75B5"/>
              <w:left w:val="single" w:sz="6" w:space="0" w:color="2F75B5"/>
              <w:bottom w:val="single" w:sz="6" w:space="0" w:color="2F75B5"/>
              <w:right w:val="single" w:sz="6" w:space="0" w:color="2F75B5"/>
            </w:tcBorders>
            <w:shd w:val="clear" w:color="auto" w:fill="FFFFFF"/>
            <w:tcMar>
              <w:top w:w="45" w:type="dxa"/>
              <w:left w:w="45" w:type="dxa"/>
              <w:bottom w:w="45" w:type="dxa"/>
              <w:right w:w="45" w:type="dxa"/>
            </w:tcMar>
          </w:tcPr>
          <w:p w14:paraId="1827958A" w14:textId="77777777" w:rsidR="005D65CE" w:rsidRPr="004C6CA2" w:rsidRDefault="00000000">
            <w:pPr>
              <w:rPr>
                <w:sz w:val="18"/>
                <w:szCs w:val="24"/>
              </w:rPr>
            </w:pPr>
            <w:r w:rsidRPr="004C6CA2">
              <w:rPr>
                <w:color w:val="1F2937"/>
                <w:sz w:val="18"/>
                <w:szCs w:val="24"/>
              </w:rPr>
              <w:t>1.3</w:t>
            </w:r>
          </w:p>
        </w:tc>
      </w:tr>
      <w:tr w:rsidR="005D65CE" w:rsidRPr="004C6CA2" w14:paraId="308B348E" w14:textId="77777777" w:rsidTr="00E401BC">
        <w:trPr>
          <w:jc w:val="center"/>
        </w:trPr>
        <w:tc>
          <w:tcPr>
            <w:tcW w:w="255" w:type="pct"/>
            <w:tcBorders>
              <w:top w:val="single" w:sz="6" w:space="0" w:color="2F75B5"/>
              <w:left w:val="single" w:sz="6" w:space="0" w:color="2F75B5"/>
              <w:bottom w:val="single" w:sz="6" w:space="0" w:color="2F75B5"/>
              <w:right w:val="single" w:sz="6" w:space="0" w:color="2F75B5"/>
            </w:tcBorders>
            <w:shd w:val="clear" w:color="auto" w:fill="F5F9FD"/>
            <w:tcMar>
              <w:top w:w="45" w:type="dxa"/>
              <w:left w:w="45" w:type="dxa"/>
              <w:bottom w:w="45" w:type="dxa"/>
              <w:right w:w="45" w:type="dxa"/>
            </w:tcMar>
          </w:tcPr>
          <w:p w14:paraId="489F4B3C" w14:textId="77777777" w:rsidR="005D65CE" w:rsidRPr="004C6CA2" w:rsidRDefault="00000000">
            <w:pPr>
              <w:rPr>
                <w:sz w:val="18"/>
                <w:szCs w:val="24"/>
              </w:rPr>
            </w:pPr>
            <w:r w:rsidRPr="004C6CA2">
              <w:rPr>
                <w:b/>
                <w:color w:val="1F2937"/>
                <w:sz w:val="18"/>
                <w:szCs w:val="24"/>
              </w:rPr>
              <w:t>2.2</w:t>
            </w:r>
          </w:p>
        </w:tc>
        <w:tc>
          <w:tcPr>
            <w:tcW w:w="1478" w:type="pct"/>
            <w:tcBorders>
              <w:top w:val="single" w:sz="6" w:space="0" w:color="2F75B5"/>
              <w:left w:val="single" w:sz="6" w:space="0" w:color="2F75B5"/>
              <w:bottom w:val="single" w:sz="6" w:space="0" w:color="2F75B5"/>
              <w:right w:val="single" w:sz="6" w:space="0" w:color="2F75B5"/>
            </w:tcBorders>
            <w:shd w:val="clear" w:color="auto" w:fill="F5F9FD"/>
            <w:tcMar>
              <w:top w:w="45" w:type="dxa"/>
              <w:left w:w="45" w:type="dxa"/>
              <w:bottom w:w="45" w:type="dxa"/>
              <w:right w:w="45" w:type="dxa"/>
            </w:tcMar>
          </w:tcPr>
          <w:p w14:paraId="2216295F" w14:textId="77777777" w:rsidR="005D65CE" w:rsidRPr="004C6CA2" w:rsidRDefault="00000000">
            <w:pPr>
              <w:rPr>
                <w:sz w:val="18"/>
                <w:szCs w:val="24"/>
              </w:rPr>
            </w:pPr>
            <w:r w:rsidRPr="004C6CA2">
              <w:rPr>
                <w:color w:val="1F2937"/>
                <w:sz w:val="18"/>
                <w:szCs w:val="24"/>
              </w:rPr>
              <w:t>Core FastAPI backend &amp; event pipeline</w:t>
            </w:r>
          </w:p>
        </w:tc>
        <w:tc>
          <w:tcPr>
            <w:tcW w:w="302" w:type="pct"/>
            <w:tcBorders>
              <w:top w:val="single" w:sz="6" w:space="0" w:color="2F75B5"/>
              <w:left w:val="single" w:sz="6" w:space="0" w:color="2F75B5"/>
              <w:bottom w:val="single" w:sz="6" w:space="0" w:color="2F75B5"/>
              <w:right w:val="single" w:sz="6" w:space="0" w:color="2F75B5"/>
            </w:tcBorders>
            <w:shd w:val="clear" w:color="auto" w:fill="F5F9FD"/>
            <w:tcMar>
              <w:top w:w="45" w:type="dxa"/>
              <w:left w:w="45" w:type="dxa"/>
              <w:bottom w:w="45" w:type="dxa"/>
              <w:right w:w="45" w:type="dxa"/>
            </w:tcMar>
          </w:tcPr>
          <w:p w14:paraId="473DDC8E" w14:textId="77777777" w:rsidR="005D65CE" w:rsidRPr="004C6CA2" w:rsidRDefault="00000000">
            <w:pPr>
              <w:rPr>
                <w:sz w:val="18"/>
                <w:szCs w:val="24"/>
              </w:rPr>
            </w:pPr>
            <w:r w:rsidRPr="004C6CA2">
              <w:rPr>
                <w:color w:val="1F2937"/>
                <w:sz w:val="18"/>
                <w:szCs w:val="24"/>
              </w:rPr>
              <w:t>08 Aug</w:t>
            </w:r>
          </w:p>
        </w:tc>
        <w:tc>
          <w:tcPr>
            <w:tcW w:w="302" w:type="pct"/>
            <w:tcBorders>
              <w:top w:val="single" w:sz="6" w:space="0" w:color="2F75B5"/>
              <w:left w:val="single" w:sz="6" w:space="0" w:color="2F75B5"/>
              <w:bottom w:val="single" w:sz="6" w:space="0" w:color="2F75B5"/>
              <w:right w:val="single" w:sz="6" w:space="0" w:color="2F75B5"/>
            </w:tcBorders>
            <w:shd w:val="clear" w:color="auto" w:fill="F5F9FD"/>
            <w:tcMar>
              <w:top w:w="45" w:type="dxa"/>
              <w:left w:w="45" w:type="dxa"/>
              <w:bottom w:w="45" w:type="dxa"/>
              <w:right w:w="45" w:type="dxa"/>
            </w:tcMar>
          </w:tcPr>
          <w:p w14:paraId="2B431286" w14:textId="77777777" w:rsidR="005D65CE" w:rsidRPr="004C6CA2" w:rsidRDefault="00000000">
            <w:pPr>
              <w:rPr>
                <w:sz w:val="18"/>
                <w:szCs w:val="24"/>
              </w:rPr>
            </w:pPr>
            <w:r w:rsidRPr="004C6CA2">
              <w:rPr>
                <w:color w:val="1F2937"/>
                <w:sz w:val="18"/>
                <w:szCs w:val="24"/>
              </w:rPr>
              <w:t>14 Aug</w:t>
            </w:r>
          </w:p>
        </w:tc>
        <w:tc>
          <w:tcPr>
            <w:tcW w:w="422" w:type="pct"/>
            <w:tcBorders>
              <w:top w:val="single" w:sz="6" w:space="0" w:color="2F75B5"/>
              <w:left w:val="single" w:sz="6" w:space="0" w:color="2F75B5"/>
              <w:bottom w:val="single" w:sz="6" w:space="0" w:color="2F75B5"/>
              <w:right w:val="single" w:sz="6" w:space="0" w:color="2F75B5"/>
            </w:tcBorders>
            <w:shd w:val="clear" w:color="auto" w:fill="F5F9FD"/>
            <w:tcMar>
              <w:top w:w="45" w:type="dxa"/>
              <w:left w:w="45" w:type="dxa"/>
              <w:bottom w:w="45" w:type="dxa"/>
              <w:right w:w="45" w:type="dxa"/>
            </w:tcMar>
          </w:tcPr>
          <w:p w14:paraId="472A577A" w14:textId="77777777" w:rsidR="005D65CE" w:rsidRPr="004C6CA2" w:rsidRDefault="00000000">
            <w:pPr>
              <w:rPr>
                <w:sz w:val="18"/>
                <w:szCs w:val="24"/>
              </w:rPr>
            </w:pPr>
            <w:r w:rsidRPr="004C6CA2">
              <w:rPr>
                <w:color w:val="1F2937"/>
                <w:sz w:val="18"/>
                <w:szCs w:val="24"/>
              </w:rPr>
              <w:t>7 days</w:t>
            </w:r>
          </w:p>
        </w:tc>
        <w:tc>
          <w:tcPr>
            <w:tcW w:w="1354" w:type="pct"/>
            <w:tcBorders>
              <w:top w:val="single" w:sz="6" w:space="0" w:color="2F75B5"/>
              <w:left w:val="single" w:sz="6" w:space="0" w:color="2F75B5"/>
              <w:bottom w:val="single" w:sz="6" w:space="0" w:color="2F75B5"/>
              <w:right w:val="single" w:sz="6" w:space="0" w:color="2F75B5"/>
            </w:tcBorders>
            <w:shd w:val="clear" w:color="auto" w:fill="F5F9FD"/>
            <w:tcMar>
              <w:top w:w="45" w:type="dxa"/>
              <w:left w:w="45" w:type="dxa"/>
              <w:bottom w:w="45" w:type="dxa"/>
              <w:right w:w="45" w:type="dxa"/>
            </w:tcMar>
          </w:tcPr>
          <w:p w14:paraId="3E6AB105" w14:textId="77777777" w:rsidR="005D65CE" w:rsidRPr="004C6CA2" w:rsidRDefault="00000000">
            <w:pPr>
              <w:rPr>
                <w:sz w:val="18"/>
                <w:szCs w:val="24"/>
              </w:rPr>
            </w:pPr>
            <w:r w:rsidRPr="004C6CA2">
              <w:rPr>
                <w:color w:val="1F2937"/>
                <w:sz w:val="18"/>
                <w:szCs w:val="24"/>
              </w:rPr>
              <w:t>Python, FastAPI, Uvicorn</w:t>
            </w:r>
          </w:p>
        </w:tc>
        <w:tc>
          <w:tcPr>
            <w:tcW w:w="305" w:type="pct"/>
            <w:tcBorders>
              <w:top w:val="single" w:sz="6" w:space="0" w:color="2F75B5"/>
              <w:left w:val="single" w:sz="6" w:space="0" w:color="2F75B5"/>
              <w:bottom w:val="single" w:sz="6" w:space="0" w:color="2F75B5"/>
              <w:right w:val="single" w:sz="6" w:space="0" w:color="2F75B5"/>
            </w:tcBorders>
            <w:shd w:val="clear" w:color="auto" w:fill="F5F9FD"/>
            <w:tcMar>
              <w:top w:w="45" w:type="dxa"/>
              <w:left w:w="45" w:type="dxa"/>
              <w:bottom w:w="45" w:type="dxa"/>
              <w:right w:w="45" w:type="dxa"/>
            </w:tcMar>
          </w:tcPr>
          <w:p w14:paraId="1E15F485" w14:textId="77777777" w:rsidR="005D65CE" w:rsidRPr="004C6CA2" w:rsidRDefault="00000000">
            <w:pPr>
              <w:rPr>
                <w:sz w:val="18"/>
                <w:szCs w:val="24"/>
              </w:rPr>
            </w:pPr>
            <w:r w:rsidRPr="004C6CA2">
              <w:rPr>
                <w:color w:val="1F2937"/>
                <w:sz w:val="18"/>
                <w:szCs w:val="24"/>
              </w:rPr>
              <w:t>₹0</w:t>
            </w:r>
          </w:p>
        </w:tc>
        <w:tc>
          <w:tcPr>
            <w:tcW w:w="583" w:type="pct"/>
            <w:tcBorders>
              <w:top w:val="single" w:sz="6" w:space="0" w:color="2F75B5"/>
              <w:left w:val="single" w:sz="6" w:space="0" w:color="2F75B5"/>
              <w:bottom w:val="single" w:sz="6" w:space="0" w:color="2F75B5"/>
              <w:right w:val="single" w:sz="6" w:space="0" w:color="2F75B5"/>
            </w:tcBorders>
            <w:shd w:val="clear" w:color="auto" w:fill="F5F9FD"/>
            <w:tcMar>
              <w:top w:w="45" w:type="dxa"/>
              <w:left w:w="45" w:type="dxa"/>
              <w:bottom w:w="45" w:type="dxa"/>
              <w:right w:w="45" w:type="dxa"/>
            </w:tcMar>
          </w:tcPr>
          <w:p w14:paraId="4B5254C7" w14:textId="77777777" w:rsidR="005D65CE" w:rsidRPr="004C6CA2" w:rsidRDefault="00000000">
            <w:pPr>
              <w:rPr>
                <w:sz w:val="18"/>
                <w:szCs w:val="24"/>
              </w:rPr>
            </w:pPr>
            <w:r w:rsidRPr="004C6CA2">
              <w:rPr>
                <w:color w:val="1F2937"/>
                <w:sz w:val="18"/>
                <w:szCs w:val="24"/>
              </w:rPr>
              <w:t>2.1</w:t>
            </w:r>
          </w:p>
        </w:tc>
      </w:tr>
      <w:tr w:rsidR="005D65CE" w:rsidRPr="004C6CA2" w14:paraId="074A0533" w14:textId="77777777" w:rsidTr="00E401BC">
        <w:trPr>
          <w:jc w:val="center"/>
        </w:trPr>
        <w:tc>
          <w:tcPr>
            <w:tcW w:w="255" w:type="pct"/>
            <w:tcBorders>
              <w:top w:val="single" w:sz="6" w:space="0" w:color="2F75B5"/>
              <w:left w:val="single" w:sz="6" w:space="0" w:color="2F75B5"/>
              <w:bottom w:val="single" w:sz="6" w:space="0" w:color="2F75B5"/>
              <w:right w:val="single" w:sz="6" w:space="0" w:color="2F75B5"/>
            </w:tcBorders>
            <w:shd w:val="clear" w:color="auto" w:fill="FFFFFF"/>
            <w:tcMar>
              <w:top w:w="45" w:type="dxa"/>
              <w:left w:w="45" w:type="dxa"/>
              <w:bottom w:w="45" w:type="dxa"/>
              <w:right w:w="45" w:type="dxa"/>
            </w:tcMar>
          </w:tcPr>
          <w:p w14:paraId="676BF264" w14:textId="77777777" w:rsidR="005D65CE" w:rsidRPr="004C6CA2" w:rsidRDefault="00000000">
            <w:pPr>
              <w:rPr>
                <w:sz w:val="18"/>
                <w:szCs w:val="24"/>
              </w:rPr>
            </w:pPr>
            <w:r w:rsidRPr="004C6CA2">
              <w:rPr>
                <w:b/>
                <w:color w:val="1F2937"/>
                <w:sz w:val="18"/>
                <w:szCs w:val="24"/>
              </w:rPr>
              <w:t>3.1</w:t>
            </w:r>
          </w:p>
        </w:tc>
        <w:tc>
          <w:tcPr>
            <w:tcW w:w="1478" w:type="pct"/>
            <w:tcBorders>
              <w:top w:val="single" w:sz="6" w:space="0" w:color="2F75B5"/>
              <w:left w:val="single" w:sz="6" w:space="0" w:color="2F75B5"/>
              <w:bottom w:val="single" w:sz="6" w:space="0" w:color="2F75B5"/>
              <w:right w:val="single" w:sz="6" w:space="0" w:color="2F75B5"/>
            </w:tcBorders>
            <w:shd w:val="clear" w:color="auto" w:fill="FFFFFF"/>
            <w:tcMar>
              <w:top w:w="45" w:type="dxa"/>
              <w:left w:w="45" w:type="dxa"/>
              <w:bottom w:w="45" w:type="dxa"/>
              <w:right w:w="45" w:type="dxa"/>
            </w:tcMar>
          </w:tcPr>
          <w:p w14:paraId="333ED91F" w14:textId="77777777" w:rsidR="005D65CE" w:rsidRPr="004C6CA2" w:rsidRDefault="00000000">
            <w:pPr>
              <w:rPr>
                <w:sz w:val="18"/>
                <w:szCs w:val="24"/>
              </w:rPr>
            </w:pPr>
            <w:r w:rsidRPr="004C6CA2">
              <w:rPr>
                <w:color w:val="1F2937"/>
                <w:sz w:val="18"/>
                <w:szCs w:val="24"/>
              </w:rPr>
              <w:t>Paramiko SSH honeypot</w:t>
            </w:r>
          </w:p>
        </w:tc>
        <w:tc>
          <w:tcPr>
            <w:tcW w:w="302" w:type="pct"/>
            <w:tcBorders>
              <w:top w:val="single" w:sz="6" w:space="0" w:color="2F75B5"/>
              <w:left w:val="single" w:sz="6" w:space="0" w:color="2F75B5"/>
              <w:bottom w:val="single" w:sz="6" w:space="0" w:color="2F75B5"/>
              <w:right w:val="single" w:sz="6" w:space="0" w:color="2F75B5"/>
            </w:tcBorders>
            <w:shd w:val="clear" w:color="auto" w:fill="FFFFFF"/>
            <w:tcMar>
              <w:top w:w="45" w:type="dxa"/>
              <w:left w:w="45" w:type="dxa"/>
              <w:bottom w:w="45" w:type="dxa"/>
              <w:right w:w="45" w:type="dxa"/>
            </w:tcMar>
          </w:tcPr>
          <w:p w14:paraId="0D1C383B" w14:textId="77777777" w:rsidR="005D65CE" w:rsidRPr="004C6CA2" w:rsidRDefault="00000000">
            <w:pPr>
              <w:rPr>
                <w:sz w:val="18"/>
                <w:szCs w:val="24"/>
              </w:rPr>
            </w:pPr>
            <w:r w:rsidRPr="004C6CA2">
              <w:rPr>
                <w:color w:val="1F2937"/>
                <w:sz w:val="18"/>
                <w:szCs w:val="24"/>
              </w:rPr>
              <w:t>10 Aug</w:t>
            </w:r>
          </w:p>
        </w:tc>
        <w:tc>
          <w:tcPr>
            <w:tcW w:w="302" w:type="pct"/>
            <w:tcBorders>
              <w:top w:val="single" w:sz="6" w:space="0" w:color="2F75B5"/>
              <w:left w:val="single" w:sz="6" w:space="0" w:color="2F75B5"/>
              <w:bottom w:val="single" w:sz="6" w:space="0" w:color="2F75B5"/>
              <w:right w:val="single" w:sz="6" w:space="0" w:color="2F75B5"/>
            </w:tcBorders>
            <w:shd w:val="clear" w:color="auto" w:fill="FFFFFF"/>
            <w:tcMar>
              <w:top w:w="45" w:type="dxa"/>
              <w:left w:w="45" w:type="dxa"/>
              <w:bottom w:w="45" w:type="dxa"/>
              <w:right w:w="45" w:type="dxa"/>
            </w:tcMar>
          </w:tcPr>
          <w:p w14:paraId="0EA5EB3B" w14:textId="77777777" w:rsidR="005D65CE" w:rsidRPr="004C6CA2" w:rsidRDefault="00000000">
            <w:pPr>
              <w:rPr>
                <w:sz w:val="18"/>
                <w:szCs w:val="24"/>
              </w:rPr>
            </w:pPr>
            <w:r w:rsidRPr="004C6CA2">
              <w:rPr>
                <w:color w:val="1F2937"/>
                <w:sz w:val="18"/>
                <w:szCs w:val="24"/>
              </w:rPr>
              <w:t>17 Aug</w:t>
            </w:r>
          </w:p>
        </w:tc>
        <w:tc>
          <w:tcPr>
            <w:tcW w:w="422" w:type="pct"/>
            <w:tcBorders>
              <w:top w:val="single" w:sz="6" w:space="0" w:color="2F75B5"/>
              <w:left w:val="single" w:sz="6" w:space="0" w:color="2F75B5"/>
              <w:bottom w:val="single" w:sz="6" w:space="0" w:color="2F75B5"/>
              <w:right w:val="single" w:sz="6" w:space="0" w:color="2F75B5"/>
            </w:tcBorders>
            <w:shd w:val="clear" w:color="auto" w:fill="FFFFFF"/>
            <w:tcMar>
              <w:top w:w="45" w:type="dxa"/>
              <w:left w:w="45" w:type="dxa"/>
              <w:bottom w:w="45" w:type="dxa"/>
              <w:right w:w="45" w:type="dxa"/>
            </w:tcMar>
          </w:tcPr>
          <w:p w14:paraId="0E3DE7F7" w14:textId="77777777" w:rsidR="005D65CE" w:rsidRPr="004C6CA2" w:rsidRDefault="00000000">
            <w:pPr>
              <w:rPr>
                <w:sz w:val="18"/>
                <w:szCs w:val="24"/>
              </w:rPr>
            </w:pPr>
            <w:r w:rsidRPr="004C6CA2">
              <w:rPr>
                <w:color w:val="1F2937"/>
                <w:sz w:val="18"/>
                <w:szCs w:val="24"/>
              </w:rPr>
              <w:t>8 days</w:t>
            </w:r>
          </w:p>
        </w:tc>
        <w:tc>
          <w:tcPr>
            <w:tcW w:w="1354" w:type="pct"/>
            <w:tcBorders>
              <w:top w:val="single" w:sz="6" w:space="0" w:color="2F75B5"/>
              <w:left w:val="single" w:sz="6" w:space="0" w:color="2F75B5"/>
              <w:bottom w:val="single" w:sz="6" w:space="0" w:color="2F75B5"/>
              <w:right w:val="single" w:sz="6" w:space="0" w:color="2F75B5"/>
            </w:tcBorders>
            <w:shd w:val="clear" w:color="auto" w:fill="FFFFFF"/>
            <w:tcMar>
              <w:top w:w="45" w:type="dxa"/>
              <w:left w:w="45" w:type="dxa"/>
              <w:bottom w:w="45" w:type="dxa"/>
              <w:right w:w="45" w:type="dxa"/>
            </w:tcMar>
          </w:tcPr>
          <w:p w14:paraId="77F8A4AD" w14:textId="77777777" w:rsidR="005D65CE" w:rsidRPr="004C6CA2" w:rsidRDefault="00000000">
            <w:pPr>
              <w:rPr>
                <w:sz w:val="18"/>
                <w:szCs w:val="24"/>
              </w:rPr>
            </w:pPr>
            <w:r w:rsidRPr="004C6CA2">
              <w:rPr>
                <w:color w:val="1F2937"/>
                <w:sz w:val="18"/>
                <w:szCs w:val="24"/>
              </w:rPr>
              <w:t>Python, Paramiko, TCP/LAN</w:t>
            </w:r>
          </w:p>
        </w:tc>
        <w:tc>
          <w:tcPr>
            <w:tcW w:w="305" w:type="pct"/>
            <w:tcBorders>
              <w:top w:val="single" w:sz="6" w:space="0" w:color="2F75B5"/>
              <w:left w:val="single" w:sz="6" w:space="0" w:color="2F75B5"/>
              <w:bottom w:val="single" w:sz="6" w:space="0" w:color="2F75B5"/>
              <w:right w:val="single" w:sz="6" w:space="0" w:color="2F75B5"/>
            </w:tcBorders>
            <w:shd w:val="clear" w:color="auto" w:fill="FFFFFF"/>
            <w:tcMar>
              <w:top w:w="45" w:type="dxa"/>
              <w:left w:w="45" w:type="dxa"/>
              <w:bottom w:w="45" w:type="dxa"/>
              <w:right w:w="45" w:type="dxa"/>
            </w:tcMar>
          </w:tcPr>
          <w:p w14:paraId="18D278A9" w14:textId="77777777" w:rsidR="005D65CE" w:rsidRPr="004C6CA2" w:rsidRDefault="00000000">
            <w:pPr>
              <w:rPr>
                <w:sz w:val="18"/>
                <w:szCs w:val="24"/>
              </w:rPr>
            </w:pPr>
            <w:r w:rsidRPr="004C6CA2">
              <w:rPr>
                <w:color w:val="1F2937"/>
                <w:sz w:val="18"/>
                <w:szCs w:val="24"/>
              </w:rPr>
              <w:t>₹0</w:t>
            </w:r>
          </w:p>
        </w:tc>
        <w:tc>
          <w:tcPr>
            <w:tcW w:w="583" w:type="pct"/>
            <w:tcBorders>
              <w:top w:val="single" w:sz="6" w:space="0" w:color="2F75B5"/>
              <w:left w:val="single" w:sz="6" w:space="0" w:color="2F75B5"/>
              <w:bottom w:val="single" w:sz="6" w:space="0" w:color="2F75B5"/>
              <w:right w:val="single" w:sz="6" w:space="0" w:color="2F75B5"/>
            </w:tcBorders>
            <w:shd w:val="clear" w:color="auto" w:fill="FFFFFF"/>
            <w:tcMar>
              <w:top w:w="45" w:type="dxa"/>
              <w:left w:w="45" w:type="dxa"/>
              <w:bottom w:w="45" w:type="dxa"/>
              <w:right w:w="45" w:type="dxa"/>
            </w:tcMar>
          </w:tcPr>
          <w:p w14:paraId="5D6BAFF4" w14:textId="77777777" w:rsidR="005D65CE" w:rsidRPr="004C6CA2" w:rsidRDefault="00000000">
            <w:pPr>
              <w:rPr>
                <w:sz w:val="18"/>
                <w:szCs w:val="24"/>
              </w:rPr>
            </w:pPr>
            <w:r w:rsidRPr="004C6CA2">
              <w:rPr>
                <w:color w:val="1F2937"/>
                <w:sz w:val="18"/>
                <w:szCs w:val="24"/>
              </w:rPr>
              <w:t>2.2</w:t>
            </w:r>
          </w:p>
        </w:tc>
      </w:tr>
      <w:tr w:rsidR="005D65CE" w:rsidRPr="004C6CA2" w14:paraId="0004B6FC" w14:textId="77777777" w:rsidTr="00E401BC">
        <w:trPr>
          <w:jc w:val="center"/>
        </w:trPr>
        <w:tc>
          <w:tcPr>
            <w:tcW w:w="255" w:type="pct"/>
            <w:tcBorders>
              <w:top w:val="single" w:sz="6" w:space="0" w:color="2F75B5"/>
              <w:left w:val="single" w:sz="6" w:space="0" w:color="2F75B5"/>
              <w:bottom w:val="single" w:sz="6" w:space="0" w:color="2F75B5"/>
              <w:right w:val="single" w:sz="6" w:space="0" w:color="2F75B5"/>
            </w:tcBorders>
            <w:shd w:val="clear" w:color="auto" w:fill="F5F9FD"/>
            <w:tcMar>
              <w:top w:w="45" w:type="dxa"/>
              <w:left w:w="45" w:type="dxa"/>
              <w:bottom w:w="45" w:type="dxa"/>
              <w:right w:w="45" w:type="dxa"/>
            </w:tcMar>
          </w:tcPr>
          <w:p w14:paraId="3DB63C09" w14:textId="77777777" w:rsidR="005D65CE" w:rsidRPr="004C6CA2" w:rsidRDefault="00000000">
            <w:pPr>
              <w:rPr>
                <w:sz w:val="18"/>
                <w:szCs w:val="24"/>
              </w:rPr>
            </w:pPr>
            <w:r w:rsidRPr="004C6CA2">
              <w:rPr>
                <w:b/>
                <w:color w:val="1F2937"/>
                <w:sz w:val="18"/>
                <w:szCs w:val="24"/>
              </w:rPr>
              <w:t>3.2</w:t>
            </w:r>
          </w:p>
        </w:tc>
        <w:tc>
          <w:tcPr>
            <w:tcW w:w="1478" w:type="pct"/>
            <w:tcBorders>
              <w:top w:val="single" w:sz="6" w:space="0" w:color="2F75B5"/>
              <w:left w:val="single" w:sz="6" w:space="0" w:color="2F75B5"/>
              <w:bottom w:val="single" w:sz="6" w:space="0" w:color="2F75B5"/>
              <w:right w:val="single" w:sz="6" w:space="0" w:color="2F75B5"/>
            </w:tcBorders>
            <w:shd w:val="clear" w:color="auto" w:fill="F5F9FD"/>
            <w:tcMar>
              <w:top w:w="45" w:type="dxa"/>
              <w:left w:w="45" w:type="dxa"/>
              <w:bottom w:w="45" w:type="dxa"/>
              <w:right w:w="45" w:type="dxa"/>
            </w:tcMar>
          </w:tcPr>
          <w:p w14:paraId="1329FC30" w14:textId="77777777" w:rsidR="005D65CE" w:rsidRPr="004C6CA2" w:rsidRDefault="00000000">
            <w:pPr>
              <w:rPr>
                <w:sz w:val="18"/>
                <w:szCs w:val="24"/>
              </w:rPr>
            </w:pPr>
            <w:r w:rsidRPr="004C6CA2">
              <w:rPr>
                <w:color w:val="1F2937"/>
                <w:sz w:val="18"/>
                <w:szCs w:val="24"/>
              </w:rPr>
              <w:t>SSH authentication &amp; fake shell</w:t>
            </w:r>
          </w:p>
        </w:tc>
        <w:tc>
          <w:tcPr>
            <w:tcW w:w="302" w:type="pct"/>
            <w:tcBorders>
              <w:top w:val="single" w:sz="6" w:space="0" w:color="2F75B5"/>
              <w:left w:val="single" w:sz="6" w:space="0" w:color="2F75B5"/>
              <w:bottom w:val="single" w:sz="6" w:space="0" w:color="2F75B5"/>
              <w:right w:val="single" w:sz="6" w:space="0" w:color="2F75B5"/>
            </w:tcBorders>
            <w:shd w:val="clear" w:color="auto" w:fill="F5F9FD"/>
            <w:tcMar>
              <w:top w:w="45" w:type="dxa"/>
              <w:left w:w="45" w:type="dxa"/>
              <w:bottom w:w="45" w:type="dxa"/>
              <w:right w:w="45" w:type="dxa"/>
            </w:tcMar>
          </w:tcPr>
          <w:p w14:paraId="4CBC8BE3" w14:textId="77777777" w:rsidR="005D65CE" w:rsidRPr="004C6CA2" w:rsidRDefault="00000000">
            <w:pPr>
              <w:rPr>
                <w:sz w:val="18"/>
                <w:szCs w:val="24"/>
              </w:rPr>
            </w:pPr>
            <w:r w:rsidRPr="004C6CA2">
              <w:rPr>
                <w:color w:val="1F2937"/>
                <w:sz w:val="18"/>
                <w:szCs w:val="24"/>
              </w:rPr>
              <w:t>15 Aug</w:t>
            </w:r>
          </w:p>
        </w:tc>
        <w:tc>
          <w:tcPr>
            <w:tcW w:w="302" w:type="pct"/>
            <w:tcBorders>
              <w:top w:val="single" w:sz="6" w:space="0" w:color="2F75B5"/>
              <w:left w:val="single" w:sz="6" w:space="0" w:color="2F75B5"/>
              <w:bottom w:val="single" w:sz="6" w:space="0" w:color="2F75B5"/>
              <w:right w:val="single" w:sz="6" w:space="0" w:color="2F75B5"/>
            </w:tcBorders>
            <w:shd w:val="clear" w:color="auto" w:fill="F5F9FD"/>
            <w:tcMar>
              <w:top w:w="45" w:type="dxa"/>
              <w:left w:w="45" w:type="dxa"/>
              <w:bottom w:w="45" w:type="dxa"/>
              <w:right w:w="45" w:type="dxa"/>
            </w:tcMar>
          </w:tcPr>
          <w:p w14:paraId="784F641F" w14:textId="77777777" w:rsidR="005D65CE" w:rsidRPr="004C6CA2" w:rsidRDefault="00000000">
            <w:pPr>
              <w:rPr>
                <w:sz w:val="18"/>
                <w:szCs w:val="24"/>
              </w:rPr>
            </w:pPr>
            <w:r w:rsidRPr="004C6CA2">
              <w:rPr>
                <w:color w:val="1F2937"/>
                <w:sz w:val="18"/>
                <w:szCs w:val="24"/>
              </w:rPr>
              <w:t>19 Aug</w:t>
            </w:r>
          </w:p>
        </w:tc>
        <w:tc>
          <w:tcPr>
            <w:tcW w:w="422" w:type="pct"/>
            <w:tcBorders>
              <w:top w:val="single" w:sz="6" w:space="0" w:color="2F75B5"/>
              <w:left w:val="single" w:sz="6" w:space="0" w:color="2F75B5"/>
              <w:bottom w:val="single" w:sz="6" w:space="0" w:color="2F75B5"/>
              <w:right w:val="single" w:sz="6" w:space="0" w:color="2F75B5"/>
            </w:tcBorders>
            <w:shd w:val="clear" w:color="auto" w:fill="F5F9FD"/>
            <w:tcMar>
              <w:top w:w="45" w:type="dxa"/>
              <w:left w:w="45" w:type="dxa"/>
              <w:bottom w:w="45" w:type="dxa"/>
              <w:right w:w="45" w:type="dxa"/>
            </w:tcMar>
          </w:tcPr>
          <w:p w14:paraId="18C0DF3E" w14:textId="77777777" w:rsidR="005D65CE" w:rsidRPr="004C6CA2" w:rsidRDefault="00000000">
            <w:pPr>
              <w:rPr>
                <w:sz w:val="18"/>
                <w:szCs w:val="24"/>
              </w:rPr>
            </w:pPr>
            <w:r w:rsidRPr="004C6CA2">
              <w:rPr>
                <w:color w:val="1F2937"/>
                <w:sz w:val="18"/>
                <w:szCs w:val="24"/>
              </w:rPr>
              <w:t>5 days</w:t>
            </w:r>
          </w:p>
        </w:tc>
        <w:tc>
          <w:tcPr>
            <w:tcW w:w="1354" w:type="pct"/>
            <w:tcBorders>
              <w:top w:val="single" w:sz="6" w:space="0" w:color="2F75B5"/>
              <w:left w:val="single" w:sz="6" w:space="0" w:color="2F75B5"/>
              <w:bottom w:val="single" w:sz="6" w:space="0" w:color="2F75B5"/>
              <w:right w:val="single" w:sz="6" w:space="0" w:color="2F75B5"/>
            </w:tcBorders>
            <w:shd w:val="clear" w:color="auto" w:fill="F5F9FD"/>
            <w:tcMar>
              <w:top w:w="45" w:type="dxa"/>
              <w:left w:w="45" w:type="dxa"/>
              <w:bottom w:w="45" w:type="dxa"/>
              <w:right w:w="45" w:type="dxa"/>
            </w:tcMar>
          </w:tcPr>
          <w:p w14:paraId="3A41093E" w14:textId="77777777" w:rsidR="005D65CE" w:rsidRPr="004C6CA2" w:rsidRDefault="00000000">
            <w:pPr>
              <w:rPr>
                <w:sz w:val="18"/>
                <w:szCs w:val="24"/>
              </w:rPr>
            </w:pPr>
            <w:r w:rsidRPr="004C6CA2">
              <w:rPr>
                <w:color w:val="1F2937"/>
                <w:sz w:val="18"/>
                <w:szCs w:val="24"/>
              </w:rPr>
              <w:t>Paramiko, Python, test client</w:t>
            </w:r>
          </w:p>
        </w:tc>
        <w:tc>
          <w:tcPr>
            <w:tcW w:w="305" w:type="pct"/>
            <w:tcBorders>
              <w:top w:val="single" w:sz="6" w:space="0" w:color="2F75B5"/>
              <w:left w:val="single" w:sz="6" w:space="0" w:color="2F75B5"/>
              <w:bottom w:val="single" w:sz="6" w:space="0" w:color="2F75B5"/>
              <w:right w:val="single" w:sz="6" w:space="0" w:color="2F75B5"/>
            </w:tcBorders>
            <w:shd w:val="clear" w:color="auto" w:fill="F5F9FD"/>
            <w:tcMar>
              <w:top w:w="45" w:type="dxa"/>
              <w:left w:w="45" w:type="dxa"/>
              <w:bottom w:w="45" w:type="dxa"/>
              <w:right w:w="45" w:type="dxa"/>
            </w:tcMar>
          </w:tcPr>
          <w:p w14:paraId="6C0C6072" w14:textId="77777777" w:rsidR="005D65CE" w:rsidRPr="004C6CA2" w:rsidRDefault="00000000">
            <w:pPr>
              <w:rPr>
                <w:sz w:val="18"/>
                <w:szCs w:val="24"/>
              </w:rPr>
            </w:pPr>
            <w:r w:rsidRPr="004C6CA2">
              <w:rPr>
                <w:color w:val="1F2937"/>
                <w:sz w:val="18"/>
                <w:szCs w:val="24"/>
              </w:rPr>
              <w:t>₹0</w:t>
            </w:r>
          </w:p>
        </w:tc>
        <w:tc>
          <w:tcPr>
            <w:tcW w:w="583" w:type="pct"/>
            <w:tcBorders>
              <w:top w:val="single" w:sz="6" w:space="0" w:color="2F75B5"/>
              <w:left w:val="single" w:sz="6" w:space="0" w:color="2F75B5"/>
              <w:bottom w:val="single" w:sz="6" w:space="0" w:color="2F75B5"/>
              <w:right w:val="single" w:sz="6" w:space="0" w:color="2F75B5"/>
            </w:tcBorders>
            <w:shd w:val="clear" w:color="auto" w:fill="F5F9FD"/>
            <w:tcMar>
              <w:top w:w="45" w:type="dxa"/>
              <w:left w:w="45" w:type="dxa"/>
              <w:bottom w:w="45" w:type="dxa"/>
              <w:right w:w="45" w:type="dxa"/>
            </w:tcMar>
          </w:tcPr>
          <w:p w14:paraId="31DCD5D9" w14:textId="77777777" w:rsidR="005D65CE" w:rsidRPr="004C6CA2" w:rsidRDefault="00000000">
            <w:pPr>
              <w:rPr>
                <w:sz w:val="18"/>
                <w:szCs w:val="24"/>
              </w:rPr>
            </w:pPr>
            <w:r w:rsidRPr="004C6CA2">
              <w:rPr>
                <w:color w:val="1F2937"/>
                <w:sz w:val="18"/>
                <w:szCs w:val="24"/>
              </w:rPr>
              <w:t>3.1</w:t>
            </w:r>
          </w:p>
        </w:tc>
      </w:tr>
      <w:tr w:rsidR="005D65CE" w:rsidRPr="004C6CA2" w14:paraId="0154915E" w14:textId="77777777" w:rsidTr="00E401BC">
        <w:trPr>
          <w:jc w:val="center"/>
        </w:trPr>
        <w:tc>
          <w:tcPr>
            <w:tcW w:w="255" w:type="pct"/>
            <w:tcBorders>
              <w:top w:val="single" w:sz="6" w:space="0" w:color="2F75B5"/>
              <w:left w:val="single" w:sz="6" w:space="0" w:color="2F75B5"/>
              <w:bottom w:val="single" w:sz="6" w:space="0" w:color="2F75B5"/>
              <w:right w:val="single" w:sz="6" w:space="0" w:color="2F75B5"/>
            </w:tcBorders>
            <w:shd w:val="clear" w:color="auto" w:fill="FFFFFF"/>
            <w:tcMar>
              <w:top w:w="45" w:type="dxa"/>
              <w:left w:w="45" w:type="dxa"/>
              <w:bottom w:w="45" w:type="dxa"/>
              <w:right w:w="45" w:type="dxa"/>
            </w:tcMar>
          </w:tcPr>
          <w:p w14:paraId="4FEC8A28" w14:textId="77777777" w:rsidR="005D65CE" w:rsidRPr="004C6CA2" w:rsidRDefault="00000000">
            <w:pPr>
              <w:rPr>
                <w:sz w:val="18"/>
                <w:szCs w:val="24"/>
              </w:rPr>
            </w:pPr>
            <w:r w:rsidRPr="004C6CA2">
              <w:rPr>
                <w:b/>
                <w:color w:val="1F2937"/>
                <w:sz w:val="18"/>
                <w:szCs w:val="24"/>
              </w:rPr>
              <w:t>3.3</w:t>
            </w:r>
          </w:p>
        </w:tc>
        <w:tc>
          <w:tcPr>
            <w:tcW w:w="1478" w:type="pct"/>
            <w:tcBorders>
              <w:top w:val="single" w:sz="6" w:space="0" w:color="2F75B5"/>
              <w:left w:val="single" w:sz="6" w:space="0" w:color="2F75B5"/>
              <w:bottom w:val="single" w:sz="6" w:space="0" w:color="2F75B5"/>
              <w:right w:val="single" w:sz="6" w:space="0" w:color="2F75B5"/>
            </w:tcBorders>
            <w:shd w:val="clear" w:color="auto" w:fill="FFFFFF"/>
            <w:tcMar>
              <w:top w:w="45" w:type="dxa"/>
              <w:left w:w="45" w:type="dxa"/>
              <w:bottom w:w="45" w:type="dxa"/>
              <w:right w:w="45" w:type="dxa"/>
            </w:tcMar>
          </w:tcPr>
          <w:p w14:paraId="407D0B9B" w14:textId="77777777" w:rsidR="005D65CE" w:rsidRPr="004C6CA2" w:rsidRDefault="00000000">
            <w:pPr>
              <w:rPr>
                <w:sz w:val="18"/>
                <w:szCs w:val="24"/>
              </w:rPr>
            </w:pPr>
            <w:r w:rsidRPr="004C6CA2">
              <w:rPr>
                <w:color w:val="1F2937"/>
                <w:sz w:val="18"/>
                <w:szCs w:val="24"/>
              </w:rPr>
              <w:t>Raw TCP FTP/Telnet/RDP decoys</w:t>
            </w:r>
          </w:p>
        </w:tc>
        <w:tc>
          <w:tcPr>
            <w:tcW w:w="302" w:type="pct"/>
            <w:tcBorders>
              <w:top w:val="single" w:sz="6" w:space="0" w:color="2F75B5"/>
              <w:left w:val="single" w:sz="6" w:space="0" w:color="2F75B5"/>
              <w:bottom w:val="single" w:sz="6" w:space="0" w:color="2F75B5"/>
              <w:right w:val="single" w:sz="6" w:space="0" w:color="2F75B5"/>
            </w:tcBorders>
            <w:shd w:val="clear" w:color="auto" w:fill="FFFFFF"/>
            <w:tcMar>
              <w:top w:w="45" w:type="dxa"/>
              <w:left w:w="45" w:type="dxa"/>
              <w:bottom w:w="45" w:type="dxa"/>
              <w:right w:w="45" w:type="dxa"/>
            </w:tcMar>
          </w:tcPr>
          <w:p w14:paraId="1833104E" w14:textId="77777777" w:rsidR="005D65CE" w:rsidRPr="004C6CA2" w:rsidRDefault="00000000">
            <w:pPr>
              <w:rPr>
                <w:sz w:val="18"/>
                <w:szCs w:val="24"/>
              </w:rPr>
            </w:pPr>
            <w:r w:rsidRPr="004C6CA2">
              <w:rPr>
                <w:color w:val="1F2937"/>
                <w:sz w:val="18"/>
                <w:szCs w:val="24"/>
              </w:rPr>
              <w:t>18 Aug</w:t>
            </w:r>
          </w:p>
        </w:tc>
        <w:tc>
          <w:tcPr>
            <w:tcW w:w="302" w:type="pct"/>
            <w:tcBorders>
              <w:top w:val="single" w:sz="6" w:space="0" w:color="2F75B5"/>
              <w:left w:val="single" w:sz="6" w:space="0" w:color="2F75B5"/>
              <w:bottom w:val="single" w:sz="6" w:space="0" w:color="2F75B5"/>
              <w:right w:val="single" w:sz="6" w:space="0" w:color="2F75B5"/>
            </w:tcBorders>
            <w:shd w:val="clear" w:color="auto" w:fill="FFFFFF"/>
            <w:tcMar>
              <w:top w:w="45" w:type="dxa"/>
              <w:left w:w="45" w:type="dxa"/>
              <w:bottom w:w="45" w:type="dxa"/>
              <w:right w:w="45" w:type="dxa"/>
            </w:tcMar>
          </w:tcPr>
          <w:p w14:paraId="7A052F63" w14:textId="77777777" w:rsidR="005D65CE" w:rsidRPr="004C6CA2" w:rsidRDefault="00000000">
            <w:pPr>
              <w:rPr>
                <w:sz w:val="18"/>
                <w:szCs w:val="24"/>
              </w:rPr>
            </w:pPr>
            <w:r w:rsidRPr="004C6CA2">
              <w:rPr>
                <w:color w:val="1F2937"/>
                <w:sz w:val="18"/>
                <w:szCs w:val="24"/>
              </w:rPr>
              <w:t>24 Aug</w:t>
            </w:r>
          </w:p>
        </w:tc>
        <w:tc>
          <w:tcPr>
            <w:tcW w:w="422" w:type="pct"/>
            <w:tcBorders>
              <w:top w:val="single" w:sz="6" w:space="0" w:color="2F75B5"/>
              <w:left w:val="single" w:sz="6" w:space="0" w:color="2F75B5"/>
              <w:bottom w:val="single" w:sz="6" w:space="0" w:color="2F75B5"/>
              <w:right w:val="single" w:sz="6" w:space="0" w:color="2F75B5"/>
            </w:tcBorders>
            <w:shd w:val="clear" w:color="auto" w:fill="FFFFFF"/>
            <w:tcMar>
              <w:top w:w="45" w:type="dxa"/>
              <w:left w:w="45" w:type="dxa"/>
              <w:bottom w:w="45" w:type="dxa"/>
              <w:right w:w="45" w:type="dxa"/>
            </w:tcMar>
          </w:tcPr>
          <w:p w14:paraId="33F7EBDE" w14:textId="77777777" w:rsidR="005D65CE" w:rsidRPr="004C6CA2" w:rsidRDefault="00000000">
            <w:pPr>
              <w:rPr>
                <w:sz w:val="18"/>
                <w:szCs w:val="24"/>
              </w:rPr>
            </w:pPr>
            <w:r w:rsidRPr="004C6CA2">
              <w:rPr>
                <w:color w:val="1F2937"/>
                <w:sz w:val="18"/>
                <w:szCs w:val="24"/>
              </w:rPr>
              <w:t>7 days</w:t>
            </w:r>
          </w:p>
        </w:tc>
        <w:tc>
          <w:tcPr>
            <w:tcW w:w="1354" w:type="pct"/>
            <w:tcBorders>
              <w:top w:val="single" w:sz="6" w:space="0" w:color="2F75B5"/>
              <w:left w:val="single" w:sz="6" w:space="0" w:color="2F75B5"/>
              <w:bottom w:val="single" w:sz="6" w:space="0" w:color="2F75B5"/>
              <w:right w:val="single" w:sz="6" w:space="0" w:color="2F75B5"/>
            </w:tcBorders>
            <w:shd w:val="clear" w:color="auto" w:fill="FFFFFF"/>
            <w:tcMar>
              <w:top w:w="45" w:type="dxa"/>
              <w:left w:w="45" w:type="dxa"/>
              <w:bottom w:w="45" w:type="dxa"/>
              <w:right w:w="45" w:type="dxa"/>
            </w:tcMar>
          </w:tcPr>
          <w:p w14:paraId="492063B6" w14:textId="77777777" w:rsidR="005D65CE" w:rsidRPr="004C6CA2" w:rsidRDefault="00000000">
            <w:pPr>
              <w:rPr>
                <w:sz w:val="18"/>
                <w:szCs w:val="24"/>
              </w:rPr>
            </w:pPr>
            <w:r w:rsidRPr="004C6CA2">
              <w:rPr>
                <w:color w:val="1F2937"/>
                <w:sz w:val="18"/>
                <w:szCs w:val="24"/>
              </w:rPr>
              <w:t>Python sockets, LAN, PC</w:t>
            </w:r>
          </w:p>
        </w:tc>
        <w:tc>
          <w:tcPr>
            <w:tcW w:w="305" w:type="pct"/>
            <w:tcBorders>
              <w:top w:val="single" w:sz="6" w:space="0" w:color="2F75B5"/>
              <w:left w:val="single" w:sz="6" w:space="0" w:color="2F75B5"/>
              <w:bottom w:val="single" w:sz="6" w:space="0" w:color="2F75B5"/>
              <w:right w:val="single" w:sz="6" w:space="0" w:color="2F75B5"/>
            </w:tcBorders>
            <w:shd w:val="clear" w:color="auto" w:fill="FFFFFF"/>
            <w:tcMar>
              <w:top w:w="45" w:type="dxa"/>
              <w:left w:w="45" w:type="dxa"/>
              <w:bottom w:w="45" w:type="dxa"/>
              <w:right w:w="45" w:type="dxa"/>
            </w:tcMar>
          </w:tcPr>
          <w:p w14:paraId="7A9E2291" w14:textId="77777777" w:rsidR="005D65CE" w:rsidRPr="004C6CA2" w:rsidRDefault="00000000">
            <w:pPr>
              <w:rPr>
                <w:sz w:val="18"/>
                <w:szCs w:val="24"/>
              </w:rPr>
            </w:pPr>
            <w:r w:rsidRPr="004C6CA2">
              <w:rPr>
                <w:color w:val="1F2937"/>
                <w:sz w:val="18"/>
                <w:szCs w:val="24"/>
              </w:rPr>
              <w:t>₹0</w:t>
            </w:r>
          </w:p>
        </w:tc>
        <w:tc>
          <w:tcPr>
            <w:tcW w:w="583" w:type="pct"/>
            <w:tcBorders>
              <w:top w:val="single" w:sz="6" w:space="0" w:color="2F75B5"/>
              <w:left w:val="single" w:sz="6" w:space="0" w:color="2F75B5"/>
              <w:bottom w:val="single" w:sz="6" w:space="0" w:color="2F75B5"/>
              <w:right w:val="single" w:sz="6" w:space="0" w:color="2F75B5"/>
            </w:tcBorders>
            <w:shd w:val="clear" w:color="auto" w:fill="FFFFFF"/>
            <w:tcMar>
              <w:top w:w="45" w:type="dxa"/>
              <w:left w:w="45" w:type="dxa"/>
              <w:bottom w:w="45" w:type="dxa"/>
              <w:right w:w="45" w:type="dxa"/>
            </w:tcMar>
          </w:tcPr>
          <w:p w14:paraId="1FA112A2" w14:textId="77777777" w:rsidR="005D65CE" w:rsidRPr="004C6CA2" w:rsidRDefault="00000000">
            <w:pPr>
              <w:rPr>
                <w:sz w:val="18"/>
                <w:szCs w:val="24"/>
              </w:rPr>
            </w:pPr>
            <w:r w:rsidRPr="004C6CA2">
              <w:rPr>
                <w:color w:val="1F2937"/>
                <w:sz w:val="18"/>
                <w:szCs w:val="24"/>
              </w:rPr>
              <w:t>2.2</w:t>
            </w:r>
          </w:p>
        </w:tc>
      </w:tr>
      <w:tr w:rsidR="005D65CE" w:rsidRPr="004C6CA2" w14:paraId="1040DC06" w14:textId="77777777" w:rsidTr="00E401BC">
        <w:trPr>
          <w:jc w:val="center"/>
        </w:trPr>
        <w:tc>
          <w:tcPr>
            <w:tcW w:w="255" w:type="pct"/>
            <w:tcBorders>
              <w:top w:val="single" w:sz="6" w:space="0" w:color="2F75B5"/>
              <w:left w:val="single" w:sz="6" w:space="0" w:color="2F75B5"/>
              <w:bottom w:val="single" w:sz="6" w:space="0" w:color="2F75B5"/>
              <w:right w:val="single" w:sz="6" w:space="0" w:color="2F75B5"/>
            </w:tcBorders>
            <w:shd w:val="clear" w:color="auto" w:fill="F5F9FD"/>
            <w:tcMar>
              <w:top w:w="45" w:type="dxa"/>
              <w:left w:w="45" w:type="dxa"/>
              <w:bottom w:w="45" w:type="dxa"/>
              <w:right w:w="45" w:type="dxa"/>
            </w:tcMar>
          </w:tcPr>
          <w:p w14:paraId="245985B0" w14:textId="77777777" w:rsidR="005D65CE" w:rsidRPr="004C6CA2" w:rsidRDefault="00000000">
            <w:pPr>
              <w:rPr>
                <w:sz w:val="18"/>
                <w:szCs w:val="24"/>
              </w:rPr>
            </w:pPr>
            <w:r w:rsidRPr="004C6CA2">
              <w:rPr>
                <w:b/>
                <w:color w:val="1F2937"/>
                <w:sz w:val="18"/>
                <w:szCs w:val="24"/>
              </w:rPr>
              <w:t>4.1</w:t>
            </w:r>
          </w:p>
        </w:tc>
        <w:tc>
          <w:tcPr>
            <w:tcW w:w="1478" w:type="pct"/>
            <w:tcBorders>
              <w:top w:val="single" w:sz="6" w:space="0" w:color="2F75B5"/>
              <w:left w:val="single" w:sz="6" w:space="0" w:color="2F75B5"/>
              <w:bottom w:val="single" w:sz="6" w:space="0" w:color="2F75B5"/>
              <w:right w:val="single" w:sz="6" w:space="0" w:color="2F75B5"/>
            </w:tcBorders>
            <w:shd w:val="clear" w:color="auto" w:fill="F5F9FD"/>
            <w:tcMar>
              <w:top w:w="45" w:type="dxa"/>
              <w:left w:w="45" w:type="dxa"/>
              <w:bottom w:w="45" w:type="dxa"/>
              <w:right w:w="45" w:type="dxa"/>
            </w:tcMar>
          </w:tcPr>
          <w:p w14:paraId="196A6FCE" w14:textId="77777777" w:rsidR="005D65CE" w:rsidRPr="004C6CA2" w:rsidRDefault="00000000">
            <w:pPr>
              <w:rPr>
                <w:sz w:val="18"/>
                <w:szCs w:val="24"/>
              </w:rPr>
            </w:pPr>
            <w:r w:rsidRPr="004C6CA2">
              <w:rPr>
                <w:color w:val="1F2937"/>
                <w:sz w:val="18"/>
                <w:szCs w:val="24"/>
              </w:rPr>
              <w:t>FastAPI web honeypot &amp; fake portal</w:t>
            </w:r>
          </w:p>
        </w:tc>
        <w:tc>
          <w:tcPr>
            <w:tcW w:w="302" w:type="pct"/>
            <w:tcBorders>
              <w:top w:val="single" w:sz="6" w:space="0" w:color="2F75B5"/>
              <w:left w:val="single" w:sz="6" w:space="0" w:color="2F75B5"/>
              <w:bottom w:val="single" w:sz="6" w:space="0" w:color="2F75B5"/>
              <w:right w:val="single" w:sz="6" w:space="0" w:color="2F75B5"/>
            </w:tcBorders>
            <w:shd w:val="clear" w:color="auto" w:fill="F5F9FD"/>
            <w:tcMar>
              <w:top w:w="45" w:type="dxa"/>
              <w:left w:w="45" w:type="dxa"/>
              <w:bottom w:w="45" w:type="dxa"/>
              <w:right w:w="45" w:type="dxa"/>
            </w:tcMar>
          </w:tcPr>
          <w:p w14:paraId="23500007" w14:textId="77777777" w:rsidR="005D65CE" w:rsidRPr="004C6CA2" w:rsidRDefault="00000000">
            <w:pPr>
              <w:rPr>
                <w:sz w:val="18"/>
                <w:szCs w:val="24"/>
              </w:rPr>
            </w:pPr>
            <w:r w:rsidRPr="004C6CA2">
              <w:rPr>
                <w:color w:val="1F2937"/>
                <w:sz w:val="18"/>
                <w:szCs w:val="24"/>
              </w:rPr>
              <w:t>20 Aug</w:t>
            </w:r>
          </w:p>
        </w:tc>
        <w:tc>
          <w:tcPr>
            <w:tcW w:w="302" w:type="pct"/>
            <w:tcBorders>
              <w:top w:val="single" w:sz="6" w:space="0" w:color="2F75B5"/>
              <w:left w:val="single" w:sz="6" w:space="0" w:color="2F75B5"/>
              <w:bottom w:val="single" w:sz="6" w:space="0" w:color="2F75B5"/>
              <w:right w:val="single" w:sz="6" w:space="0" w:color="2F75B5"/>
            </w:tcBorders>
            <w:shd w:val="clear" w:color="auto" w:fill="F5F9FD"/>
            <w:tcMar>
              <w:top w:w="45" w:type="dxa"/>
              <w:left w:w="45" w:type="dxa"/>
              <w:bottom w:w="45" w:type="dxa"/>
              <w:right w:w="45" w:type="dxa"/>
            </w:tcMar>
          </w:tcPr>
          <w:p w14:paraId="4F1DC1A1" w14:textId="77777777" w:rsidR="005D65CE" w:rsidRPr="004C6CA2" w:rsidRDefault="00000000">
            <w:pPr>
              <w:rPr>
                <w:sz w:val="18"/>
                <w:szCs w:val="24"/>
              </w:rPr>
            </w:pPr>
            <w:r w:rsidRPr="004C6CA2">
              <w:rPr>
                <w:color w:val="1F2937"/>
                <w:sz w:val="18"/>
                <w:szCs w:val="24"/>
              </w:rPr>
              <w:t>27 Aug</w:t>
            </w:r>
          </w:p>
        </w:tc>
        <w:tc>
          <w:tcPr>
            <w:tcW w:w="422" w:type="pct"/>
            <w:tcBorders>
              <w:top w:val="single" w:sz="6" w:space="0" w:color="2F75B5"/>
              <w:left w:val="single" w:sz="6" w:space="0" w:color="2F75B5"/>
              <w:bottom w:val="single" w:sz="6" w:space="0" w:color="2F75B5"/>
              <w:right w:val="single" w:sz="6" w:space="0" w:color="2F75B5"/>
            </w:tcBorders>
            <w:shd w:val="clear" w:color="auto" w:fill="F5F9FD"/>
            <w:tcMar>
              <w:top w:w="45" w:type="dxa"/>
              <w:left w:w="45" w:type="dxa"/>
              <w:bottom w:w="45" w:type="dxa"/>
              <w:right w:w="45" w:type="dxa"/>
            </w:tcMar>
          </w:tcPr>
          <w:p w14:paraId="439A1EB5" w14:textId="77777777" w:rsidR="005D65CE" w:rsidRPr="004C6CA2" w:rsidRDefault="00000000">
            <w:pPr>
              <w:rPr>
                <w:sz w:val="18"/>
                <w:szCs w:val="24"/>
              </w:rPr>
            </w:pPr>
            <w:r w:rsidRPr="004C6CA2">
              <w:rPr>
                <w:color w:val="1F2937"/>
                <w:sz w:val="18"/>
                <w:szCs w:val="24"/>
              </w:rPr>
              <w:t>8 days</w:t>
            </w:r>
          </w:p>
        </w:tc>
        <w:tc>
          <w:tcPr>
            <w:tcW w:w="1354" w:type="pct"/>
            <w:tcBorders>
              <w:top w:val="single" w:sz="6" w:space="0" w:color="2F75B5"/>
              <w:left w:val="single" w:sz="6" w:space="0" w:color="2F75B5"/>
              <w:bottom w:val="single" w:sz="6" w:space="0" w:color="2F75B5"/>
              <w:right w:val="single" w:sz="6" w:space="0" w:color="2F75B5"/>
            </w:tcBorders>
            <w:shd w:val="clear" w:color="auto" w:fill="F5F9FD"/>
            <w:tcMar>
              <w:top w:w="45" w:type="dxa"/>
              <w:left w:w="45" w:type="dxa"/>
              <w:bottom w:w="45" w:type="dxa"/>
              <w:right w:w="45" w:type="dxa"/>
            </w:tcMar>
          </w:tcPr>
          <w:p w14:paraId="0A98E66A" w14:textId="77777777" w:rsidR="005D65CE" w:rsidRPr="004C6CA2" w:rsidRDefault="00000000">
            <w:pPr>
              <w:rPr>
                <w:sz w:val="18"/>
                <w:szCs w:val="24"/>
              </w:rPr>
            </w:pPr>
            <w:r w:rsidRPr="004C6CA2">
              <w:rPr>
                <w:color w:val="1F2937"/>
                <w:sz w:val="18"/>
                <w:szCs w:val="24"/>
              </w:rPr>
              <w:t>FastAPI, HTML/CSS/JS</w:t>
            </w:r>
          </w:p>
        </w:tc>
        <w:tc>
          <w:tcPr>
            <w:tcW w:w="305" w:type="pct"/>
            <w:tcBorders>
              <w:top w:val="single" w:sz="6" w:space="0" w:color="2F75B5"/>
              <w:left w:val="single" w:sz="6" w:space="0" w:color="2F75B5"/>
              <w:bottom w:val="single" w:sz="6" w:space="0" w:color="2F75B5"/>
              <w:right w:val="single" w:sz="6" w:space="0" w:color="2F75B5"/>
            </w:tcBorders>
            <w:shd w:val="clear" w:color="auto" w:fill="F5F9FD"/>
            <w:tcMar>
              <w:top w:w="45" w:type="dxa"/>
              <w:left w:w="45" w:type="dxa"/>
              <w:bottom w:w="45" w:type="dxa"/>
              <w:right w:w="45" w:type="dxa"/>
            </w:tcMar>
          </w:tcPr>
          <w:p w14:paraId="26CC3020" w14:textId="77777777" w:rsidR="005D65CE" w:rsidRPr="004C6CA2" w:rsidRDefault="00000000">
            <w:pPr>
              <w:rPr>
                <w:sz w:val="18"/>
                <w:szCs w:val="24"/>
              </w:rPr>
            </w:pPr>
            <w:r w:rsidRPr="004C6CA2">
              <w:rPr>
                <w:color w:val="1F2937"/>
                <w:sz w:val="18"/>
                <w:szCs w:val="24"/>
              </w:rPr>
              <w:t>₹0</w:t>
            </w:r>
          </w:p>
        </w:tc>
        <w:tc>
          <w:tcPr>
            <w:tcW w:w="583" w:type="pct"/>
            <w:tcBorders>
              <w:top w:val="single" w:sz="6" w:space="0" w:color="2F75B5"/>
              <w:left w:val="single" w:sz="6" w:space="0" w:color="2F75B5"/>
              <w:bottom w:val="single" w:sz="6" w:space="0" w:color="2F75B5"/>
              <w:right w:val="single" w:sz="6" w:space="0" w:color="2F75B5"/>
            </w:tcBorders>
            <w:shd w:val="clear" w:color="auto" w:fill="F5F9FD"/>
            <w:tcMar>
              <w:top w:w="45" w:type="dxa"/>
              <w:left w:w="45" w:type="dxa"/>
              <w:bottom w:w="45" w:type="dxa"/>
              <w:right w:w="45" w:type="dxa"/>
            </w:tcMar>
          </w:tcPr>
          <w:p w14:paraId="025EF746" w14:textId="77777777" w:rsidR="005D65CE" w:rsidRPr="004C6CA2" w:rsidRDefault="00000000">
            <w:pPr>
              <w:rPr>
                <w:sz w:val="18"/>
                <w:szCs w:val="24"/>
              </w:rPr>
            </w:pPr>
            <w:r w:rsidRPr="004C6CA2">
              <w:rPr>
                <w:color w:val="1F2937"/>
                <w:sz w:val="18"/>
                <w:szCs w:val="24"/>
              </w:rPr>
              <w:t>2.2</w:t>
            </w:r>
          </w:p>
        </w:tc>
      </w:tr>
      <w:tr w:rsidR="005D65CE" w:rsidRPr="004C6CA2" w14:paraId="45360E3F" w14:textId="77777777" w:rsidTr="00E401BC">
        <w:trPr>
          <w:jc w:val="center"/>
        </w:trPr>
        <w:tc>
          <w:tcPr>
            <w:tcW w:w="255" w:type="pct"/>
            <w:tcBorders>
              <w:top w:val="single" w:sz="6" w:space="0" w:color="2F75B5"/>
              <w:left w:val="single" w:sz="6" w:space="0" w:color="2F75B5"/>
              <w:bottom w:val="single" w:sz="6" w:space="0" w:color="2F75B5"/>
              <w:right w:val="single" w:sz="6" w:space="0" w:color="2F75B5"/>
            </w:tcBorders>
            <w:shd w:val="clear" w:color="auto" w:fill="FFFFFF"/>
            <w:tcMar>
              <w:top w:w="45" w:type="dxa"/>
              <w:left w:w="45" w:type="dxa"/>
              <w:bottom w:w="45" w:type="dxa"/>
              <w:right w:w="45" w:type="dxa"/>
            </w:tcMar>
          </w:tcPr>
          <w:p w14:paraId="23459060" w14:textId="77777777" w:rsidR="005D65CE" w:rsidRPr="004C6CA2" w:rsidRDefault="00000000">
            <w:pPr>
              <w:rPr>
                <w:sz w:val="18"/>
                <w:szCs w:val="24"/>
              </w:rPr>
            </w:pPr>
            <w:r w:rsidRPr="004C6CA2">
              <w:rPr>
                <w:b/>
                <w:color w:val="1F2937"/>
                <w:sz w:val="18"/>
                <w:szCs w:val="24"/>
              </w:rPr>
              <w:t>4.2</w:t>
            </w:r>
          </w:p>
        </w:tc>
        <w:tc>
          <w:tcPr>
            <w:tcW w:w="1478" w:type="pct"/>
            <w:tcBorders>
              <w:top w:val="single" w:sz="6" w:space="0" w:color="2F75B5"/>
              <w:left w:val="single" w:sz="6" w:space="0" w:color="2F75B5"/>
              <w:bottom w:val="single" w:sz="6" w:space="0" w:color="2F75B5"/>
              <w:right w:val="single" w:sz="6" w:space="0" w:color="2F75B5"/>
            </w:tcBorders>
            <w:shd w:val="clear" w:color="auto" w:fill="FFFFFF"/>
            <w:tcMar>
              <w:top w:w="45" w:type="dxa"/>
              <w:left w:w="45" w:type="dxa"/>
              <w:bottom w:w="45" w:type="dxa"/>
              <w:right w:w="45" w:type="dxa"/>
            </w:tcMar>
          </w:tcPr>
          <w:p w14:paraId="3EC07436" w14:textId="77777777" w:rsidR="005D65CE" w:rsidRPr="004C6CA2" w:rsidRDefault="00000000">
            <w:pPr>
              <w:rPr>
                <w:sz w:val="18"/>
                <w:szCs w:val="24"/>
              </w:rPr>
            </w:pPr>
            <w:r w:rsidRPr="004C6CA2">
              <w:rPr>
                <w:color w:val="1F2937"/>
                <w:sz w:val="18"/>
                <w:szCs w:val="24"/>
              </w:rPr>
              <w:t>Web attack pattern detection</w:t>
            </w:r>
          </w:p>
        </w:tc>
        <w:tc>
          <w:tcPr>
            <w:tcW w:w="302" w:type="pct"/>
            <w:tcBorders>
              <w:top w:val="single" w:sz="6" w:space="0" w:color="2F75B5"/>
              <w:left w:val="single" w:sz="6" w:space="0" w:color="2F75B5"/>
              <w:bottom w:val="single" w:sz="6" w:space="0" w:color="2F75B5"/>
              <w:right w:val="single" w:sz="6" w:space="0" w:color="2F75B5"/>
            </w:tcBorders>
            <w:shd w:val="clear" w:color="auto" w:fill="FFFFFF"/>
            <w:tcMar>
              <w:top w:w="45" w:type="dxa"/>
              <w:left w:w="45" w:type="dxa"/>
              <w:bottom w:w="45" w:type="dxa"/>
              <w:right w:w="45" w:type="dxa"/>
            </w:tcMar>
          </w:tcPr>
          <w:p w14:paraId="78372470" w14:textId="77777777" w:rsidR="005D65CE" w:rsidRPr="004C6CA2" w:rsidRDefault="00000000">
            <w:pPr>
              <w:rPr>
                <w:sz w:val="18"/>
                <w:szCs w:val="24"/>
              </w:rPr>
            </w:pPr>
            <w:r w:rsidRPr="004C6CA2">
              <w:rPr>
                <w:color w:val="1F2937"/>
                <w:sz w:val="18"/>
                <w:szCs w:val="24"/>
              </w:rPr>
              <w:t>25 Aug</w:t>
            </w:r>
          </w:p>
        </w:tc>
        <w:tc>
          <w:tcPr>
            <w:tcW w:w="302" w:type="pct"/>
            <w:tcBorders>
              <w:top w:val="single" w:sz="6" w:space="0" w:color="2F75B5"/>
              <w:left w:val="single" w:sz="6" w:space="0" w:color="2F75B5"/>
              <w:bottom w:val="single" w:sz="6" w:space="0" w:color="2F75B5"/>
              <w:right w:val="single" w:sz="6" w:space="0" w:color="2F75B5"/>
            </w:tcBorders>
            <w:shd w:val="clear" w:color="auto" w:fill="FFFFFF"/>
            <w:tcMar>
              <w:top w:w="45" w:type="dxa"/>
              <w:left w:w="45" w:type="dxa"/>
              <w:bottom w:w="45" w:type="dxa"/>
              <w:right w:w="45" w:type="dxa"/>
            </w:tcMar>
          </w:tcPr>
          <w:p w14:paraId="767DE14F" w14:textId="77777777" w:rsidR="005D65CE" w:rsidRPr="004C6CA2" w:rsidRDefault="00000000">
            <w:pPr>
              <w:rPr>
                <w:sz w:val="18"/>
                <w:szCs w:val="24"/>
              </w:rPr>
            </w:pPr>
            <w:r w:rsidRPr="004C6CA2">
              <w:rPr>
                <w:color w:val="1F2937"/>
                <w:sz w:val="18"/>
                <w:szCs w:val="24"/>
              </w:rPr>
              <w:t>31 Aug</w:t>
            </w:r>
          </w:p>
        </w:tc>
        <w:tc>
          <w:tcPr>
            <w:tcW w:w="422" w:type="pct"/>
            <w:tcBorders>
              <w:top w:val="single" w:sz="6" w:space="0" w:color="2F75B5"/>
              <w:left w:val="single" w:sz="6" w:space="0" w:color="2F75B5"/>
              <w:bottom w:val="single" w:sz="6" w:space="0" w:color="2F75B5"/>
              <w:right w:val="single" w:sz="6" w:space="0" w:color="2F75B5"/>
            </w:tcBorders>
            <w:shd w:val="clear" w:color="auto" w:fill="FFFFFF"/>
            <w:tcMar>
              <w:top w:w="45" w:type="dxa"/>
              <w:left w:w="45" w:type="dxa"/>
              <w:bottom w:w="45" w:type="dxa"/>
              <w:right w:w="45" w:type="dxa"/>
            </w:tcMar>
          </w:tcPr>
          <w:p w14:paraId="56398105" w14:textId="77777777" w:rsidR="005D65CE" w:rsidRPr="004C6CA2" w:rsidRDefault="00000000">
            <w:pPr>
              <w:rPr>
                <w:sz w:val="18"/>
                <w:szCs w:val="24"/>
              </w:rPr>
            </w:pPr>
            <w:r w:rsidRPr="004C6CA2">
              <w:rPr>
                <w:color w:val="1F2937"/>
                <w:sz w:val="18"/>
                <w:szCs w:val="24"/>
              </w:rPr>
              <w:t>7 days</w:t>
            </w:r>
          </w:p>
        </w:tc>
        <w:tc>
          <w:tcPr>
            <w:tcW w:w="1354" w:type="pct"/>
            <w:tcBorders>
              <w:top w:val="single" w:sz="6" w:space="0" w:color="2F75B5"/>
              <w:left w:val="single" w:sz="6" w:space="0" w:color="2F75B5"/>
              <w:bottom w:val="single" w:sz="6" w:space="0" w:color="2F75B5"/>
              <w:right w:val="single" w:sz="6" w:space="0" w:color="2F75B5"/>
            </w:tcBorders>
            <w:shd w:val="clear" w:color="auto" w:fill="FFFFFF"/>
            <w:tcMar>
              <w:top w:w="45" w:type="dxa"/>
              <w:left w:w="45" w:type="dxa"/>
              <w:bottom w:w="45" w:type="dxa"/>
              <w:right w:w="45" w:type="dxa"/>
            </w:tcMar>
          </w:tcPr>
          <w:p w14:paraId="77177740" w14:textId="77777777" w:rsidR="005D65CE" w:rsidRPr="004C6CA2" w:rsidRDefault="00000000">
            <w:pPr>
              <w:rPr>
                <w:sz w:val="18"/>
                <w:szCs w:val="24"/>
              </w:rPr>
            </w:pPr>
            <w:r w:rsidRPr="004C6CA2">
              <w:rPr>
                <w:color w:val="1F2937"/>
                <w:sz w:val="18"/>
                <w:szCs w:val="24"/>
              </w:rPr>
              <w:t>Python, HTTP testing tools</w:t>
            </w:r>
          </w:p>
        </w:tc>
        <w:tc>
          <w:tcPr>
            <w:tcW w:w="305" w:type="pct"/>
            <w:tcBorders>
              <w:top w:val="single" w:sz="6" w:space="0" w:color="2F75B5"/>
              <w:left w:val="single" w:sz="6" w:space="0" w:color="2F75B5"/>
              <w:bottom w:val="single" w:sz="6" w:space="0" w:color="2F75B5"/>
              <w:right w:val="single" w:sz="6" w:space="0" w:color="2F75B5"/>
            </w:tcBorders>
            <w:shd w:val="clear" w:color="auto" w:fill="FFFFFF"/>
            <w:tcMar>
              <w:top w:w="45" w:type="dxa"/>
              <w:left w:w="45" w:type="dxa"/>
              <w:bottom w:w="45" w:type="dxa"/>
              <w:right w:w="45" w:type="dxa"/>
            </w:tcMar>
          </w:tcPr>
          <w:p w14:paraId="5A46DBAB" w14:textId="77777777" w:rsidR="005D65CE" w:rsidRPr="004C6CA2" w:rsidRDefault="00000000">
            <w:pPr>
              <w:rPr>
                <w:sz w:val="18"/>
                <w:szCs w:val="24"/>
              </w:rPr>
            </w:pPr>
            <w:r w:rsidRPr="004C6CA2">
              <w:rPr>
                <w:color w:val="1F2937"/>
                <w:sz w:val="18"/>
                <w:szCs w:val="24"/>
              </w:rPr>
              <w:t>₹0</w:t>
            </w:r>
          </w:p>
        </w:tc>
        <w:tc>
          <w:tcPr>
            <w:tcW w:w="583" w:type="pct"/>
            <w:tcBorders>
              <w:top w:val="single" w:sz="6" w:space="0" w:color="2F75B5"/>
              <w:left w:val="single" w:sz="6" w:space="0" w:color="2F75B5"/>
              <w:bottom w:val="single" w:sz="6" w:space="0" w:color="2F75B5"/>
              <w:right w:val="single" w:sz="6" w:space="0" w:color="2F75B5"/>
            </w:tcBorders>
            <w:shd w:val="clear" w:color="auto" w:fill="FFFFFF"/>
            <w:tcMar>
              <w:top w:w="45" w:type="dxa"/>
              <w:left w:w="45" w:type="dxa"/>
              <w:bottom w:w="45" w:type="dxa"/>
              <w:right w:w="45" w:type="dxa"/>
            </w:tcMar>
          </w:tcPr>
          <w:p w14:paraId="6B660E0E" w14:textId="77777777" w:rsidR="005D65CE" w:rsidRPr="004C6CA2" w:rsidRDefault="00000000">
            <w:pPr>
              <w:rPr>
                <w:sz w:val="18"/>
                <w:szCs w:val="24"/>
              </w:rPr>
            </w:pPr>
            <w:r w:rsidRPr="004C6CA2">
              <w:rPr>
                <w:color w:val="1F2937"/>
                <w:sz w:val="18"/>
                <w:szCs w:val="24"/>
              </w:rPr>
              <w:t>4.1</w:t>
            </w:r>
          </w:p>
        </w:tc>
      </w:tr>
      <w:tr w:rsidR="005D65CE" w:rsidRPr="004C6CA2" w14:paraId="411B766B" w14:textId="77777777" w:rsidTr="00E401BC">
        <w:trPr>
          <w:jc w:val="center"/>
        </w:trPr>
        <w:tc>
          <w:tcPr>
            <w:tcW w:w="255" w:type="pct"/>
            <w:tcBorders>
              <w:top w:val="single" w:sz="6" w:space="0" w:color="2F75B5"/>
              <w:left w:val="single" w:sz="6" w:space="0" w:color="2F75B5"/>
              <w:bottom w:val="single" w:sz="6" w:space="0" w:color="2F75B5"/>
              <w:right w:val="single" w:sz="6" w:space="0" w:color="2F75B5"/>
            </w:tcBorders>
            <w:shd w:val="clear" w:color="auto" w:fill="F5F9FD"/>
            <w:tcMar>
              <w:top w:w="45" w:type="dxa"/>
              <w:left w:w="45" w:type="dxa"/>
              <w:bottom w:w="45" w:type="dxa"/>
              <w:right w:w="45" w:type="dxa"/>
            </w:tcMar>
          </w:tcPr>
          <w:p w14:paraId="45CD54BD" w14:textId="77777777" w:rsidR="005D65CE" w:rsidRPr="004C6CA2" w:rsidRDefault="00000000">
            <w:pPr>
              <w:rPr>
                <w:sz w:val="18"/>
                <w:szCs w:val="24"/>
              </w:rPr>
            </w:pPr>
            <w:r w:rsidRPr="004C6CA2">
              <w:rPr>
                <w:b/>
                <w:color w:val="1F2937"/>
                <w:sz w:val="18"/>
                <w:szCs w:val="24"/>
              </w:rPr>
              <w:t>4.3</w:t>
            </w:r>
          </w:p>
        </w:tc>
        <w:tc>
          <w:tcPr>
            <w:tcW w:w="1478" w:type="pct"/>
            <w:tcBorders>
              <w:top w:val="single" w:sz="6" w:space="0" w:color="2F75B5"/>
              <w:left w:val="single" w:sz="6" w:space="0" w:color="2F75B5"/>
              <w:bottom w:val="single" w:sz="6" w:space="0" w:color="2F75B5"/>
              <w:right w:val="single" w:sz="6" w:space="0" w:color="2F75B5"/>
            </w:tcBorders>
            <w:shd w:val="clear" w:color="auto" w:fill="F5F9FD"/>
            <w:tcMar>
              <w:top w:w="45" w:type="dxa"/>
              <w:left w:w="45" w:type="dxa"/>
              <w:bottom w:w="45" w:type="dxa"/>
              <w:right w:w="45" w:type="dxa"/>
            </w:tcMar>
          </w:tcPr>
          <w:p w14:paraId="7138A5EE" w14:textId="77777777" w:rsidR="005D65CE" w:rsidRPr="004C6CA2" w:rsidRDefault="00000000">
            <w:pPr>
              <w:rPr>
                <w:sz w:val="18"/>
                <w:szCs w:val="24"/>
              </w:rPr>
            </w:pPr>
            <w:r w:rsidRPr="004C6CA2">
              <w:rPr>
                <w:color w:val="1F2937"/>
                <w:sz w:val="18"/>
                <w:szCs w:val="24"/>
              </w:rPr>
              <w:t>Honeytoken URLs &amp; decoy endpoints</w:t>
            </w:r>
          </w:p>
        </w:tc>
        <w:tc>
          <w:tcPr>
            <w:tcW w:w="302" w:type="pct"/>
            <w:tcBorders>
              <w:top w:val="single" w:sz="6" w:space="0" w:color="2F75B5"/>
              <w:left w:val="single" w:sz="6" w:space="0" w:color="2F75B5"/>
              <w:bottom w:val="single" w:sz="6" w:space="0" w:color="2F75B5"/>
              <w:right w:val="single" w:sz="6" w:space="0" w:color="2F75B5"/>
            </w:tcBorders>
            <w:shd w:val="clear" w:color="auto" w:fill="F5F9FD"/>
            <w:tcMar>
              <w:top w:w="45" w:type="dxa"/>
              <w:left w:w="45" w:type="dxa"/>
              <w:bottom w:w="45" w:type="dxa"/>
              <w:right w:w="45" w:type="dxa"/>
            </w:tcMar>
          </w:tcPr>
          <w:p w14:paraId="2542A269" w14:textId="77777777" w:rsidR="005D65CE" w:rsidRPr="004C6CA2" w:rsidRDefault="00000000">
            <w:pPr>
              <w:rPr>
                <w:sz w:val="18"/>
                <w:szCs w:val="24"/>
              </w:rPr>
            </w:pPr>
            <w:r w:rsidRPr="004C6CA2">
              <w:rPr>
                <w:color w:val="1F2937"/>
                <w:sz w:val="18"/>
                <w:szCs w:val="24"/>
              </w:rPr>
              <w:t>01 Sep</w:t>
            </w:r>
          </w:p>
        </w:tc>
        <w:tc>
          <w:tcPr>
            <w:tcW w:w="302" w:type="pct"/>
            <w:tcBorders>
              <w:top w:val="single" w:sz="6" w:space="0" w:color="2F75B5"/>
              <w:left w:val="single" w:sz="6" w:space="0" w:color="2F75B5"/>
              <w:bottom w:val="single" w:sz="6" w:space="0" w:color="2F75B5"/>
              <w:right w:val="single" w:sz="6" w:space="0" w:color="2F75B5"/>
            </w:tcBorders>
            <w:shd w:val="clear" w:color="auto" w:fill="F5F9FD"/>
            <w:tcMar>
              <w:top w:w="45" w:type="dxa"/>
              <w:left w:w="45" w:type="dxa"/>
              <w:bottom w:w="45" w:type="dxa"/>
              <w:right w:w="45" w:type="dxa"/>
            </w:tcMar>
          </w:tcPr>
          <w:p w14:paraId="085D4EDE" w14:textId="77777777" w:rsidR="005D65CE" w:rsidRPr="004C6CA2" w:rsidRDefault="00000000">
            <w:pPr>
              <w:rPr>
                <w:sz w:val="18"/>
                <w:szCs w:val="24"/>
              </w:rPr>
            </w:pPr>
            <w:r w:rsidRPr="004C6CA2">
              <w:rPr>
                <w:color w:val="1F2937"/>
                <w:sz w:val="18"/>
                <w:szCs w:val="24"/>
              </w:rPr>
              <w:t>04 Sep</w:t>
            </w:r>
          </w:p>
        </w:tc>
        <w:tc>
          <w:tcPr>
            <w:tcW w:w="422" w:type="pct"/>
            <w:tcBorders>
              <w:top w:val="single" w:sz="6" w:space="0" w:color="2F75B5"/>
              <w:left w:val="single" w:sz="6" w:space="0" w:color="2F75B5"/>
              <w:bottom w:val="single" w:sz="6" w:space="0" w:color="2F75B5"/>
              <w:right w:val="single" w:sz="6" w:space="0" w:color="2F75B5"/>
            </w:tcBorders>
            <w:shd w:val="clear" w:color="auto" w:fill="F5F9FD"/>
            <w:tcMar>
              <w:top w:w="45" w:type="dxa"/>
              <w:left w:w="45" w:type="dxa"/>
              <w:bottom w:w="45" w:type="dxa"/>
              <w:right w:w="45" w:type="dxa"/>
            </w:tcMar>
          </w:tcPr>
          <w:p w14:paraId="7EA76161" w14:textId="77777777" w:rsidR="005D65CE" w:rsidRPr="004C6CA2" w:rsidRDefault="00000000">
            <w:pPr>
              <w:rPr>
                <w:sz w:val="18"/>
                <w:szCs w:val="24"/>
              </w:rPr>
            </w:pPr>
            <w:r w:rsidRPr="004C6CA2">
              <w:rPr>
                <w:color w:val="1F2937"/>
                <w:sz w:val="18"/>
                <w:szCs w:val="24"/>
              </w:rPr>
              <w:t>4 days</w:t>
            </w:r>
          </w:p>
        </w:tc>
        <w:tc>
          <w:tcPr>
            <w:tcW w:w="1354" w:type="pct"/>
            <w:tcBorders>
              <w:top w:val="single" w:sz="6" w:space="0" w:color="2F75B5"/>
              <w:left w:val="single" w:sz="6" w:space="0" w:color="2F75B5"/>
              <w:bottom w:val="single" w:sz="6" w:space="0" w:color="2F75B5"/>
              <w:right w:val="single" w:sz="6" w:space="0" w:color="2F75B5"/>
            </w:tcBorders>
            <w:shd w:val="clear" w:color="auto" w:fill="F5F9FD"/>
            <w:tcMar>
              <w:top w:w="45" w:type="dxa"/>
              <w:left w:w="45" w:type="dxa"/>
              <w:bottom w:w="45" w:type="dxa"/>
              <w:right w:w="45" w:type="dxa"/>
            </w:tcMar>
          </w:tcPr>
          <w:p w14:paraId="764FB20F" w14:textId="77777777" w:rsidR="005D65CE" w:rsidRPr="004C6CA2" w:rsidRDefault="00000000">
            <w:pPr>
              <w:rPr>
                <w:sz w:val="18"/>
                <w:szCs w:val="24"/>
              </w:rPr>
            </w:pPr>
            <w:r w:rsidRPr="004C6CA2">
              <w:rPr>
                <w:color w:val="1F2937"/>
                <w:sz w:val="18"/>
                <w:szCs w:val="24"/>
              </w:rPr>
              <w:t>FastAPI, SQLite, Python</w:t>
            </w:r>
          </w:p>
        </w:tc>
        <w:tc>
          <w:tcPr>
            <w:tcW w:w="305" w:type="pct"/>
            <w:tcBorders>
              <w:top w:val="single" w:sz="6" w:space="0" w:color="2F75B5"/>
              <w:left w:val="single" w:sz="6" w:space="0" w:color="2F75B5"/>
              <w:bottom w:val="single" w:sz="6" w:space="0" w:color="2F75B5"/>
              <w:right w:val="single" w:sz="6" w:space="0" w:color="2F75B5"/>
            </w:tcBorders>
            <w:shd w:val="clear" w:color="auto" w:fill="F5F9FD"/>
            <w:tcMar>
              <w:top w:w="45" w:type="dxa"/>
              <w:left w:w="45" w:type="dxa"/>
              <w:bottom w:w="45" w:type="dxa"/>
              <w:right w:w="45" w:type="dxa"/>
            </w:tcMar>
          </w:tcPr>
          <w:p w14:paraId="6A6ED1F9" w14:textId="77777777" w:rsidR="005D65CE" w:rsidRPr="004C6CA2" w:rsidRDefault="00000000">
            <w:pPr>
              <w:rPr>
                <w:sz w:val="18"/>
                <w:szCs w:val="24"/>
              </w:rPr>
            </w:pPr>
            <w:r w:rsidRPr="004C6CA2">
              <w:rPr>
                <w:color w:val="1F2937"/>
                <w:sz w:val="18"/>
                <w:szCs w:val="24"/>
              </w:rPr>
              <w:t>₹0</w:t>
            </w:r>
          </w:p>
        </w:tc>
        <w:tc>
          <w:tcPr>
            <w:tcW w:w="583" w:type="pct"/>
            <w:tcBorders>
              <w:top w:val="single" w:sz="6" w:space="0" w:color="2F75B5"/>
              <w:left w:val="single" w:sz="6" w:space="0" w:color="2F75B5"/>
              <w:bottom w:val="single" w:sz="6" w:space="0" w:color="2F75B5"/>
              <w:right w:val="single" w:sz="6" w:space="0" w:color="2F75B5"/>
            </w:tcBorders>
            <w:shd w:val="clear" w:color="auto" w:fill="F5F9FD"/>
            <w:tcMar>
              <w:top w:w="45" w:type="dxa"/>
              <w:left w:w="45" w:type="dxa"/>
              <w:bottom w:w="45" w:type="dxa"/>
              <w:right w:w="45" w:type="dxa"/>
            </w:tcMar>
          </w:tcPr>
          <w:p w14:paraId="387A2648" w14:textId="77777777" w:rsidR="005D65CE" w:rsidRPr="004C6CA2" w:rsidRDefault="00000000">
            <w:pPr>
              <w:rPr>
                <w:sz w:val="18"/>
                <w:szCs w:val="24"/>
              </w:rPr>
            </w:pPr>
            <w:r w:rsidRPr="004C6CA2">
              <w:rPr>
                <w:color w:val="1F2937"/>
                <w:sz w:val="18"/>
                <w:szCs w:val="24"/>
              </w:rPr>
              <w:t>4.1</w:t>
            </w:r>
          </w:p>
        </w:tc>
      </w:tr>
      <w:tr w:rsidR="005D65CE" w:rsidRPr="004C6CA2" w14:paraId="534A046A" w14:textId="77777777" w:rsidTr="00E401BC">
        <w:trPr>
          <w:jc w:val="center"/>
        </w:trPr>
        <w:tc>
          <w:tcPr>
            <w:tcW w:w="255" w:type="pct"/>
            <w:tcBorders>
              <w:top w:val="single" w:sz="6" w:space="0" w:color="2F75B5"/>
              <w:left w:val="single" w:sz="6" w:space="0" w:color="2F75B5"/>
              <w:bottom w:val="single" w:sz="6" w:space="0" w:color="2F75B5"/>
              <w:right w:val="single" w:sz="6" w:space="0" w:color="2F75B5"/>
            </w:tcBorders>
            <w:shd w:val="clear" w:color="auto" w:fill="FFFFFF"/>
            <w:tcMar>
              <w:top w:w="45" w:type="dxa"/>
              <w:left w:w="45" w:type="dxa"/>
              <w:bottom w:w="45" w:type="dxa"/>
              <w:right w:w="45" w:type="dxa"/>
            </w:tcMar>
          </w:tcPr>
          <w:p w14:paraId="559AADAD" w14:textId="77777777" w:rsidR="005D65CE" w:rsidRPr="004C6CA2" w:rsidRDefault="00000000">
            <w:pPr>
              <w:rPr>
                <w:sz w:val="18"/>
                <w:szCs w:val="24"/>
              </w:rPr>
            </w:pPr>
            <w:r w:rsidRPr="004C6CA2">
              <w:rPr>
                <w:b/>
                <w:color w:val="1F2937"/>
                <w:sz w:val="18"/>
                <w:szCs w:val="24"/>
              </w:rPr>
              <w:t>5.1</w:t>
            </w:r>
          </w:p>
        </w:tc>
        <w:tc>
          <w:tcPr>
            <w:tcW w:w="1478" w:type="pct"/>
            <w:tcBorders>
              <w:top w:val="single" w:sz="6" w:space="0" w:color="2F75B5"/>
              <w:left w:val="single" w:sz="6" w:space="0" w:color="2F75B5"/>
              <w:bottom w:val="single" w:sz="6" w:space="0" w:color="2F75B5"/>
              <w:right w:val="single" w:sz="6" w:space="0" w:color="2F75B5"/>
            </w:tcBorders>
            <w:shd w:val="clear" w:color="auto" w:fill="FFFFFF"/>
            <w:tcMar>
              <w:top w:w="45" w:type="dxa"/>
              <w:left w:w="45" w:type="dxa"/>
              <w:bottom w:w="45" w:type="dxa"/>
              <w:right w:w="45" w:type="dxa"/>
            </w:tcMar>
          </w:tcPr>
          <w:p w14:paraId="2A05B8A4" w14:textId="77777777" w:rsidR="005D65CE" w:rsidRPr="004C6CA2" w:rsidRDefault="00000000">
            <w:pPr>
              <w:rPr>
                <w:sz w:val="18"/>
                <w:szCs w:val="24"/>
              </w:rPr>
            </w:pPr>
            <w:r w:rsidRPr="004C6CA2">
              <w:rPr>
                <w:color w:val="1F2937"/>
                <w:sz w:val="18"/>
                <w:szCs w:val="24"/>
              </w:rPr>
              <w:t>MITRE ATT&amp;CK mapping</w:t>
            </w:r>
          </w:p>
        </w:tc>
        <w:tc>
          <w:tcPr>
            <w:tcW w:w="302" w:type="pct"/>
            <w:tcBorders>
              <w:top w:val="single" w:sz="6" w:space="0" w:color="2F75B5"/>
              <w:left w:val="single" w:sz="6" w:space="0" w:color="2F75B5"/>
              <w:bottom w:val="single" w:sz="6" w:space="0" w:color="2F75B5"/>
              <w:right w:val="single" w:sz="6" w:space="0" w:color="2F75B5"/>
            </w:tcBorders>
            <w:shd w:val="clear" w:color="auto" w:fill="FFFFFF"/>
            <w:tcMar>
              <w:top w:w="45" w:type="dxa"/>
              <w:left w:w="45" w:type="dxa"/>
              <w:bottom w:w="45" w:type="dxa"/>
              <w:right w:w="45" w:type="dxa"/>
            </w:tcMar>
          </w:tcPr>
          <w:p w14:paraId="3889298B" w14:textId="77777777" w:rsidR="005D65CE" w:rsidRPr="004C6CA2" w:rsidRDefault="00000000">
            <w:pPr>
              <w:rPr>
                <w:sz w:val="18"/>
                <w:szCs w:val="24"/>
              </w:rPr>
            </w:pPr>
            <w:r w:rsidRPr="004C6CA2">
              <w:rPr>
                <w:color w:val="1F2937"/>
                <w:sz w:val="18"/>
                <w:szCs w:val="24"/>
              </w:rPr>
              <w:t>01 Sep</w:t>
            </w:r>
          </w:p>
        </w:tc>
        <w:tc>
          <w:tcPr>
            <w:tcW w:w="302" w:type="pct"/>
            <w:tcBorders>
              <w:top w:val="single" w:sz="6" w:space="0" w:color="2F75B5"/>
              <w:left w:val="single" w:sz="6" w:space="0" w:color="2F75B5"/>
              <w:bottom w:val="single" w:sz="6" w:space="0" w:color="2F75B5"/>
              <w:right w:val="single" w:sz="6" w:space="0" w:color="2F75B5"/>
            </w:tcBorders>
            <w:shd w:val="clear" w:color="auto" w:fill="FFFFFF"/>
            <w:tcMar>
              <w:top w:w="45" w:type="dxa"/>
              <w:left w:w="45" w:type="dxa"/>
              <w:bottom w:w="45" w:type="dxa"/>
              <w:right w:w="45" w:type="dxa"/>
            </w:tcMar>
          </w:tcPr>
          <w:p w14:paraId="010B9BA8" w14:textId="77777777" w:rsidR="005D65CE" w:rsidRPr="004C6CA2" w:rsidRDefault="00000000">
            <w:pPr>
              <w:rPr>
                <w:sz w:val="18"/>
                <w:szCs w:val="24"/>
              </w:rPr>
            </w:pPr>
            <w:r w:rsidRPr="004C6CA2">
              <w:rPr>
                <w:color w:val="1F2937"/>
                <w:sz w:val="18"/>
                <w:szCs w:val="24"/>
              </w:rPr>
              <w:t>07 Sep</w:t>
            </w:r>
          </w:p>
        </w:tc>
        <w:tc>
          <w:tcPr>
            <w:tcW w:w="422" w:type="pct"/>
            <w:tcBorders>
              <w:top w:val="single" w:sz="6" w:space="0" w:color="2F75B5"/>
              <w:left w:val="single" w:sz="6" w:space="0" w:color="2F75B5"/>
              <w:bottom w:val="single" w:sz="6" w:space="0" w:color="2F75B5"/>
              <w:right w:val="single" w:sz="6" w:space="0" w:color="2F75B5"/>
            </w:tcBorders>
            <w:shd w:val="clear" w:color="auto" w:fill="FFFFFF"/>
            <w:tcMar>
              <w:top w:w="45" w:type="dxa"/>
              <w:left w:w="45" w:type="dxa"/>
              <w:bottom w:w="45" w:type="dxa"/>
              <w:right w:w="45" w:type="dxa"/>
            </w:tcMar>
          </w:tcPr>
          <w:p w14:paraId="355F2D8F" w14:textId="77777777" w:rsidR="005D65CE" w:rsidRPr="004C6CA2" w:rsidRDefault="00000000">
            <w:pPr>
              <w:rPr>
                <w:sz w:val="18"/>
                <w:szCs w:val="24"/>
              </w:rPr>
            </w:pPr>
            <w:r w:rsidRPr="004C6CA2">
              <w:rPr>
                <w:color w:val="1F2937"/>
                <w:sz w:val="18"/>
                <w:szCs w:val="24"/>
              </w:rPr>
              <w:t>7 days</w:t>
            </w:r>
          </w:p>
        </w:tc>
        <w:tc>
          <w:tcPr>
            <w:tcW w:w="1354" w:type="pct"/>
            <w:tcBorders>
              <w:top w:val="single" w:sz="6" w:space="0" w:color="2F75B5"/>
              <w:left w:val="single" w:sz="6" w:space="0" w:color="2F75B5"/>
              <w:bottom w:val="single" w:sz="6" w:space="0" w:color="2F75B5"/>
              <w:right w:val="single" w:sz="6" w:space="0" w:color="2F75B5"/>
            </w:tcBorders>
            <w:shd w:val="clear" w:color="auto" w:fill="FFFFFF"/>
            <w:tcMar>
              <w:top w:w="45" w:type="dxa"/>
              <w:left w:w="45" w:type="dxa"/>
              <w:bottom w:w="45" w:type="dxa"/>
              <w:right w:w="45" w:type="dxa"/>
            </w:tcMar>
          </w:tcPr>
          <w:p w14:paraId="1F63A344" w14:textId="77777777" w:rsidR="005D65CE" w:rsidRPr="004C6CA2" w:rsidRDefault="00000000">
            <w:pPr>
              <w:rPr>
                <w:sz w:val="18"/>
                <w:szCs w:val="24"/>
              </w:rPr>
            </w:pPr>
            <w:r w:rsidRPr="004C6CA2">
              <w:rPr>
                <w:color w:val="1F2937"/>
                <w:sz w:val="18"/>
                <w:szCs w:val="24"/>
              </w:rPr>
              <w:t>MITRE knowledge, Python</w:t>
            </w:r>
          </w:p>
        </w:tc>
        <w:tc>
          <w:tcPr>
            <w:tcW w:w="305" w:type="pct"/>
            <w:tcBorders>
              <w:top w:val="single" w:sz="6" w:space="0" w:color="2F75B5"/>
              <w:left w:val="single" w:sz="6" w:space="0" w:color="2F75B5"/>
              <w:bottom w:val="single" w:sz="6" w:space="0" w:color="2F75B5"/>
              <w:right w:val="single" w:sz="6" w:space="0" w:color="2F75B5"/>
            </w:tcBorders>
            <w:shd w:val="clear" w:color="auto" w:fill="FFFFFF"/>
            <w:tcMar>
              <w:top w:w="45" w:type="dxa"/>
              <w:left w:w="45" w:type="dxa"/>
              <w:bottom w:w="45" w:type="dxa"/>
              <w:right w:w="45" w:type="dxa"/>
            </w:tcMar>
          </w:tcPr>
          <w:p w14:paraId="4C7B1E4A" w14:textId="77777777" w:rsidR="005D65CE" w:rsidRPr="004C6CA2" w:rsidRDefault="00000000">
            <w:pPr>
              <w:rPr>
                <w:sz w:val="18"/>
                <w:szCs w:val="24"/>
              </w:rPr>
            </w:pPr>
            <w:r w:rsidRPr="004C6CA2">
              <w:rPr>
                <w:color w:val="1F2937"/>
                <w:sz w:val="18"/>
                <w:szCs w:val="24"/>
              </w:rPr>
              <w:t>₹0</w:t>
            </w:r>
          </w:p>
        </w:tc>
        <w:tc>
          <w:tcPr>
            <w:tcW w:w="583" w:type="pct"/>
            <w:tcBorders>
              <w:top w:val="single" w:sz="6" w:space="0" w:color="2F75B5"/>
              <w:left w:val="single" w:sz="6" w:space="0" w:color="2F75B5"/>
              <w:bottom w:val="single" w:sz="6" w:space="0" w:color="2F75B5"/>
              <w:right w:val="single" w:sz="6" w:space="0" w:color="2F75B5"/>
            </w:tcBorders>
            <w:shd w:val="clear" w:color="auto" w:fill="FFFFFF"/>
            <w:tcMar>
              <w:top w:w="45" w:type="dxa"/>
              <w:left w:w="45" w:type="dxa"/>
              <w:bottom w:w="45" w:type="dxa"/>
              <w:right w:w="45" w:type="dxa"/>
            </w:tcMar>
          </w:tcPr>
          <w:p w14:paraId="2A45D004" w14:textId="77777777" w:rsidR="005D65CE" w:rsidRPr="004C6CA2" w:rsidRDefault="00000000">
            <w:pPr>
              <w:rPr>
                <w:sz w:val="18"/>
                <w:szCs w:val="24"/>
              </w:rPr>
            </w:pPr>
            <w:r w:rsidRPr="004C6CA2">
              <w:rPr>
                <w:color w:val="1F2937"/>
                <w:sz w:val="18"/>
                <w:szCs w:val="24"/>
              </w:rPr>
              <w:t>2.2,3.1,4.2</w:t>
            </w:r>
          </w:p>
        </w:tc>
      </w:tr>
      <w:tr w:rsidR="005D65CE" w:rsidRPr="004C6CA2" w14:paraId="3490736E" w14:textId="77777777" w:rsidTr="00E401BC">
        <w:trPr>
          <w:jc w:val="center"/>
        </w:trPr>
        <w:tc>
          <w:tcPr>
            <w:tcW w:w="255" w:type="pct"/>
            <w:tcBorders>
              <w:top w:val="single" w:sz="6" w:space="0" w:color="2F75B5"/>
              <w:left w:val="single" w:sz="6" w:space="0" w:color="2F75B5"/>
              <w:bottom w:val="single" w:sz="6" w:space="0" w:color="2F75B5"/>
              <w:right w:val="single" w:sz="6" w:space="0" w:color="2F75B5"/>
            </w:tcBorders>
            <w:shd w:val="clear" w:color="auto" w:fill="F5F9FD"/>
            <w:tcMar>
              <w:top w:w="45" w:type="dxa"/>
              <w:left w:w="45" w:type="dxa"/>
              <w:bottom w:w="45" w:type="dxa"/>
              <w:right w:w="45" w:type="dxa"/>
            </w:tcMar>
          </w:tcPr>
          <w:p w14:paraId="599843FA" w14:textId="77777777" w:rsidR="005D65CE" w:rsidRPr="004C6CA2" w:rsidRDefault="00000000">
            <w:pPr>
              <w:rPr>
                <w:sz w:val="18"/>
                <w:szCs w:val="24"/>
              </w:rPr>
            </w:pPr>
            <w:r w:rsidRPr="004C6CA2">
              <w:rPr>
                <w:b/>
                <w:color w:val="1F2937"/>
                <w:sz w:val="18"/>
                <w:szCs w:val="24"/>
              </w:rPr>
              <w:t>5.2</w:t>
            </w:r>
          </w:p>
        </w:tc>
        <w:tc>
          <w:tcPr>
            <w:tcW w:w="1478" w:type="pct"/>
            <w:tcBorders>
              <w:top w:val="single" w:sz="6" w:space="0" w:color="2F75B5"/>
              <w:left w:val="single" w:sz="6" w:space="0" w:color="2F75B5"/>
              <w:bottom w:val="single" w:sz="6" w:space="0" w:color="2F75B5"/>
              <w:right w:val="single" w:sz="6" w:space="0" w:color="2F75B5"/>
            </w:tcBorders>
            <w:shd w:val="clear" w:color="auto" w:fill="F5F9FD"/>
            <w:tcMar>
              <w:top w:w="45" w:type="dxa"/>
              <w:left w:w="45" w:type="dxa"/>
              <w:bottom w:w="45" w:type="dxa"/>
              <w:right w:w="45" w:type="dxa"/>
            </w:tcMar>
          </w:tcPr>
          <w:p w14:paraId="4174B61F" w14:textId="77777777" w:rsidR="005D65CE" w:rsidRPr="004C6CA2" w:rsidRDefault="00000000">
            <w:pPr>
              <w:rPr>
                <w:sz w:val="18"/>
                <w:szCs w:val="24"/>
              </w:rPr>
            </w:pPr>
            <w:r w:rsidRPr="004C6CA2">
              <w:rPr>
                <w:color w:val="1F2937"/>
                <w:sz w:val="18"/>
                <w:szCs w:val="24"/>
              </w:rPr>
              <w:t>Risk score &amp; severity engine</w:t>
            </w:r>
          </w:p>
        </w:tc>
        <w:tc>
          <w:tcPr>
            <w:tcW w:w="302" w:type="pct"/>
            <w:tcBorders>
              <w:top w:val="single" w:sz="6" w:space="0" w:color="2F75B5"/>
              <w:left w:val="single" w:sz="6" w:space="0" w:color="2F75B5"/>
              <w:bottom w:val="single" w:sz="6" w:space="0" w:color="2F75B5"/>
              <w:right w:val="single" w:sz="6" w:space="0" w:color="2F75B5"/>
            </w:tcBorders>
            <w:shd w:val="clear" w:color="auto" w:fill="F5F9FD"/>
            <w:tcMar>
              <w:top w:w="45" w:type="dxa"/>
              <w:left w:w="45" w:type="dxa"/>
              <w:bottom w:w="45" w:type="dxa"/>
              <w:right w:w="45" w:type="dxa"/>
            </w:tcMar>
          </w:tcPr>
          <w:p w14:paraId="357B971C" w14:textId="77777777" w:rsidR="005D65CE" w:rsidRPr="004C6CA2" w:rsidRDefault="00000000">
            <w:pPr>
              <w:rPr>
                <w:sz w:val="18"/>
                <w:szCs w:val="24"/>
              </w:rPr>
            </w:pPr>
            <w:r w:rsidRPr="004C6CA2">
              <w:rPr>
                <w:color w:val="1F2937"/>
                <w:sz w:val="18"/>
                <w:szCs w:val="24"/>
              </w:rPr>
              <w:t>05 Sep</w:t>
            </w:r>
          </w:p>
        </w:tc>
        <w:tc>
          <w:tcPr>
            <w:tcW w:w="302" w:type="pct"/>
            <w:tcBorders>
              <w:top w:val="single" w:sz="6" w:space="0" w:color="2F75B5"/>
              <w:left w:val="single" w:sz="6" w:space="0" w:color="2F75B5"/>
              <w:bottom w:val="single" w:sz="6" w:space="0" w:color="2F75B5"/>
              <w:right w:val="single" w:sz="6" w:space="0" w:color="2F75B5"/>
            </w:tcBorders>
            <w:shd w:val="clear" w:color="auto" w:fill="F5F9FD"/>
            <w:tcMar>
              <w:top w:w="45" w:type="dxa"/>
              <w:left w:w="45" w:type="dxa"/>
              <w:bottom w:w="45" w:type="dxa"/>
              <w:right w:w="45" w:type="dxa"/>
            </w:tcMar>
          </w:tcPr>
          <w:p w14:paraId="6160CA76" w14:textId="77777777" w:rsidR="005D65CE" w:rsidRPr="004C6CA2" w:rsidRDefault="00000000">
            <w:pPr>
              <w:rPr>
                <w:sz w:val="18"/>
                <w:szCs w:val="24"/>
              </w:rPr>
            </w:pPr>
            <w:r w:rsidRPr="004C6CA2">
              <w:rPr>
                <w:color w:val="1F2937"/>
                <w:sz w:val="18"/>
                <w:szCs w:val="24"/>
              </w:rPr>
              <w:t>10 Sep</w:t>
            </w:r>
          </w:p>
        </w:tc>
        <w:tc>
          <w:tcPr>
            <w:tcW w:w="422" w:type="pct"/>
            <w:tcBorders>
              <w:top w:val="single" w:sz="6" w:space="0" w:color="2F75B5"/>
              <w:left w:val="single" w:sz="6" w:space="0" w:color="2F75B5"/>
              <w:bottom w:val="single" w:sz="6" w:space="0" w:color="2F75B5"/>
              <w:right w:val="single" w:sz="6" w:space="0" w:color="2F75B5"/>
            </w:tcBorders>
            <w:shd w:val="clear" w:color="auto" w:fill="F5F9FD"/>
            <w:tcMar>
              <w:top w:w="45" w:type="dxa"/>
              <w:left w:w="45" w:type="dxa"/>
              <w:bottom w:w="45" w:type="dxa"/>
              <w:right w:w="45" w:type="dxa"/>
            </w:tcMar>
          </w:tcPr>
          <w:p w14:paraId="59440109" w14:textId="77777777" w:rsidR="005D65CE" w:rsidRPr="004C6CA2" w:rsidRDefault="00000000">
            <w:pPr>
              <w:rPr>
                <w:sz w:val="18"/>
                <w:szCs w:val="24"/>
              </w:rPr>
            </w:pPr>
            <w:r w:rsidRPr="004C6CA2">
              <w:rPr>
                <w:color w:val="1F2937"/>
                <w:sz w:val="18"/>
                <w:szCs w:val="24"/>
              </w:rPr>
              <w:t>6 days</w:t>
            </w:r>
          </w:p>
        </w:tc>
        <w:tc>
          <w:tcPr>
            <w:tcW w:w="1354" w:type="pct"/>
            <w:tcBorders>
              <w:top w:val="single" w:sz="6" w:space="0" w:color="2F75B5"/>
              <w:left w:val="single" w:sz="6" w:space="0" w:color="2F75B5"/>
              <w:bottom w:val="single" w:sz="6" w:space="0" w:color="2F75B5"/>
              <w:right w:val="single" w:sz="6" w:space="0" w:color="2F75B5"/>
            </w:tcBorders>
            <w:shd w:val="clear" w:color="auto" w:fill="F5F9FD"/>
            <w:tcMar>
              <w:top w:w="45" w:type="dxa"/>
              <w:left w:w="45" w:type="dxa"/>
              <w:bottom w:w="45" w:type="dxa"/>
              <w:right w:w="45" w:type="dxa"/>
            </w:tcMar>
          </w:tcPr>
          <w:p w14:paraId="20E88CE4" w14:textId="77777777" w:rsidR="005D65CE" w:rsidRPr="004C6CA2" w:rsidRDefault="00000000">
            <w:pPr>
              <w:rPr>
                <w:sz w:val="18"/>
                <w:szCs w:val="24"/>
              </w:rPr>
            </w:pPr>
            <w:r w:rsidRPr="004C6CA2">
              <w:rPr>
                <w:color w:val="1F2937"/>
                <w:sz w:val="18"/>
                <w:szCs w:val="24"/>
              </w:rPr>
              <w:t>Python, event data</w:t>
            </w:r>
          </w:p>
        </w:tc>
        <w:tc>
          <w:tcPr>
            <w:tcW w:w="305" w:type="pct"/>
            <w:tcBorders>
              <w:top w:val="single" w:sz="6" w:space="0" w:color="2F75B5"/>
              <w:left w:val="single" w:sz="6" w:space="0" w:color="2F75B5"/>
              <w:bottom w:val="single" w:sz="6" w:space="0" w:color="2F75B5"/>
              <w:right w:val="single" w:sz="6" w:space="0" w:color="2F75B5"/>
            </w:tcBorders>
            <w:shd w:val="clear" w:color="auto" w:fill="F5F9FD"/>
            <w:tcMar>
              <w:top w:w="45" w:type="dxa"/>
              <w:left w:w="45" w:type="dxa"/>
              <w:bottom w:w="45" w:type="dxa"/>
              <w:right w:w="45" w:type="dxa"/>
            </w:tcMar>
          </w:tcPr>
          <w:p w14:paraId="1471B968" w14:textId="77777777" w:rsidR="005D65CE" w:rsidRPr="004C6CA2" w:rsidRDefault="00000000">
            <w:pPr>
              <w:rPr>
                <w:sz w:val="18"/>
                <w:szCs w:val="24"/>
              </w:rPr>
            </w:pPr>
            <w:r w:rsidRPr="004C6CA2">
              <w:rPr>
                <w:color w:val="1F2937"/>
                <w:sz w:val="18"/>
                <w:szCs w:val="24"/>
              </w:rPr>
              <w:t>₹0</w:t>
            </w:r>
          </w:p>
        </w:tc>
        <w:tc>
          <w:tcPr>
            <w:tcW w:w="583" w:type="pct"/>
            <w:tcBorders>
              <w:top w:val="single" w:sz="6" w:space="0" w:color="2F75B5"/>
              <w:left w:val="single" w:sz="6" w:space="0" w:color="2F75B5"/>
              <w:bottom w:val="single" w:sz="6" w:space="0" w:color="2F75B5"/>
              <w:right w:val="single" w:sz="6" w:space="0" w:color="2F75B5"/>
            </w:tcBorders>
            <w:shd w:val="clear" w:color="auto" w:fill="F5F9FD"/>
            <w:tcMar>
              <w:top w:w="45" w:type="dxa"/>
              <w:left w:w="45" w:type="dxa"/>
              <w:bottom w:w="45" w:type="dxa"/>
              <w:right w:w="45" w:type="dxa"/>
            </w:tcMar>
          </w:tcPr>
          <w:p w14:paraId="69E2958F" w14:textId="77777777" w:rsidR="005D65CE" w:rsidRPr="004C6CA2" w:rsidRDefault="00000000">
            <w:pPr>
              <w:rPr>
                <w:sz w:val="18"/>
                <w:szCs w:val="24"/>
              </w:rPr>
            </w:pPr>
            <w:r w:rsidRPr="004C6CA2">
              <w:rPr>
                <w:color w:val="1F2937"/>
                <w:sz w:val="18"/>
                <w:szCs w:val="24"/>
              </w:rPr>
              <w:t>5.1</w:t>
            </w:r>
          </w:p>
        </w:tc>
      </w:tr>
      <w:tr w:rsidR="005D65CE" w:rsidRPr="004C6CA2" w14:paraId="0CF2DAD2" w14:textId="77777777" w:rsidTr="00E401BC">
        <w:trPr>
          <w:jc w:val="center"/>
        </w:trPr>
        <w:tc>
          <w:tcPr>
            <w:tcW w:w="255" w:type="pct"/>
            <w:tcBorders>
              <w:top w:val="single" w:sz="6" w:space="0" w:color="2F75B5"/>
              <w:left w:val="single" w:sz="6" w:space="0" w:color="2F75B5"/>
              <w:bottom w:val="single" w:sz="6" w:space="0" w:color="2F75B5"/>
              <w:right w:val="single" w:sz="6" w:space="0" w:color="2F75B5"/>
            </w:tcBorders>
            <w:shd w:val="clear" w:color="auto" w:fill="FFFFFF"/>
            <w:tcMar>
              <w:top w:w="45" w:type="dxa"/>
              <w:left w:w="45" w:type="dxa"/>
              <w:bottom w:w="45" w:type="dxa"/>
              <w:right w:w="45" w:type="dxa"/>
            </w:tcMar>
          </w:tcPr>
          <w:p w14:paraId="24A90CB1" w14:textId="77777777" w:rsidR="005D65CE" w:rsidRPr="004C6CA2" w:rsidRDefault="00000000">
            <w:pPr>
              <w:rPr>
                <w:sz w:val="18"/>
                <w:szCs w:val="24"/>
              </w:rPr>
            </w:pPr>
            <w:r w:rsidRPr="004C6CA2">
              <w:rPr>
                <w:b/>
                <w:color w:val="1F2937"/>
                <w:sz w:val="18"/>
                <w:szCs w:val="24"/>
              </w:rPr>
              <w:t>5.3</w:t>
            </w:r>
          </w:p>
        </w:tc>
        <w:tc>
          <w:tcPr>
            <w:tcW w:w="1478" w:type="pct"/>
            <w:tcBorders>
              <w:top w:val="single" w:sz="6" w:space="0" w:color="2F75B5"/>
              <w:left w:val="single" w:sz="6" w:space="0" w:color="2F75B5"/>
              <w:bottom w:val="single" w:sz="6" w:space="0" w:color="2F75B5"/>
              <w:right w:val="single" w:sz="6" w:space="0" w:color="2F75B5"/>
            </w:tcBorders>
            <w:shd w:val="clear" w:color="auto" w:fill="FFFFFF"/>
            <w:tcMar>
              <w:top w:w="45" w:type="dxa"/>
              <w:left w:w="45" w:type="dxa"/>
              <w:bottom w:w="45" w:type="dxa"/>
              <w:right w:w="45" w:type="dxa"/>
            </w:tcMar>
          </w:tcPr>
          <w:p w14:paraId="0458B1F4" w14:textId="77777777" w:rsidR="005D65CE" w:rsidRPr="004C6CA2" w:rsidRDefault="00000000">
            <w:pPr>
              <w:rPr>
                <w:sz w:val="18"/>
                <w:szCs w:val="24"/>
              </w:rPr>
            </w:pPr>
            <w:r w:rsidRPr="004C6CA2">
              <w:rPr>
                <w:color w:val="1F2937"/>
                <w:sz w:val="18"/>
                <w:szCs w:val="24"/>
              </w:rPr>
              <w:t>Attacker profiling</w:t>
            </w:r>
          </w:p>
        </w:tc>
        <w:tc>
          <w:tcPr>
            <w:tcW w:w="302" w:type="pct"/>
            <w:tcBorders>
              <w:top w:val="single" w:sz="6" w:space="0" w:color="2F75B5"/>
              <w:left w:val="single" w:sz="6" w:space="0" w:color="2F75B5"/>
              <w:bottom w:val="single" w:sz="6" w:space="0" w:color="2F75B5"/>
              <w:right w:val="single" w:sz="6" w:space="0" w:color="2F75B5"/>
            </w:tcBorders>
            <w:shd w:val="clear" w:color="auto" w:fill="FFFFFF"/>
            <w:tcMar>
              <w:top w:w="45" w:type="dxa"/>
              <w:left w:w="45" w:type="dxa"/>
              <w:bottom w:w="45" w:type="dxa"/>
              <w:right w:w="45" w:type="dxa"/>
            </w:tcMar>
          </w:tcPr>
          <w:p w14:paraId="59AF9456" w14:textId="77777777" w:rsidR="005D65CE" w:rsidRPr="004C6CA2" w:rsidRDefault="00000000">
            <w:pPr>
              <w:rPr>
                <w:sz w:val="18"/>
                <w:szCs w:val="24"/>
              </w:rPr>
            </w:pPr>
            <w:r w:rsidRPr="004C6CA2">
              <w:rPr>
                <w:color w:val="1F2937"/>
                <w:sz w:val="18"/>
                <w:szCs w:val="24"/>
              </w:rPr>
              <w:t>08 Sep</w:t>
            </w:r>
          </w:p>
        </w:tc>
        <w:tc>
          <w:tcPr>
            <w:tcW w:w="302" w:type="pct"/>
            <w:tcBorders>
              <w:top w:val="single" w:sz="6" w:space="0" w:color="2F75B5"/>
              <w:left w:val="single" w:sz="6" w:space="0" w:color="2F75B5"/>
              <w:bottom w:val="single" w:sz="6" w:space="0" w:color="2F75B5"/>
              <w:right w:val="single" w:sz="6" w:space="0" w:color="2F75B5"/>
            </w:tcBorders>
            <w:shd w:val="clear" w:color="auto" w:fill="FFFFFF"/>
            <w:tcMar>
              <w:top w:w="45" w:type="dxa"/>
              <w:left w:w="45" w:type="dxa"/>
              <w:bottom w:w="45" w:type="dxa"/>
              <w:right w:w="45" w:type="dxa"/>
            </w:tcMar>
          </w:tcPr>
          <w:p w14:paraId="3FDA9802" w14:textId="77777777" w:rsidR="005D65CE" w:rsidRPr="004C6CA2" w:rsidRDefault="00000000">
            <w:pPr>
              <w:rPr>
                <w:sz w:val="18"/>
                <w:szCs w:val="24"/>
              </w:rPr>
            </w:pPr>
            <w:r w:rsidRPr="004C6CA2">
              <w:rPr>
                <w:color w:val="1F2937"/>
                <w:sz w:val="18"/>
                <w:szCs w:val="24"/>
              </w:rPr>
              <w:t>12 Sep</w:t>
            </w:r>
          </w:p>
        </w:tc>
        <w:tc>
          <w:tcPr>
            <w:tcW w:w="422" w:type="pct"/>
            <w:tcBorders>
              <w:top w:val="single" w:sz="6" w:space="0" w:color="2F75B5"/>
              <w:left w:val="single" w:sz="6" w:space="0" w:color="2F75B5"/>
              <w:bottom w:val="single" w:sz="6" w:space="0" w:color="2F75B5"/>
              <w:right w:val="single" w:sz="6" w:space="0" w:color="2F75B5"/>
            </w:tcBorders>
            <w:shd w:val="clear" w:color="auto" w:fill="FFFFFF"/>
            <w:tcMar>
              <w:top w:w="45" w:type="dxa"/>
              <w:left w:w="45" w:type="dxa"/>
              <w:bottom w:w="45" w:type="dxa"/>
              <w:right w:w="45" w:type="dxa"/>
            </w:tcMar>
          </w:tcPr>
          <w:p w14:paraId="40066CBA" w14:textId="77777777" w:rsidR="005D65CE" w:rsidRPr="004C6CA2" w:rsidRDefault="00000000">
            <w:pPr>
              <w:rPr>
                <w:sz w:val="18"/>
                <w:szCs w:val="24"/>
              </w:rPr>
            </w:pPr>
            <w:r w:rsidRPr="004C6CA2">
              <w:rPr>
                <w:color w:val="1F2937"/>
                <w:sz w:val="18"/>
                <w:szCs w:val="24"/>
              </w:rPr>
              <w:t>5 days</w:t>
            </w:r>
          </w:p>
        </w:tc>
        <w:tc>
          <w:tcPr>
            <w:tcW w:w="1354" w:type="pct"/>
            <w:tcBorders>
              <w:top w:val="single" w:sz="6" w:space="0" w:color="2F75B5"/>
              <w:left w:val="single" w:sz="6" w:space="0" w:color="2F75B5"/>
              <w:bottom w:val="single" w:sz="6" w:space="0" w:color="2F75B5"/>
              <w:right w:val="single" w:sz="6" w:space="0" w:color="2F75B5"/>
            </w:tcBorders>
            <w:shd w:val="clear" w:color="auto" w:fill="FFFFFF"/>
            <w:tcMar>
              <w:top w:w="45" w:type="dxa"/>
              <w:left w:w="45" w:type="dxa"/>
              <w:bottom w:w="45" w:type="dxa"/>
              <w:right w:w="45" w:type="dxa"/>
            </w:tcMar>
          </w:tcPr>
          <w:p w14:paraId="5185F9E7" w14:textId="77777777" w:rsidR="005D65CE" w:rsidRPr="004C6CA2" w:rsidRDefault="00000000">
            <w:pPr>
              <w:rPr>
                <w:sz w:val="18"/>
                <w:szCs w:val="24"/>
              </w:rPr>
            </w:pPr>
            <w:r w:rsidRPr="004C6CA2">
              <w:rPr>
                <w:color w:val="1F2937"/>
                <w:sz w:val="18"/>
                <w:szCs w:val="24"/>
              </w:rPr>
              <w:t>SQLite, Python</w:t>
            </w:r>
          </w:p>
        </w:tc>
        <w:tc>
          <w:tcPr>
            <w:tcW w:w="305" w:type="pct"/>
            <w:tcBorders>
              <w:top w:val="single" w:sz="6" w:space="0" w:color="2F75B5"/>
              <w:left w:val="single" w:sz="6" w:space="0" w:color="2F75B5"/>
              <w:bottom w:val="single" w:sz="6" w:space="0" w:color="2F75B5"/>
              <w:right w:val="single" w:sz="6" w:space="0" w:color="2F75B5"/>
            </w:tcBorders>
            <w:shd w:val="clear" w:color="auto" w:fill="FFFFFF"/>
            <w:tcMar>
              <w:top w:w="45" w:type="dxa"/>
              <w:left w:w="45" w:type="dxa"/>
              <w:bottom w:w="45" w:type="dxa"/>
              <w:right w:w="45" w:type="dxa"/>
            </w:tcMar>
          </w:tcPr>
          <w:p w14:paraId="1BD1070F" w14:textId="77777777" w:rsidR="005D65CE" w:rsidRPr="004C6CA2" w:rsidRDefault="00000000">
            <w:pPr>
              <w:rPr>
                <w:sz w:val="18"/>
                <w:szCs w:val="24"/>
              </w:rPr>
            </w:pPr>
            <w:r w:rsidRPr="004C6CA2">
              <w:rPr>
                <w:color w:val="1F2937"/>
                <w:sz w:val="18"/>
                <w:szCs w:val="24"/>
              </w:rPr>
              <w:t>₹0</w:t>
            </w:r>
          </w:p>
        </w:tc>
        <w:tc>
          <w:tcPr>
            <w:tcW w:w="583" w:type="pct"/>
            <w:tcBorders>
              <w:top w:val="single" w:sz="6" w:space="0" w:color="2F75B5"/>
              <w:left w:val="single" w:sz="6" w:space="0" w:color="2F75B5"/>
              <w:bottom w:val="single" w:sz="6" w:space="0" w:color="2F75B5"/>
              <w:right w:val="single" w:sz="6" w:space="0" w:color="2F75B5"/>
            </w:tcBorders>
            <w:shd w:val="clear" w:color="auto" w:fill="FFFFFF"/>
            <w:tcMar>
              <w:top w:w="45" w:type="dxa"/>
              <w:left w:w="45" w:type="dxa"/>
              <w:bottom w:w="45" w:type="dxa"/>
              <w:right w:w="45" w:type="dxa"/>
            </w:tcMar>
          </w:tcPr>
          <w:p w14:paraId="3D0892C1" w14:textId="77777777" w:rsidR="005D65CE" w:rsidRPr="004C6CA2" w:rsidRDefault="00000000">
            <w:pPr>
              <w:rPr>
                <w:sz w:val="18"/>
                <w:szCs w:val="24"/>
              </w:rPr>
            </w:pPr>
            <w:r w:rsidRPr="004C6CA2">
              <w:rPr>
                <w:color w:val="1F2937"/>
                <w:sz w:val="18"/>
                <w:szCs w:val="24"/>
              </w:rPr>
              <w:t>2.1,5.2</w:t>
            </w:r>
          </w:p>
        </w:tc>
      </w:tr>
      <w:tr w:rsidR="005D65CE" w:rsidRPr="004C6CA2" w14:paraId="27B449D9" w14:textId="77777777" w:rsidTr="00E401BC">
        <w:trPr>
          <w:jc w:val="center"/>
        </w:trPr>
        <w:tc>
          <w:tcPr>
            <w:tcW w:w="255" w:type="pct"/>
            <w:tcBorders>
              <w:top w:val="single" w:sz="6" w:space="0" w:color="2F75B5"/>
              <w:left w:val="single" w:sz="6" w:space="0" w:color="2F75B5"/>
              <w:bottom w:val="single" w:sz="6" w:space="0" w:color="2F75B5"/>
              <w:right w:val="single" w:sz="6" w:space="0" w:color="2F75B5"/>
            </w:tcBorders>
            <w:shd w:val="clear" w:color="auto" w:fill="F5F9FD"/>
            <w:tcMar>
              <w:top w:w="45" w:type="dxa"/>
              <w:left w:w="45" w:type="dxa"/>
              <w:bottom w:w="45" w:type="dxa"/>
              <w:right w:w="45" w:type="dxa"/>
            </w:tcMar>
          </w:tcPr>
          <w:p w14:paraId="5BC1628F" w14:textId="77777777" w:rsidR="005D65CE" w:rsidRPr="004C6CA2" w:rsidRDefault="00000000">
            <w:pPr>
              <w:rPr>
                <w:sz w:val="18"/>
                <w:szCs w:val="24"/>
              </w:rPr>
            </w:pPr>
            <w:r w:rsidRPr="004C6CA2">
              <w:rPr>
                <w:b/>
                <w:color w:val="1F2937"/>
                <w:sz w:val="18"/>
                <w:szCs w:val="24"/>
              </w:rPr>
              <w:t>6.1</w:t>
            </w:r>
          </w:p>
        </w:tc>
        <w:tc>
          <w:tcPr>
            <w:tcW w:w="1478" w:type="pct"/>
            <w:tcBorders>
              <w:top w:val="single" w:sz="6" w:space="0" w:color="2F75B5"/>
              <w:left w:val="single" w:sz="6" w:space="0" w:color="2F75B5"/>
              <w:bottom w:val="single" w:sz="6" w:space="0" w:color="2F75B5"/>
              <w:right w:val="single" w:sz="6" w:space="0" w:color="2F75B5"/>
            </w:tcBorders>
            <w:shd w:val="clear" w:color="auto" w:fill="F5F9FD"/>
            <w:tcMar>
              <w:top w:w="45" w:type="dxa"/>
              <w:left w:w="45" w:type="dxa"/>
              <w:bottom w:w="45" w:type="dxa"/>
              <w:right w:w="45" w:type="dxa"/>
            </w:tcMar>
          </w:tcPr>
          <w:p w14:paraId="24EEF19A" w14:textId="77777777" w:rsidR="005D65CE" w:rsidRPr="004C6CA2" w:rsidRDefault="00000000">
            <w:pPr>
              <w:rPr>
                <w:sz w:val="18"/>
                <w:szCs w:val="24"/>
              </w:rPr>
            </w:pPr>
            <w:r w:rsidRPr="004C6CA2">
              <w:rPr>
                <w:color w:val="1F2937"/>
                <w:sz w:val="18"/>
                <w:szCs w:val="24"/>
              </w:rPr>
              <w:t>Application-level quarantine</w:t>
            </w:r>
          </w:p>
        </w:tc>
        <w:tc>
          <w:tcPr>
            <w:tcW w:w="302" w:type="pct"/>
            <w:tcBorders>
              <w:top w:val="single" w:sz="6" w:space="0" w:color="2F75B5"/>
              <w:left w:val="single" w:sz="6" w:space="0" w:color="2F75B5"/>
              <w:bottom w:val="single" w:sz="6" w:space="0" w:color="2F75B5"/>
              <w:right w:val="single" w:sz="6" w:space="0" w:color="2F75B5"/>
            </w:tcBorders>
            <w:shd w:val="clear" w:color="auto" w:fill="F5F9FD"/>
            <w:tcMar>
              <w:top w:w="45" w:type="dxa"/>
              <w:left w:w="45" w:type="dxa"/>
              <w:bottom w:w="45" w:type="dxa"/>
              <w:right w:w="45" w:type="dxa"/>
            </w:tcMar>
          </w:tcPr>
          <w:p w14:paraId="7DB758C3" w14:textId="77777777" w:rsidR="005D65CE" w:rsidRPr="004C6CA2" w:rsidRDefault="00000000">
            <w:pPr>
              <w:rPr>
                <w:sz w:val="18"/>
                <w:szCs w:val="24"/>
              </w:rPr>
            </w:pPr>
            <w:r w:rsidRPr="004C6CA2">
              <w:rPr>
                <w:color w:val="1F2937"/>
                <w:sz w:val="18"/>
                <w:szCs w:val="24"/>
              </w:rPr>
              <w:t>11 Sep</w:t>
            </w:r>
          </w:p>
        </w:tc>
        <w:tc>
          <w:tcPr>
            <w:tcW w:w="302" w:type="pct"/>
            <w:tcBorders>
              <w:top w:val="single" w:sz="6" w:space="0" w:color="2F75B5"/>
              <w:left w:val="single" w:sz="6" w:space="0" w:color="2F75B5"/>
              <w:bottom w:val="single" w:sz="6" w:space="0" w:color="2F75B5"/>
              <w:right w:val="single" w:sz="6" w:space="0" w:color="2F75B5"/>
            </w:tcBorders>
            <w:shd w:val="clear" w:color="auto" w:fill="F5F9FD"/>
            <w:tcMar>
              <w:top w:w="45" w:type="dxa"/>
              <w:left w:w="45" w:type="dxa"/>
              <w:bottom w:w="45" w:type="dxa"/>
              <w:right w:w="45" w:type="dxa"/>
            </w:tcMar>
          </w:tcPr>
          <w:p w14:paraId="7DD53D67" w14:textId="77777777" w:rsidR="005D65CE" w:rsidRPr="004C6CA2" w:rsidRDefault="00000000">
            <w:pPr>
              <w:rPr>
                <w:sz w:val="18"/>
                <w:szCs w:val="24"/>
              </w:rPr>
            </w:pPr>
            <w:r w:rsidRPr="004C6CA2">
              <w:rPr>
                <w:color w:val="1F2937"/>
                <w:sz w:val="18"/>
                <w:szCs w:val="24"/>
              </w:rPr>
              <w:t>15 Sep</w:t>
            </w:r>
          </w:p>
        </w:tc>
        <w:tc>
          <w:tcPr>
            <w:tcW w:w="422" w:type="pct"/>
            <w:tcBorders>
              <w:top w:val="single" w:sz="6" w:space="0" w:color="2F75B5"/>
              <w:left w:val="single" w:sz="6" w:space="0" w:color="2F75B5"/>
              <w:bottom w:val="single" w:sz="6" w:space="0" w:color="2F75B5"/>
              <w:right w:val="single" w:sz="6" w:space="0" w:color="2F75B5"/>
            </w:tcBorders>
            <w:shd w:val="clear" w:color="auto" w:fill="F5F9FD"/>
            <w:tcMar>
              <w:top w:w="45" w:type="dxa"/>
              <w:left w:w="45" w:type="dxa"/>
              <w:bottom w:w="45" w:type="dxa"/>
              <w:right w:w="45" w:type="dxa"/>
            </w:tcMar>
          </w:tcPr>
          <w:p w14:paraId="78A18F53" w14:textId="77777777" w:rsidR="005D65CE" w:rsidRPr="004C6CA2" w:rsidRDefault="00000000">
            <w:pPr>
              <w:rPr>
                <w:sz w:val="18"/>
                <w:szCs w:val="24"/>
              </w:rPr>
            </w:pPr>
            <w:r w:rsidRPr="004C6CA2">
              <w:rPr>
                <w:color w:val="1F2937"/>
                <w:sz w:val="18"/>
                <w:szCs w:val="24"/>
              </w:rPr>
              <w:t>5 days</w:t>
            </w:r>
          </w:p>
        </w:tc>
        <w:tc>
          <w:tcPr>
            <w:tcW w:w="1354" w:type="pct"/>
            <w:tcBorders>
              <w:top w:val="single" w:sz="6" w:space="0" w:color="2F75B5"/>
              <w:left w:val="single" w:sz="6" w:space="0" w:color="2F75B5"/>
              <w:bottom w:val="single" w:sz="6" w:space="0" w:color="2F75B5"/>
              <w:right w:val="single" w:sz="6" w:space="0" w:color="2F75B5"/>
            </w:tcBorders>
            <w:shd w:val="clear" w:color="auto" w:fill="F5F9FD"/>
            <w:tcMar>
              <w:top w:w="45" w:type="dxa"/>
              <w:left w:w="45" w:type="dxa"/>
              <w:bottom w:w="45" w:type="dxa"/>
              <w:right w:w="45" w:type="dxa"/>
            </w:tcMar>
          </w:tcPr>
          <w:p w14:paraId="69046D8B" w14:textId="77777777" w:rsidR="005D65CE" w:rsidRPr="004C6CA2" w:rsidRDefault="00000000">
            <w:pPr>
              <w:rPr>
                <w:sz w:val="18"/>
                <w:szCs w:val="24"/>
              </w:rPr>
            </w:pPr>
            <w:r w:rsidRPr="004C6CA2">
              <w:rPr>
                <w:color w:val="1F2937"/>
                <w:sz w:val="18"/>
                <w:szCs w:val="24"/>
              </w:rPr>
              <w:t>Python, SQLite</w:t>
            </w:r>
          </w:p>
        </w:tc>
        <w:tc>
          <w:tcPr>
            <w:tcW w:w="305" w:type="pct"/>
            <w:tcBorders>
              <w:top w:val="single" w:sz="6" w:space="0" w:color="2F75B5"/>
              <w:left w:val="single" w:sz="6" w:space="0" w:color="2F75B5"/>
              <w:bottom w:val="single" w:sz="6" w:space="0" w:color="2F75B5"/>
              <w:right w:val="single" w:sz="6" w:space="0" w:color="2F75B5"/>
            </w:tcBorders>
            <w:shd w:val="clear" w:color="auto" w:fill="F5F9FD"/>
            <w:tcMar>
              <w:top w:w="45" w:type="dxa"/>
              <w:left w:w="45" w:type="dxa"/>
              <w:bottom w:w="45" w:type="dxa"/>
              <w:right w:w="45" w:type="dxa"/>
            </w:tcMar>
          </w:tcPr>
          <w:p w14:paraId="69EB5A37" w14:textId="77777777" w:rsidR="005D65CE" w:rsidRPr="004C6CA2" w:rsidRDefault="00000000">
            <w:pPr>
              <w:rPr>
                <w:sz w:val="18"/>
                <w:szCs w:val="24"/>
              </w:rPr>
            </w:pPr>
            <w:r w:rsidRPr="004C6CA2">
              <w:rPr>
                <w:color w:val="1F2937"/>
                <w:sz w:val="18"/>
                <w:szCs w:val="24"/>
              </w:rPr>
              <w:t>₹0</w:t>
            </w:r>
          </w:p>
        </w:tc>
        <w:tc>
          <w:tcPr>
            <w:tcW w:w="583" w:type="pct"/>
            <w:tcBorders>
              <w:top w:val="single" w:sz="6" w:space="0" w:color="2F75B5"/>
              <w:left w:val="single" w:sz="6" w:space="0" w:color="2F75B5"/>
              <w:bottom w:val="single" w:sz="6" w:space="0" w:color="2F75B5"/>
              <w:right w:val="single" w:sz="6" w:space="0" w:color="2F75B5"/>
            </w:tcBorders>
            <w:shd w:val="clear" w:color="auto" w:fill="F5F9FD"/>
            <w:tcMar>
              <w:top w:w="45" w:type="dxa"/>
              <w:left w:w="45" w:type="dxa"/>
              <w:bottom w:w="45" w:type="dxa"/>
              <w:right w:w="45" w:type="dxa"/>
            </w:tcMar>
          </w:tcPr>
          <w:p w14:paraId="04F0DF54" w14:textId="77777777" w:rsidR="005D65CE" w:rsidRPr="004C6CA2" w:rsidRDefault="00000000">
            <w:pPr>
              <w:rPr>
                <w:sz w:val="18"/>
                <w:szCs w:val="24"/>
              </w:rPr>
            </w:pPr>
            <w:r w:rsidRPr="004C6CA2">
              <w:rPr>
                <w:color w:val="1F2937"/>
                <w:sz w:val="18"/>
                <w:szCs w:val="24"/>
              </w:rPr>
              <w:t>5.2,5.3</w:t>
            </w:r>
          </w:p>
        </w:tc>
      </w:tr>
      <w:tr w:rsidR="005D65CE" w:rsidRPr="004C6CA2" w14:paraId="5DE4C0D7" w14:textId="77777777" w:rsidTr="00E401BC">
        <w:trPr>
          <w:jc w:val="center"/>
        </w:trPr>
        <w:tc>
          <w:tcPr>
            <w:tcW w:w="255" w:type="pct"/>
            <w:tcBorders>
              <w:top w:val="single" w:sz="6" w:space="0" w:color="2F75B5"/>
              <w:left w:val="single" w:sz="6" w:space="0" w:color="2F75B5"/>
              <w:bottom w:val="single" w:sz="6" w:space="0" w:color="2F75B5"/>
              <w:right w:val="single" w:sz="6" w:space="0" w:color="2F75B5"/>
            </w:tcBorders>
            <w:shd w:val="clear" w:color="auto" w:fill="FFFFFF"/>
            <w:tcMar>
              <w:top w:w="45" w:type="dxa"/>
              <w:left w:w="45" w:type="dxa"/>
              <w:bottom w:w="45" w:type="dxa"/>
              <w:right w:w="45" w:type="dxa"/>
            </w:tcMar>
          </w:tcPr>
          <w:p w14:paraId="4A81C360" w14:textId="77777777" w:rsidR="005D65CE" w:rsidRPr="004C6CA2" w:rsidRDefault="00000000">
            <w:pPr>
              <w:rPr>
                <w:sz w:val="18"/>
                <w:szCs w:val="24"/>
              </w:rPr>
            </w:pPr>
            <w:r w:rsidRPr="004C6CA2">
              <w:rPr>
                <w:b/>
                <w:color w:val="1F2937"/>
                <w:sz w:val="18"/>
                <w:szCs w:val="24"/>
              </w:rPr>
              <w:t>6.2</w:t>
            </w:r>
          </w:p>
        </w:tc>
        <w:tc>
          <w:tcPr>
            <w:tcW w:w="1478" w:type="pct"/>
            <w:tcBorders>
              <w:top w:val="single" w:sz="6" w:space="0" w:color="2F75B5"/>
              <w:left w:val="single" w:sz="6" w:space="0" w:color="2F75B5"/>
              <w:bottom w:val="single" w:sz="6" w:space="0" w:color="2F75B5"/>
              <w:right w:val="single" w:sz="6" w:space="0" w:color="2F75B5"/>
            </w:tcBorders>
            <w:shd w:val="clear" w:color="auto" w:fill="FFFFFF"/>
            <w:tcMar>
              <w:top w:w="45" w:type="dxa"/>
              <w:left w:w="45" w:type="dxa"/>
              <w:bottom w:w="45" w:type="dxa"/>
              <w:right w:w="45" w:type="dxa"/>
            </w:tcMar>
          </w:tcPr>
          <w:p w14:paraId="6F3126E5" w14:textId="77777777" w:rsidR="005D65CE" w:rsidRPr="004C6CA2" w:rsidRDefault="00000000">
            <w:pPr>
              <w:rPr>
                <w:sz w:val="18"/>
                <w:szCs w:val="24"/>
              </w:rPr>
            </w:pPr>
            <w:r w:rsidRPr="004C6CA2">
              <w:rPr>
                <w:color w:val="1F2937"/>
                <w:sz w:val="18"/>
                <w:szCs w:val="24"/>
              </w:rPr>
              <w:t>Manual quarantine &amp; response testing</w:t>
            </w:r>
          </w:p>
        </w:tc>
        <w:tc>
          <w:tcPr>
            <w:tcW w:w="302" w:type="pct"/>
            <w:tcBorders>
              <w:top w:val="single" w:sz="6" w:space="0" w:color="2F75B5"/>
              <w:left w:val="single" w:sz="6" w:space="0" w:color="2F75B5"/>
              <w:bottom w:val="single" w:sz="6" w:space="0" w:color="2F75B5"/>
              <w:right w:val="single" w:sz="6" w:space="0" w:color="2F75B5"/>
            </w:tcBorders>
            <w:shd w:val="clear" w:color="auto" w:fill="FFFFFF"/>
            <w:tcMar>
              <w:top w:w="45" w:type="dxa"/>
              <w:left w:w="45" w:type="dxa"/>
              <w:bottom w:w="45" w:type="dxa"/>
              <w:right w:w="45" w:type="dxa"/>
            </w:tcMar>
          </w:tcPr>
          <w:p w14:paraId="4BAE040B" w14:textId="77777777" w:rsidR="005D65CE" w:rsidRPr="004C6CA2" w:rsidRDefault="00000000">
            <w:pPr>
              <w:rPr>
                <w:sz w:val="18"/>
                <w:szCs w:val="24"/>
              </w:rPr>
            </w:pPr>
            <w:r w:rsidRPr="004C6CA2">
              <w:rPr>
                <w:color w:val="1F2937"/>
                <w:sz w:val="18"/>
                <w:szCs w:val="24"/>
              </w:rPr>
              <w:t>16 Sep</w:t>
            </w:r>
          </w:p>
        </w:tc>
        <w:tc>
          <w:tcPr>
            <w:tcW w:w="302" w:type="pct"/>
            <w:tcBorders>
              <w:top w:val="single" w:sz="6" w:space="0" w:color="2F75B5"/>
              <w:left w:val="single" w:sz="6" w:space="0" w:color="2F75B5"/>
              <w:bottom w:val="single" w:sz="6" w:space="0" w:color="2F75B5"/>
              <w:right w:val="single" w:sz="6" w:space="0" w:color="2F75B5"/>
            </w:tcBorders>
            <w:shd w:val="clear" w:color="auto" w:fill="FFFFFF"/>
            <w:tcMar>
              <w:top w:w="45" w:type="dxa"/>
              <w:left w:w="45" w:type="dxa"/>
              <w:bottom w:w="45" w:type="dxa"/>
              <w:right w:w="45" w:type="dxa"/>
            </w:tcMar>
          </w:tcPr>
          <w:p w14:paraId="6DDE06B7" w14:textId="77777777" w:rsidR="005D65CE" w:rsidRPr="004C6CA2" w:rsidRDefault="00000000">
            <w:pPr>
              <w:rPr>
                <w:sz w:val="18"/>
                <w:szCs w:val="24"/>
              </w:rPr>
            </w:pPr>
            <w:r w:rsidRPr="004C6CA2">
              <w:rPr>
                <w:color w:val="1F2937"/>
                <w:sz w:val="18"/>
                <w:szCs w:val="24"/>
              </w:rPr>
              <w:t>18 Sep</w:t>
            </w:r>
          </w:p>
        </w:tc>
        <w:tc>
          <w:tcPr>
            <w:tcW w:w="422" w:type="pct"/>
            <w:tcBorders>
              <w:top w:val="single" w:sz="6" w:space="0" w:color="2F75B5"/>
              <w:left w:val="single" w:sz="6" w:space="0" w:color="2F75B5"/>
              <w:bottom w:val="single" w:sz="6" w:space="0" w:color="2F75B5"/>
              <w:right w:val="single" w:sz="6" w:space="0" w:color="2F75B5"/>
            </w:tcBorders>
            <w:shd w:val="clear" w:color="auto" w:fill="FFFFFF"/>
            <w:tcMar>
              <w:top w:w="45" w:type="dxa"/>
              <w:left w:w="45" w:type="dxa"/>
              <w:bottom w:w="45" w:type="dxa"/>
              <w:right w:w="45" w:type="dxa"/>
            </w:tcMar>
          </w:tcPr>
          <w:p w14:paraId="79B489D2" w14:textId="77777777" w:rsidR="005D65CE" w:rsidRPr="004C6CA2" w:rsidRDefault="00000000">
            <w:pPr>
              <w:rPr>
                <w:sz w:val="18"/>
                <w:szCs w:val="24"/>
              </w:rPr>
            </w:pPr>
            <w:r w:rsidRPr="004C6CA2">
              <w:rPr>
                <w:color w:val="1F2937"/>
                <w:sz w:val="18"/>
                <w:szCs w:val="24"/>
              </w:rPr>
              <w:t>3 days</w:t>
            </w:r>
          </w:p>
        </w:tc>
        <w:tc>
          <w:tcPr>
            <w:tcW w:w="1354" w:type="pct"/>
            <w:tcBorders>
              <w:top w:val="single" w:sz="6" w:space="0" w:color="2F75B5"/>
              <w:left w:val="single" w:sz="6" w:space="0" w:color="2F75B5"/>
              <w:bottom w:val="single" w:sz="6" w:space="0" w:color="2F75B5"/>
              <w:right w:val="single" w:sz="6" w:space="0" w:color="2F75B5"/>
            </w:tcBorders>
            <w:shd w:val="clear" w:color="auto" w:fill="FFFFFF"/>
            <w:tcMar>
              <w:top w:w="45" w:type="dxa"/>
              <w:left w:w="45" w:type="dxa"/>
              <w:bottom w:w="45" w:type="dxa"/>
              <w:right w:w="45" w:type="dxa"/>
            </w:tcMar>
          </w:tcPr>
          <w:p w14:paraId="1E183A7F" w14:textId="77777777" w:rsidR="005D65CE" w:rsidRPr="004C6CA2" w:rsidRDefault="00000000">
            <w:pPr>
              <w:rPr>
                <w:sz w:val="18"/>
                <w:szCs w:val="24"/>
              </w:rPr>
            </w:pPr>
            <w:r w:rsidRPr="004C6CA2">
              <w:rPr>
                <w:color w:val="1F2937"/>
                <w:sz w:val="18"/>
                <w:szCs w:val="24"/>
              </w:rPr>
              <w:t>FastAPI, dashboard API</w:t>
            </w:r>
          </w:p>
        </w:tc>
        <w:tc>
          <w:tcPr>
            <w:tcW w:w="305" w:type="pct"/>
            <w:tcBorders>
              <w:top w:val="single" w:sz="6" w:space="0" w:color="2F75B5"/>
              <w:left w:val="single" w:sz="6" w:space="0" w:color="2F75B5"/>
              <w:bottom w:val="single" w:sz="6" w:space="0" w:color="2F75B5"/>
              <w:right w:val="single" w:sz="6" w:space="0" w:color="2F75B5"/>
            </w:tcBorders>
            <w:shd w:val="clear" w:color="auto" w:fill="FFFFFF"/>
            <w:tcMar>
              <w:top w:w="45" w:type="dxa"/>
              <w:left w:w="45" w:type="dxa"/>
              <w:bottom w:w="45" w:type="dxa"/>
              <w:right w:w="45" w:type="dxa"/>
            </w:tcMar>
          </w:tcPr>
          <w:p w14:paraId="2288E1B2" w14:textId="77777777" w:rsidR="005D65CE" w:rsidRPr="004C6CA2" w:rsidRDefault="00000000">
            <w:pPr>
              <w:rPr>
                <w:sz w:val="18"/>
                <w:szCs w:val="24"/>
              </w:rPr>
            </w:pPr>
            <w:r w:rsidRPr="004C6CA2">
              <w:rPr>
                <w:color w:val="1F2937"/>
                <w:sz w:val="18"/>
                <w:szCs w:val="24"/>
              </w:rPr>
              <w:t>₹0</w:t>
            </w:r>
          </w:p>
        </w:tc>
        <w:tc>
          <w:tcPr>
            <w:tcW w:w="583" w:type="pct"/>
            <w:tcBorders>
              <w:top w:val="single" w:sz="6" w:space="0" w:color="2F75B5"/>
              <w:left w:val="single" w:sz="6" w:space="0" w:color="2F75B5"/>
              <w:bottom w:val="single" w:sz="6" w:space="0" w:color="2F75B5"/>
              <w:right w:val="single" w:sz="6" w:space="0" w:color="2F75B5"/>
            </w:tcBorders>
            <w:shd w:val="clear" w:color="auto" w:fill="FFFFFF"/>
            <w:tcMar>
              <w:top w:w="45" w:type="dxa"/>
              <w:left w:w="45" w:type="dxa"/>
              <w:bottom w:w="45" w:type="dxa"/>
              <w:right w:w="45" w:type="dxa"/>
            </w:tcMar>
          </w:tcPr>
          <w:p w14:paraId="78472F0B" w14:textId="77777777" w:rsidR="005D65CE" w:rsidRPr="004C6CA2" w:rsidRDefault="00000000">
            <w:pPr>
              <w:rPr>
                <w:sz w:val="18"/>
                <w:szCs w:val="24"/>
              </w:rPr>
            </w:pPr>
            <w:r w:rsidRPr="004C6CA2">
              <w:rPr>
                <w:color w:val="1F2937"/>
                <w:sz w:val="18"/>
                <w:szCs w:val="24"/>
              </w:rPr>
              <w:t>6.1</w:t>
            </w:r>
          </w:p>
        </w:tc>
      </w:tr>
      <w:tr w:rsidR="005D65CE" w:rsidRPr="004C6CA2" w14:paraId="5EB722F6" w14:textId="77777777" w:rsidTr="00E401BC">
        <w:trPr>
          <w:jc w:val="center"/>
        </w:trPr>
        <w:tc>
          <w:tcPr>
            <w:tcW w:w="255" w:type="pct"/>
            <w:tcBorders>
              <w:top w:val="single" w:sz="6" w:space="0" w:color="2F75B5"/>
              <w:left w:val="single" w:sz="6" w:space="0" w:color="2F75B5"/>
              <w:bottom w:val="single" w:sz="6" w:space="0" w:color="2F75B5"/>
              <w:right w:val="single" w:sz="6" w:space="0" w:color="2F75B5"/>
            </w:tcBorders>
            <w:shd w:val="clear" w:color="auto" w:fill="F5F9FD"/>
            <w:tcMar>
              <w:top w:w="45" w:type="dxa"/>
              <w:left w:w="45" w:type="dxa"/>
              <w:bottom w:w="45" w:type="dxa"/>
              <w:right w:w="45" w:type="dxa"/>
            </w:tcMar>
          </w:tcPr>
          <w:p w14:paraId="2BC6DE16" w14:textId="77777777" w:rsidR="005D65CE" w:rsidRPr="004C6CA2" w:rsidRDefault="00000000">
            <w:pPr>
              <w:rPr>
                <w:sz w:val="18"/>
                <w:szCs w:val="24"/>
              </w:rPr>
            </w:pPr>
            <w:r w:rsidRPr="004C6CA2">
              <w:rPr>
                <w:b/>
                <w:color w:val="1F2937"/>
                <w:sz w:val="18"/>
                <w:szCs w:val="24"/>
              </w:rPr>
              <w:t>7.1</w:t>
            </w:r>
          </w:p>
        </w:tc>
        <w:tc>
          <w:tcPr>
            <w:tcW w:w="1478" w:type="pct"/>
            <w:tcBorders>
              <w:top w:val="single" w:sz="6" w:space="0" w:color="2F75B5"/>
              <w:left w:val="single" w:sz="6" w:space="0" w:color="2F75B5"/>
              <w:bottom w:val="single" w:sz="6" w:space="0" w:color="2F75B5"/>
              <w:right w:val="single" w:sz="6" w:space="0" w:color="2F75B5"/>
            </w:tcBorders>
            <w:shd w:val="clear" w:color="auto" w:fill="F5F9FD"/>
            <w:tcMar>
              <w:top w:w="45" w:type="dxa"/>
              <w:left w:w="45" w:type="dxa"/>
              <w:bottom w:w="45" w:type="dxa"/>
              <w:right w:w="45" w:type="dxa"/>
            </w:tcMar>
          </w:tcPr>
          <w:p w14:paraId="0742ADA4" w14:textId="77777777" w:rsidR="005D65CE" w:rsidRPr="004C6CA2" w:rsidRDefault="00000000">
            <w:pPr>
              <w:rPr>
                <w:sz w:val="18"/>
                <w:szCs w:val="24"/>
              </w:rPr>
            </w:pPr>
            <w:r w:rsidRPr="004C6CA2">
              <w:rPr>
                <w:color w:val="1F2937"/>
                <w:sz w:val="18"/>
                <w:szCs w:val="24"/>
              </w:rPr>
              <w:t>REST API endpoints</w:t>
            </w:r>
          </w:p>
        </w:tc>
        <w:tc>
          <w:tcPr>
            <w:tcW w:w="302" w:type="pct"/>
            <w:tcBorders>
              <w:top w:val="single" w:sz="6" w:space="0" w:color="2F75B5"/>
              <w:left w:val="single" w:sz="6" w:space="0" w:color="2F75B5"/>
              <w:bottom w:val="single" w:sz="6" w:space="0" w:color="2F75B5"/>
              <w:right w:val="single" w:sz="6" w:space="0" w:color="2F75B5"/>
            </w:tcBorders>
            <w:shd w:val="clear" w:color="auto" w:fill="F5F9FD"/>
            <w:tcMar>
              <w:top w:w="45" w:type="dxa"/>
              <w:left w:w="45" w:type="dxa"/>
              <w:bottom w:w="45" w:type="dxa"/>
              <w:right w:w="45" w:type="dxa"/>
            </w:tcMar>
          </w:tcPr>
          <w:p w14:paraId="240C102C" w14:textId="77777777" w:rsidR="005D65CE" w:rsidRPr="004C6CA2" w:rsidRDefault="00000000">
            <w:pPr>
              <w:rPr>
                <w:sz w:val="18"/>
                <w:szCs w:val="24"/>
              </w:rPr>
            </w:pPr>
            <w:r w:rsidRPr="004C6CA2">
              <w:rPr>
                <w:color w:val="1F2937"/>
                <w:sz w:val="18"/>
                <w:szCs w:val="24"/>
              </w:rPr>
              <w:t>13 Sep</w:t>
            </w:r>
          </w:p>
        </w:tc>
        <w:tc>
          <w:tcPr>
            <w:tcW w:w="302" w:type="pct"/>
            <w:tcBorders>
              <w:top w:val="single" w:sz="6" w:space="0" w:color="2F75B5"/>
              <w:left w:val="single" w:sz="6" w:space="0" w:color="2F75B5"/>
              <w:bottom w:val="single" w:sz="6" w:space="0" w:color="2F75B5"/>
              <w:right w:val="single" w:sz="6" w:space="0" w:color="2F75B5"/>
            </w:tcBorders>
            <w:shd w:val="clear" w:color="auto" w:fill="F5F9FD"/>
            <w:tcMar>
              <w:top w:w="45" w:type="dxa"/>
              <w:left w:w="45" w:type="dxa"/>
              <w:bottom w:w="45" w:type="dxa"/>
              <w:right w:w="45" w:type="dxa"/>
            </w:tcMar>
          </w:tcPr>
          <w:p w14:paraId="7DD5262C" w14:textId="77777777" w:rsidR="005D65CE" w:rsidRPr="004C6CA2" w:rsidRDefault="00000000">
            <w:pPr>
              <w:rPr>
                <w:sz w:val="18"/>
                <w:szCs w:val="24"/>
              </w:rPr>
            </w:pPr>
            <w:r w:rsidRPr="004C6CA2">
              <w:rPr>
                <w:color w:val="1F2937"/>
                <w:sz w:val="18"/>
                <w:szCs w:val="24"/>
              </w:rPr>
              <w:t>19 Sep</w:t>
            </w:r>
          </w:p>
        </w:tc>
        <w:tc>
          <w:tcPr>
            <w:tcW w:w="422" w:type="pct"/>
            <w:tcBorders>
              <w:top w:val="single" w:sz="6" w:space="0" w:color="2F75B5"/>
              <w:left w:val="single" w:sz="6" w:space="0" w:color="2F75B5"/>
              <w:bottom w:val="single" w:sz="6" w:space="0" w:color="2F75B5"/>
              <w:right w:val="single" w:sz="6" w:space="0" w:color="2F75B5"/>
            </w:tcBorders>
            <w:shd w:val="clear" w:color="auto" w:fill="F5F9FD"/>
            <w:tcMar>
              <w:top w:w="45" w:type="dxa"/>
              <w:left w:w="45" w:type="dxa"/>
              <w:bottom w:w="45" w:type="dxa"/>
              <w:right w:w="45" w:type="dxa"/>
            </w:tcMar>
          </w:tcPr>
          <w:p w14:paraId="75265D0B" w14:textId="77777777" w:rsidR="005D65CE" w:rsidRPr="004C6CA2" w:rsidRDefault="00000000">
            <w:pPr>
              <w:rPr>
                <w:sz w:val="18"/>
                <w:szCs w:val="24"/>
              </w:rPr>
            </w:pPr>
            <w:r w:rsidRPr="004C6CA2">
              <w:rPr>
                <w:color w:val="1F2937"/>
                <w:sz w:val="18"/>
                <w:szCs w:val="24"/>
              </w:rPr>
              <w:t>7 days</w:t>
            </w:r>
          </w:p>
        </w:tc>
        <w:tc>
          <w:tcPr>
            <w:tcW w:w="1354" w:type="pct"/>
            <w:tcBorders>
              <w:top w:val="single" w:sz="6" w:space="0" w:color="2F75B5"/>
              <w:left w:val="single" w:sz="6" w:space="0" w:color="2F75B5"/>
              <w:bottom w:val="single" w:sz="6" w:space="0" w:color="2F75B5"/>
              <w:right w:val="single" w:sz="6" w:space="0" w:color="2F75B5"/>
            </w:tcBorders>
            <w:shd w:val="clear" w:color="auto" w:fill="F5F9FD"/>
            <w:tcMar>
              <w:top w:w="45" w:type="dxa"/>
              <w:left w:w="45" w:type="dxa"/>
              <w:bottom w:w="45" w:type="dxa"/>
              <w:right w:w="45" w:type="dxa"/>
            </w:tcMar>
          </w:tcPr>
          <w:p w14:paraId="5BCC60F6" w14:textId="77777777" w:rsidR="005D65CE" w:rsidRPr="004C6CA2" w:rsidRDefault="00000000">
            <w:pPr>
              <w:rPr>
                <w:sz w:val="18"/>
                <w:szCs w:val="24"/>
              </w:rPr>
            </w:pPr>
            <w:r w:rsidRPr="004C6CA2">
              <w:rPr>
                <w:color w:val="1F2937"/>
                <w:sz w:val="18"/>
                <w:szCs w:val="24"/>
              </w:rPr>
              <w:t>FastAPI, Python</w:t>
            </w:r>
          </w:p>
        </w:tc>
        <w:tc>
          <w:tcPr>
            <w:tcW w:w="305" w:type="pct"/>
            <w:tcBorders>
              <w:top w:val="single" w:sz="6" w:space="0" w:color="2F75B5"/>
              <w:left w:val="single" w:sz="6" w:space="0" w:color="2F75B5"/>
              <w:bottom w:val="single" w:sz="6" w:space="0" w:color="2F75B5"/>
              <w:right w:val="single" w:sz="6" w:space="0" w:color="2F75B5"/>
            </w:tcBorders>
            <w:shd w:val="clear" w:color="auto" w:fill="F5F9FD"/>
            <w:tcMar>
              <w:top w:w="45" w:type="dxa"/>
              <w:left w:w="45" w:type="dxa"/>
              <w:bottom w:w="45" w:type="dxa"/>
              <w:right w:w="45" w:type="dxa"/>
            </w:tcMar>
          </w:tcPr>
          <w:p w14:paraId="4AB0A1D8" w14:textId="77777777" w:rsidR="005D65CE" w:rsidRPr="004C6CA2" w:rsidRDefault="00000000">
            <w:pPr>
              <w:rPr>
                <w:sz w:val="18"/>
                <w:szCs w:val="24"/>
              </w:rPr>
            </w:pPr>
            <w:r w:rsidRPr="004C6CA2">
              <w:rPr>
                <w:color w:val="1F2937"/>
                <w:sz w:val="18"/>
                <w:szCs w:val="24"/>
              </w:rPr>
              <w:t>₹0</w:t>
            </w:r>
          </w:p>
        </w:tc>
        <w:tc>
          <w:tcPr>
            <w:tcW w:w="583" w:type="pct"/>
            <w:tcBorders>
              <w:top w:val="single" w:sz="6" w:space="0" w:color="2F75B5"/>
              <w:left w:val="single" w:sz="6" w:space="0" w:color="2F75B5"/>
              <w:bottom w:val="single" w:sz="6" w:space="0" w:color="2F75B5"/>
              <w:right w:val="single" w:sz="6" w:space="0" w:color="2F75B5"/>
            </w:tcBorders>
            <w:shd w:val="clear" w:color="auto" w:fill="F5F9FD"/>
            <w:tcMar>
              <w:top w:w="45" w:type="dxa"/>
              <w:left w:w="45" w:type="dxa"/>
              <w:bottom w:w="45" w:type="dxa"/>
              <w:right w:w="45" w:type="dxa"/>
            </w:tcMar>
          </w:tcPr>
          <w:p w14:paraId="753DCB8F" w14:textId="77777777" w:rsidR="005D65CE" w:rsidRPr="004C6CA2" w:rsidRDefault="00000000">
            <w:pPr>
              <w:rPr>
                <w:sz w:val="18"/>
                <w:szCs w:val="24"/>
              </w:rPr>
            </w:pPr>
            <w:r w:rsidRPr="004C6CA2">
              <w:rPr>
                <w:color w:val="1F2937"/>
                <w:sz w:val="18"/>
                <w:szCs w:val="24"/>
              </w:rPr>
              <w:t>2.2,5.2</w:t>
            </w:r>
          </w:p>
        </w:tc>
      </w:tr>
      <w:tr w:rsidR="005D65CE" w:rsidRPr="004C6CA2" w14:paraId="38E3CDDD" w14:textId="77777777" w:rsidTr="00E401BC">
        <w:trPr>
          <w:jc w:val="center"/>
        </w:trPr>
        <w:tc>
          <w:tcPr>
            <w:tcW w:w="255" w:type="pct"/>
            <w:tcBorders>
              <w:top w:val="single" w:sz="6" w:space="0" w:color="2F75B5"/>
              <w:left w:val="single" w:sz="6" w:space="0" w:color="2F75B5"/>
              <w:bottom w:val="single" w:sz="6" w:space="0" w:color="2F75B5"/>
              <w:right w:val="single" w:sz="6" w:space="0" w:color="2F75B5"/>
            </w:tcBorders>
            <w:shd w:val="clear" w:color="auto" w:fill="FFFFFF"/>
            <w:tcMar>
              <w:top w:w="45" w:type="dxa"/>
              <w:left w:w="45" w:type="dxa"/>
              <w:bottom w:w="45" w:type="dxa"/>
              <w:right w:w="45" w:type="dxa"/>
            </w:tcMar>
          </w:tcPr>
          <w:p w14:paraId="32C51481" w14:textId="77777777" w:rsidR="005D65CE" w:rsidRPr="004C6CA2" w:rsidRDefault="00000000">
            <w:pPr>
              <w:rPr>
                <w:sz w:val="18"/>
                <w:szCs w:val="24"/>
              </w:rPr>
            </w:pPr>
            <w:r w:rsidRPr="004C6CA2">
              <w:rPr>
                <w:b/>
                <w:color w:val="1F2937"/>
                <w:sz w:val="18"/>
                <w:szCs w:val="24"/>
              </w:rPr>
              <w:t>7.2</w:t>
            </w:r>
          </w:p>
        </w:tc>
        <w:tc>
          <w:tcPr>
            <w:tcW w:w="1478" w:type="pct"/>
            <w:tcBorders>
              <w:top w:val="single" w:sz="6" w:space="0" w:color="2F75B5"/>
              <w:left w:val="single" w:sz="6" w:space="0" w:color="2F75B5"/>
              <w:bottom w:val="single" w:sz="6" w:space="0" w:color="2F75B5"/>
              <w:right w:val="single" w:sz="6" w:space="0" w:color="2F75B5"/>
            </w:tcBorders>
            <w:shd w:val="clear" w:color="auto" w:fill="FFFFFF"/>
            <w:tcMar>
              <w:top w:w="45" w:type="dxa"/>
              <w:left w:w="45" w:type="dxa"/>
              <w:bottom w:w="45" w:type="dxa"/>
              <w:right w:w="45" w:type="dxa"/>
            </w:tcMar>
          </w:tcPr>
          <w:p w14:paraId="4DB06A3C" w14:textId="77777777" w:rsidR="005D65CE" w:rsidRPr="004C6CA2" w:rsidRDefault="00000000">
            <w:pPr>
              <w:rPr>
                <w:sz w:val="18"/>
                <w:szCs w:val="24"/>
              </w:rPr>
            </w:pPr>
            <w:r w:rsidRPr="004C6CA2">
              <w:rPr>
                <w:color w:val="1F2937"/>
                <w:sz w:val="18"/>
                <w:szCs w:val="24"/>
              </w:rPr>
              <w:t>WebSocket telemetry</w:t>
            </w:r>
          </w:p>
        </w:tc>
        <w:tc>
          <w:tcPr>
            <w:tcW w:w="302" w:type="pct"/>
            <w:tcBorders>
              <w:top w:val="single" w:sz="6" w:space="0" w:color="2F75B5"/>
              <w:left w:val="single" w:sz="6" w:space="0" w:color="2F75B5"/>
              <w:bottom w:val="single" w:sz="6" w:space="0" w:color="2F75B5"/>
              <w:right w:val="single" w:sz="6" w:space="0" w:color="2F75B5"/>
            </w:tcBorders>
            <w:shd w:val="clear" w:color="auto" w:fill="FFFFFF"/>
            <w:tcMar>
              <w:top w:w="45" w:type="dxa"/>
              <w:left w:w="45" w:type="dxa"/>
              <w:bottom w:w="45" w:type="dxa"/>
              <w:right w:w="45" w:type="dxa"/>
            </w:tcMar>
          </w:tcPr>
          <w:p w14:paraId="03E863AE" w14:textId="77777777" w:rsidR="005D65CE" w:rsidRPr="004C6CA2" w:rsidRDefault="00000000">
            <w:pPr>
              <w:rPr>
                <w:sz w:val="18"/>
                <w:szCs w:val="24"/>
              </w:rPr>
            </w:pPr>
            <w:r w:rsidRPr="004C6CA2">
              <w:rPr>
                <w:color w:val="1F2937"/>
                <w:sz w:val="18"/>
                <w:szCs w:val="24"/>
              </w:rPr>
              <w:t>20 Sep</w:t>
            </w:r>
          </w:p>
        </w:tc>
        <w:tc>
          <w:tcPr>
            <w:tcW w:w="302" w:type="pct"/>
            <w:tcBorders>
              <w:top w:val="single" w:sz="6" w:space="0" w:color="2F75B5"/>
              <w:left w:val="single" w:sz="6" w:space="0" w:color="2F75B5"/>
              <w:bottom w:val="single" w:sz="6" w:space="0" w:color="2F75B5"/>
              <w:right w:val="single" w:sz="6" w:space="0" w:color="2F75B5"/>
            </w:tcBorders>
            <w:shd w:val="clear" w:color="auto" w:fill="FFFFFF"/>
            <w:tcMar>
              <w:top w:w="45" w:type="dxa"/>
              <w:left w:w="45" w:type="dxa"/>
              <w:bottom w:w="45" w:type="dxa"/>
              <w:right w:w="45" w:type="dxa"/>
            </w:tcMar>
          </w:tcPr>
          <w:p w14:paraId="0544C290" w14:textId="77777777" w:rsidR="005D65CE" w:rsidRPr="004C6CA2" w:rsidRDefault="00000000">
            <w:pPr>
              <w:rPr>
                <w:sz w:val="18"/>
                <w:szCs w:val="24"/>
              </w:rPr>
            </w:pPr>
            <w:r w:rsidRPr="004C6CA2">
              <w:rPr>
                <w:color w:val="1F2937"/>
                <w:sz w:val="18"/>
                <w:szCs w:val="24"/>
              </w:rPr>
              <w:t>23 Sep</w:t>
            </w:r>
          </w:p>
        </w:tc>
        <w:tc>
          <w:tcPr>
            <w:tcW w:w="422" w:type="pct"/>
            <w:tcBorders>
              <w:top w:val="single" w:sz="6" w:space="0" w:color="2F75B5"/>
              <w:left w:val="single" w:sz="6" w:space="0" w:color="2F75B5"/>
              <w:bottom w:val="single" w:sz="6" w:space="0" w:color="2F75B5"/>
              <w:right w:val="single" w:sz="6" w:space="0" w:color="2F75B5"/>
            </w:tcBorders>
            <w:shd w:val="clear" w:color="auto" w:fill="FFFFFF"/>
            <w:tcMar>
              <w:top w:w="45" w:type="dxa"/>
              <w:left w:w="45" w:type="dxa"/>
              <w:bottom w:w="45" w:type="dxa"/>
              <w:right w:w="45" w:type="dxa"/>
            </w:tcMar>
          </w:tcPr>
          <w:p w14:paraId="39E8B234" w14:textId="77777777" w:rsidR="005D65CE" w:rsidRPr="004C6CA2" w:rsidRDefault="00000000">
            <w:pPr>
              <w:rPr>
                <w:sz w:val="18"/>
                <w:szCs w:val="24"/>
              </w:rPr>
            </w:pPr>
            <w:r w:rsidRPr="004C6CA2">
              <w:rPr>
                <w:color w:val="1F2937"/>
                <w:sz w:val="18"/>
                <w:szCs w:val="24"/>
              </w:rPr>
              <w:t>4 days</w:t>
            </w:r>
          </w:p>
        </w:tc>
        <w:tc>
          <w:tcPr>
            <w:tcW w:w="1354" w:type="pct"/>
            <w:tcBorders>
              <w:top w:val="single" w:sz="6" w:space="0" w:color="2F75B5"/>
              <w:left w:val="single" w:sz="6" w:space="0" w:color="2F75B5"/>
              <w:bottom w:val="single" w:sz="6" w:space="0" w:color="2F75B5"/>
              <w:right w:val="single" w:sz="6" w:space="0" w:color="2F75B5"/>
            </w:tcBorders>
            <w:shd w:val="clear" w:color="auto" w:fill="FFFFFF"/>
            <w:tcMar>
              <w:top w:w="45" w:type="dxa"/>
              <w:left w:w="45" w:type="dxa"/>
              <w:bottom w:w="45" w:type="dxa"/>
              <w:right w:w="45" w:type="dxa"/>
            </w:tcMar>
          </w:tcPr>
          <w:p w14:paraId="2F094EF5" w14:textId="77777777" w:rsidR="005D65CE" w:rsidRPr="004C6CA2" w:rsidRDefault="00000000">
            <w:pPr>
              <w:rPr>
                <w:sz w:val="18"/>
                <w:szCs w:val="24"/>
              </w:rPr>
            </w:pPr>
            <w:r w:rsidRPr="004C6CA2">
              <w:rPr>
                <w:color w:val="1F2937"/>
                <w:sz w:val="18"/>
                <w:szCs w:val="24"/>
              </w:rPr>
              <w:t>FastAPI WebSocket, JS</w:t>
            </w:r>
          </w:p>
        </w:tc>
        <w:tc>
          <w:tcPr>
            <w:tcW w:w="305" w:type="pct"/>
            <w:tcBorders>
              <w:top w:val="single" w:sz="6" w:space="0" w:color="2F75B5"/>
              <w:left w:val="single" w:sz="6" w:space="0" w:color="2F75B5"/>
              <w:bottom w:val="single" w:sz="6" w:space="0" w:color="2F75B5"/>
              <w:right w:val="single" w:sz="6" w:space="0" w:color="2F75B5"/>
            </w:tcBorders>
            <w:shd w:val="clear" w:color="auto" w:fill="FFFFFF"/>
            <w:tcMar>
              <w:top w:w="45" w:type="dxa"/>
              <w:left w:w="45" w:type="dxa"/>
              <w:bottom w:w="45" w:type="dxa"/>
              <w:right w:w="45" w:type="dxa"/>
            </w:tcMar>
          </w:tcPr>
          <w:p w14:paraId="1326CD38" w14:textId="77777777" w:rsidR="005D65CE" w:rsidRPr="004C6CA2" w:rsidRDefault="00000000">
            <w:pPr>
              <w:rPr>
                <w:sz w:val="18"/>
                <w:szCs w:val="24"/>
              </w:rPr>
            </w:pPr>
            <w:r w:rsidRPr="004C6CA2">
              <w:rPr>
                <w:color w:val="1F2937"/>
                <w:sz w:val="18"/>
                <w:szCs w:val="24"/>
              </w:rPr>
              <w:t>₹0</w:t>
            </w:r>
          </w:p>
        </w:tc>
        <w:tc>
          <w:tcPr>
            <w:tcW w:w="583" w:type="pct"/>
            <w:tcBorders>
              <w:top w:val="single" w:sz="6" w:space="0" w:color="2F75B5"/>
              <w:left w:val="single" w:sz="6" w:space="0" w:color="2F75B5"/>
              <w:bottom w:val="single" w:sz="6" w:space="0" w:color="2F75B5"/>
              <w:right w:val="single" w:sz="6" w:space="0" w:color="2F75B5"/>
            </w:tcBorders>
            <w:shd w:val="clear" w:color="auto" w:fill="FFFFFF"/>
            <w:tcMar>
              <w:top w:w="45" w:type="dxa"/>
              <w:left w:w="45" w:type="dxa"/>
              <w:bottom w:w="45" w:type="dxa"/>
              <w:right w:w="45" w:type="dxa"/>
            </w:tcMar>
          </w:tcPr>
          <w:p w14:paraId="529BAA5F" w14:textId="77777777" w:rsidR="005D65CE" w:rsidRPr="004C6CA2" w:rsidRDefault="00000000">
            <w:pPr>
              <w:rPr>
                <w:sz w:val="18"/>
                <w:szCs w:val="24"/>
              </w:rPr>
            </w:pPr>
            <w:r w:rsidRPr="004C6CA2">
              <w:rPr>
                <w:color w:val="1F2937"/>
                <w:sz w:val="18"/>
                <w:szCs w:val="24"/>
              </w:rPr>
              <w:t>7.1</w:t>
            </w:r>
          </w:p>
        </w:tc>
      </w:tr>
      <w:tr w:rsidR="005D65CE" w:rsidRPr="004C6CA2" w14:paraId="3AFE9610" w14:textId="77777777" w:rsidTr="00E401BC">
        <w:trPr>
          <w:jc w:val="center"/>
        </w:trPr>
        <w:tc>
          <w:tcPr>
            <w:tcW w:w="255" w:type="pct"/>
            <w:tcBorders>
              <w:top w:val="single" w:sz="6" w:space="0" w:color="2F75B5"/>
              <w:left w:val="single" w:sz="6" w:space="0" w:color="2F75B5"/>
              <w:bottom w:val="single" w:sz="6" w:space="0" w:color="2F75B5"/>
              <w:right w:val="single" w:sz="6" w:space="0" w:color="2F75B5"/>
            </w:tcBorders>
            <w:shd w:val="clear" w:color="auto" w:fill="F5F9FD"/>
            <w:tcMar>
              <w:top w:w="45" w:type="dxa"/>
              <w:left w:w="45" w:type="dxa"/>
              <w:bottom w:w="45" w:type="dxa"/>
              <w:right w:w="45" w:type="dxa"/>
            </w:tcMar>
          </w:tcPr>
          <w:p w14:paraId="165D587A" w14:textId="77777777" w:rsidR="005D65CE" w:rsidRPr="004C6CA2" w:rsidRDefault="00000000">
            <w:pPr>
              <w:rPr>
                <w:sz w:val="18"/>
                <w:szCs w:val="24"/>
              </w:rPr>
            </w:pPr>
            <w:r w:rsidRPr="004C6CA2">
              <w:rPr>
                <w:b/>
                <w:color w:val="1F2937"/>
                <w:sz w:val="18"/>
                <w:szCs w:val="24"/>
              </w:rPr>
              <w:t>7.3</w:t>
            </w:r>
          </w:p>
        </w:tc>
        <w:tc>
          <w:tcPr>
            <w:tcW w:w="1478" w:type="pct"/>
            <w:tcBorders>
              <w:top w:val="single" w:sz="6" w:space="0" w:color="2F75B5"/>
              <w:left w:val="single" w:sz="6" w:space="0" w:color="2F75B5"/>
              <w:bottom w:val="single" w:sz="6" w:space="0" w:color="2F75B5"/>
              <w:right w:val="single" w:sz="6" w:space="0" w:color="2F75B5"/>
            </w:tcBorders>
            <w:shd w:val="clear" w:color="auto" w:fill="F5F9FD"/>
            <w:tcMar>
              <w:top w:w="45" w:type="dxa"/>
              <w:left w:w="45" w:type="dxa"/>
              <w:bottom w:w="45" w:type="dxa"/>
              <w:right w:w="45" w:type="dxa"/>
            </w:tcMar>
          </w:tcPr>
          <w:p w14:paraId="1617F4D9" w14:textId="77777777" w:rsidR="005D65CE" w:rsidRPr="004C6CA2" w:rsidRDefault="00000000">
            <w:pPr>
              <w:rPr>
                <w:sz w:val="18"/>
                <w:szCs w:val="24"/>
              </w:rPr>
            </w:pPr>
            <w:r w:rsidRPr="004C6CA2">
              <w:rPr>
                <w:color w:val="1F2937"/>
                <w:sz w:val="18"/>
                <w:szCs w:val="24"/>
              </w:rPr>
              <w:t>Dashboard tables &amp; statistics</w:t>
            </w:r>
          </w:p>
        </w:tc>
        <w:tc>
          <w:tcPr>
            <w:tcW w:w="302" w:type="pct"/>
            <w:tcBorders>
              <w:top w:val="single" w:sz="6" w:space="0" w:color="2F75B5"/>
              <w:left w:val="single" w:sz="6" w:space="0" w:color="2F75B5"/>
              <w:bottom w:val="single" w:sz="6" w:space="0" w:color="2F75B5"/>
              <w:right w:val="single" w:sz="6" w:space="0" w:color="2F75B5"/>
            </w:tcBorders>
            <w:shd w:val="clear" w:color="auto" w:fill="F5F9FD"/>
            <w:tcMar>
              <w:top w:w="45" w:type="dxa"/>
              <w:left w:w="45" w:type="dxa"/>
              <w:bottom w:w="45" w:type="dxa"/>
              <w:right w:w="45" w:type="dxa"/>
            </w:tcMar>
          </w:tcPr>
          <w:p w14:paraId="3018E8F9" w14:textId="77777777" w:rsidR="005D65CE" w:rsidRPr="004C6CA2" w:rsidRDefault="00000000">
            <w:pPr>
              <w:rPr>
                <w:sz w:val="18"/>
                <w:szCs w:val="24"/>
              </w:rPr>
            </w:pPr>
            <w:r w:rsidRPr="004C6CA2">
              <w:rPr>
                <w:color w:val="1F2937"/>
                <w:sz w:val="18"/>
                <w:szCs w:val="24"/>
              </w:rPr>
              <w:t>24 Sep</w:t>
            </w:r>
          </w:p>
        </w:tc>
        <w:tc>
          <w:tcPr>
            <w:tcW w:w="302" w:type="pct"/>
            <w:tcBorders>
              <w:top w:val="single" w:sz="6" w:space="0" w:color="2F75B5"/>
              <w:left w:val="single" w:sz="6" w:space="0" w:color="2F75B5"/>
              <w:bottom w:val="single" w:sz="6" w:space="0" w:color="2F75B5"/>
              <w:right w:val="single" w:sz="6" w:space="0" w:color="2F75B5"/>
            </w:tcBorders>
            <w:shd w:val="clear" w:color="auto" w:fill="F5F9FD"/>
            <w:tcMar>
              <w:top w:w="45" w:type="dxa"/>
              <w:left w:w="45" w:type="dxa"/>
              <w:bottom w:w="45" w:type="dxa"/>
              <w:right w:w="45" w:type="dxa"/>
            </w:tcMar>
          </w:tcPr>
          <w:p w14:paraId="46AE5E84" w14:textId="77777777" w:rsidR="005D65CE" w:rsidRPr="004C6CA2" w:rsidRDefault="00000000">
            <w:pPr>
              <w:rPr>
                <w:sz w:val="18"/>
                <w:szCs w:val="24"/>
              </w:rPr>
            </w:pPr>
            <w:r w:rsidRPr="004C6CA2">
              <w:rPr>
                <w:color w:val="1F2937"/>
                <w:sz w:val="18"/>
                <w:szCs w:val="24"/>
              </w:rPr>
              <w:t>28 Sep</w:t>
            </w:r>
          </w:p>
        </w:tc>
        <w:tc>
          <w:tcPr>
            <w:tcW w:w="422" w:type="pct"/>
            <w:tcBorders>
              <w:top w:val="single" w:sz="6" w:space="0" w:color="2F75B5"/>
              <w:left w:val="single" w:sz="6" w:space="0" w:color="2F75B5"/>
              <w:bottom w:val="single" w:sz="6" w:space="0" w:color="2F75B5"/>
              <w:right w:val="single" w:sz="6" w:space="0" w:color="2F75B5"/>
            </w:tcBorders>
            <w:shd w:val="clear" w:color="auto" w:fill="F5F9FD"/>
            <w:tcMar>
              <w:top w:w="45" w:type="dxa"/>
              <w:left w:w="45" w:type="dxa"/>
              <w:bottom w:w="45" w:type="dxa"/>
              <w:right w:w="45" w:type="dxa"/>
            </w:tcMar>
          </w:tcPr>
          <w:p w14:paraId="2A6CC16D" w14:textId="77777777" w:rsidR="005D65CE" w:rsidRPr="004C6CA2" w:rsidRDefault="00000000">
            <w:pPr>
              <w:rPr>
                <w:sz w:val="18"/>
                <w:szCs w:val="24"/>
              </w:rPr>
            </w:pPr>
            <w:r w:rsidRPr="004C6CA2">
              <w:rPr>
                <w:color w:val="1F2937"/>
                <w:sz w:val="18"/>
                <w:szCs w:val="24"/>
              </w:rPr>
              <w:t>5 days</w:t>
            </w:r>
          </w:p>
        </w:tc>
        <w:tc>
          <w:tcPr>
            <w:tcW w:w="1354" w:type="pct"/>
            <w:tcBorders>
              <w:top w:val="single" w:sz="6" w:space="0" w:color="2F75B5"/>
              <w:left w:val="single" w:sz="6" w:space="0" w:color="2F75B5"/>
              <w:bottom w:val="single" w:sz="6" w:space="0" w:color="2F75B5"/>
              <w:right w:val="single" w:sz="6" w:space="0" w:color="2F75B5"/>
            </w:tcBorders>
            <w:shd w:val="clear" w:color="auto" w:fill="F5F9FD"/>
            <w:tcMar>
              <w:top w:w="45" w:type="dxa"/>
              <w:left w:w="45" w:type="dxa"/>
              <w:bottom w:w="45" w:type="dxa"/>
              <w:right w:w="45" w:type="dxa"/>
            </w:tcMar>
          </w:tcPr>
          <w:p w14:paraId="2945336A" w14:textId="77777777" w:rsidR="005D65CE" w:rsidRPr="004C6CA2" w:rsidRDefault="00000000">
            <w:pPr>
              <w:rPr>
                <w:sz w:val="18"/>
                <w:szCs w:val="24"/>
              </w:rPr>
            </w:pPr>
            <w:r w:rsidRPr="004C6CA2">
              <w:rPr>
                <w:color w:val="1F2937"/>
                <w:sz w:val="18"/>
                <w:szCs w:val="24"/>
              </w:rPr>
              <w:t>HTML, CSS, JS, Chart.js</w:t>
            </w:r>
          </w:p>
        </w:tc>
        <w:tc>
          <w:tcPr>
            <w:tcW w:w="305" w:type="pct"/>
            <w:tcBorders>
              <w:top w:val="single" w:sz="6" w:space="0" w:color="2F75B5"/>
              <w:left w:val="single" w:sz="6" w:space="0" w:color="2F75B5"/>
              <w:bottom w:val="single" w:sz="6" w:space="0" w:color="2F75B5"/>
              <w:right w:val="single" w:sz="6" w:space="0" w:color="2F75B5"/>
            </w:tcBorders>
            <w:shd w:val="clear" w:color="auto" w:fill="F5F9FD"/>
            <w:tcMar>
              <w:top w:w="45" w:type="dxa"/>
              <w:left w:w="45" w:type="dxa"/>
              <w:bottom w:w="45" w:type="dxa"/>
              <w:right w:w="45" w:type="dxa"/>
            </w:tcMar>
          </w:tcPr>
          <w:p w14:paraId="5ED2218D" w14:textId="77777777" w:rsidR="005D65CE" w:rsidRPr="004C6CA2" w:rsidRDefault="00000000">
            <w:pPr>
              <w:rPr>
                <w:sz w:val="18"/>
                <w:szCs w:val="24"/>
              </w:rPr>
            </w:pPr>
            <w:r w:rsidRPr="004C6CA2">
              <w:rPr>
                <w:color w:val="1F2937"/>
                <w:sz w:val="18"/>
                <w:szCs w:val="24"/>
              </w:rPr>
              <w:t>₹0</w:t>
            </w:r>
          </w:p>
        </w:tc>
        <w:tc>
          <w:tcPr>
            <w:tcW w:w="583" w:type="pct"/>
            <w:tcBorders>
              <w:top w:val="single" w:sz="6" w:space="0" w:color="2F75B5"/>
              <w:left w:val="single" w:sz="6" w:space="0" w:color="2F75B5"/>
              <w:bottom w:val="single" w:sz="6" w:space="0" w:color="2F75B5"/>
              <w:right w:val="single" w:sz="6" w:space="0" w:color="2F75B5"/>
            </w:tcBorders>
            <w:shd w:val="clear" w:color="auto" w:fill="F5F9FD"/>
            <w:tcMar>
              <w:top w:w="45" w:type="dxa"/>
              <w:left w:w="45" w:type="dxa"/>
              <w:bottom w:w="45" w:type="dxa"/>
              <w:right w:w="45" w:type="dxa"/>
            </w:tcMar>
          </w:tcPr>
          <w:p w14:paraId="3E5E1955" w14:textId="77777777" w:rsidR="005D65CE" w:rsidRPr="004C6CA2" w:rsidRDefault="00000000">
            <w:pPr>
              <w:rPr>
                <w:sz w:val="18"/>
                <w:szCs w:val="24"/>
              </w:rPr>
            </w:pPr>
            <w:r w:rsidRPr="004C6CA2">
              <w:rPr>
                <w:color w:val="1F2937"/>
                <w:sz w:val="18"/>
                <w:szCs w:val="24"/>
              </w:rPr>
              <w:t>7.2</w:t>
            </w:r>
          </w:p>
        </w:tc>
      </w:tr>
      <w:tr w:rsidR="005D65CE" w:rsidRPr="004C6CA2" w14:paraId="5A339820" w14:textId="77777777" w:rsidTr="00E401BC">
        <w:trPr>
          <w:jc w:val="center"/>
        </w:trPr>
        <w:tc>
          <w:tcPr>
            <w:tcW w:w="255" w:type="pct"/>
            <w:tcBorders>
              <w:top w:val="single" w:sz="6" w:space="0" w:color="2F75B5"/>
              <w:left w:val="single" w:sz="6" w:space="0" w:color="2F75B5"/>
              <w:bottom w:val="single" w:sz="6" w:space="0" w:color="2F75B5"/>
              <w:right w:val="single" w:sz="6" w:space="0" w:color="2F75B5"/>
            </w:tcBorders>
            <w:shd w:val="clear" w:color="auto" w:fill="FFFFFF"/>
            <w:tcMar>
              <w:top w:w="45" w:type="dxa"/>
              <w:left w:w="45" w:type="dxa"/>
              <w:bottom w:w="45" w:type="dxa"/>
              <w:right w:w="45" w:type="dxa"/>
            </w:tcMar>
          </w:tcPr>
          <w:p w14:paraId="53CFC8E4" w14:textId="77777777" w:rsidR="005D65CE" w:rsidRPr="004C6CA2" w:rsidRDefault="00000000">
            <w:pPr>
              <w:rPr>
                <w:sz w:val="18"/>
                <w:szCs w:val="24"/>
              </w:rPr>
            </w:pPr>
            <w:r w:rsidRPr="004C6CA2">
              <w:rPr>
                <w:b/>
                <w:color w:val="1F2937"/>
                <w:sz w:val="18"/>
                <w:szCs w:val="24"/>
              </w:rPr>
              <w:t>7.4</w:t>
            </w:r>
          </w:p>
        </w:tc>
        <w:tc>
          <w:tcPr>
            <w:tcW w:w="1478" w:type="pct"/>
            <w:tcBorders>
              <w:top w:val="single" w:sz="6" w:space="0" w:color="2F75B5"/>
              <w:left w:val="single" w:sz="6" w:space="0" w:color="2F75B5"/>
              <w:bottom w:val="single" w:sz="6" w:space="0" w:color="2F75B5"/>
              <w:right w:val="single" w:sz="6" w:space="0" w:color="2F75B5"/>
            </w:tcBorders>
            <w:shd w:val="clear" w:color="auto" w:fill="FFFFFF"/>
            <w:tcMar>
              <w:top w:w="45" w:type="dxa"/>
              <w:left w:w="45" w:type="dxa"/>
              <w:bottom w:w="45" w:type="dxa"/>
              <w:right w:w="45" w:type="dxa"/>
            </w:tcMar>
          </w:tcPr>
          <w:p w14:paraId="655AADF0" w14:textId="77777777" w:rsidR="005D65CE" w:rsidRPr="004C6CA2" w:rsidRDefault="00000000">
            <w:pPr>
              <w:rPr>
                <w:sz w:val="18"/>
                <w:szCs w:val="24"/>
              </w:rPr>
            </w:pPr>
            <w:r w:rsidRPr="004C6CA2">
              <w:rPr>
                <w:color w:val="1F2937"/>
                <w:sz w:val="18"/>
                <w:szCs w:val="24"/>
              </w:rPr>
              <w:t>Attacker map &amp; MITRE visualisation</w:t>
            </w:r>
          </w:p>
        </w:tc>
        <w:tc>
          <w:tcPr>
            <w:tcW w:w="302" w:type="pct"/>
            <w:tcBorders>
              <w:top w:val="single" w:sz="6" w:space="0" w:color="2F75B5"/>
              <w:left w:val="single" w:sz="6" w:space="0" w:color="2F75B5"/>
              <w:bottom w:val="single" w:sz="6" w:space="0" w:color="2F75B5"/>
              <w:right w:val="single" w:sz="6" w:space="0" w:color="2F75B5"/>
            </w:tcBorders>
            <w:shd w:val="clear" w:color="auto" w:fill="FFFFFF"/>
            <w:tcMar>
              <w:top w:w="45" w:type="dxa"/>
              <w:left w:w="45" w:type="dxa"/>
              <w:bottom w:w="45" w:type="dxa"/>
              <w:right w:w="45" w:type="dxa"/>
            </w:tcMar>
          </w:tcPr>
          <w:p w14:paraId="62CFCB98" w14:textId="77777777" w:rsidR="005D65CE" w:rsidRPr="004C6CA2" w:rsidRDefault="00000000">
            <w:pPr>
              <w:rPr>
                <w:sz w:val="18"/>
                <w:szCs w:val="24"/>
              </w:rPr>
            </w:pPr>
            <w:r w:rsidRPr="004C6CA2">
              <w:rPr>
                <w:color w:val="1F2937"/>
                <w:sz w:val="18"/>
                <w:szCs w:val="24"/>
              </w:rPr>
              <w:t>29 Sep</w:t>
            </w:r>
          </w:p>
        </w:tc>
        <w:tc>
          <w:tcPr>
            <w:tcW w:w="302" w:type="pct"/>
            <w:tcBorders>
              <w:top w:val="single" w:sz="6" w:space="0" w:color="2F75B5"/>
              <w:left w:val="single" w:sz="6" w:space="0" w:color="2F75B5"/>
              <w:bottom w:val="single" w:sz="6" w:space="0" w:color="2F75B5"/>
              <w:right w:val="single" w:sz="6" w:space="0" w:color="2F75B5"/>
            </w:tcBorders>
            <w:shd w:val="clear" w:color="auto" w:fill="FFFFFF"/>
            <w:tcMar>
              <w:top w:w="45" w:type="dxa"/>
              <w:left w:w="45" w:type="dxa"/>
              <w:bottom w:w="45" w:type="dxa"/>
              <w:right w:w="45" w:type="dxa"/>
            </w:tcMar>
          </w:tcPr>
          <w:p w14:paraId="58C26647" w14:textId="77777777" w:rsidR="005D65CE" w:rsidRPr="004C6CA2" w:rsidRDefault="00000000">
            <w:pPr>
              <w:rPr>
                <w:sz w:val="18"/>
                <w:szCs w:val="24"/>
              </w:rPr>
            </w:pPr>
            <w:r w:rsidRPr="004C6CA2">
              <w:rPr>
                <w:color w:val="1F2937"/>
                <w:sz w:val="18"/>
                <w:szCs w:val="24"/>
              </w:rPr>
              <w:t>02 Oct</w:t>
            </w:r>
          </w:p>
        </w:tc>
        <w:tc>
          <w:tcPr>
            <w:tcW w:w="422" w:type="pct"/>
            <w:tcBorders>
              <w:top w:val="single" w:sz="6" w:space="0" w:color="2F75B5"/>
              <w:left w:val="single" w:sz="6" w:space="0" w:color="2F75B5"/>
              <w:bottom w:val="single" w:sz="6" w:space="0" w:color="2F75B5"/>
              <w:right w:val="single" w:sz="6" w:space="0" w:color="2F75B5"/>
            </w:tcBorders>
            <w:shd w:val="clear" w:color="auto" w:fill="FFFFFF"/>
            <w:tcMar>
              <w:top w:w="45" w:type="dxa"/>
              <w:left w:w="45" w:type="dxa"/>
              <w:bottom w:w="45" w:type="dxa"/>
              <w:right w:w="45" w:type="dxa"/>
            </w:tcMar>
          </w:tcPr>
          <w:p w14:paraId="34DA8663" w14:textId="77777777" w:rsidR="005D65CE" w:rsidRPr="004C6CA2" w:rsidRDefault="00000000">
            <w:pPr>
              <w:rPr>
                <w:sz w:val="18"/>
                <w:szCs w:val="24"/>
              </w:rPr>
            </w:pPr>
            <w:r w:rsidRPr="004C6CA2">
              <w:rPr>
                <w:color w:val="1F2937"/>
                <w:sz w:val="18"/>
                <w:szCs w:val="24"/>
              </w:rPr>
              <w:t>4 days</w:t>
            </w:r>
          </w:p>
        </w:tc>
        <w:tc>
          <w:tcPr>
            <w:tcW w:w="1354" w:type="pct"/>
            <w:tcBorders>
              <w:top w:val="single" w:sz="6" w:space="0" w:color="2F75B5"/>
              <w:left w:val="single" w:sz="6" w:space="0" w:color="2F75B5"/>
              <w:bottom w:val="single" w:sz="6" w:space="0" w:color="2F75B5"/>
              <w:right w:val="single" w:sz="6" w:space="0" w:color="2F75B5"/>
            </w:tcBorders>
            <w:shd w:val="clear" w:color="auto" w:fill="FFFFFF"/>
            <w:tcMar>
              <w:top w:w="45" w:type="dxa"/>
              <w:left w:w="45" w:type="dxa"/>
              <w:bottom w:w="45" w:type="dxa"/>
              <w:right w:w="45" w:type="dxa"/>
            </w:tcMar>
          </w:tcPr>
          <w:p w14:paraId="3E626094" w14:textId="77777777" w:rsidR="005D65CE" w:rsidRPr="004C6CA2" w:rsidRDefault="00000000">
            <w:pPr>
              <w:rPr>
                <w:sz w:val="18"/>
                <w:szCs w:val="24"/>
              </w:rPr>
            </w:pPr>
            <w:r w:rsidRPr="004C6CA2">
              <w:rPr>
                <w:color w:val="1F2937"/>
                <w:sz w:val="18"/>
                <w:szCs w:val="24"/>
              </w:rPr>
              <w:t>Leaflet, Chart.js, JS</w:t>
            </w:r>
          </w:p>
        </w:tc>
        <w:tc>
          <w:tcPr>
            <w:tcW w:w="305" w:type="pct"/>
            <w:tcBorders>
              <w:top w:val="single" w:sz="6" w:space="0" w:color="2F75B5"/>
              <w:left w:val="single" w:sz="6" w:space="0" w:color="2F75B5"/>
              <w:bottom w:val="single" w:sz="6" w:space="0" w:color="2F75B5"/>
              <w:right w:val="single" w:sz="6" w:space="0" w:color="2F75B5"/>
            </w:tcBorders>
            <w:shd w:val="clear" w:color="auto" w:fill="FFFFFF"/>
            <w:tcMar>
              <w:top w:w="45" w:type="dxa"/>
              <w:left w:w="45" w:type="dxa"/>
              <w:bottom w:w="45" w:type="dxa"/>
              <w:right w:w="45" w:type="dxa"/>
            </w:tcMar>
          </w:tcPr>
          <w:p w14:paraId="5F1FD4B9" w14:textId="77777777" w:rsidR="005D65CE" w:rsidRPr="004C6CA2" w:rsidRDefault="00000000">
            <w:pPr>
              <w:rPr>
                <w:sz w:val="18"/>
                <w:szCs w:val="24"/>
              </w:rPr>
            </w:pPr>
            <w:r w:rsidRPr="004C6CA2">
              <w:rPr>
                <w:color w:val="1F2937"/>
                <w:sz w:val="18"/>
                <w:szCs w:val="24"/>
              </w:rPr>
              <w:t>₹0</w:t>
            </w:r>
          </w:p>
        </w:tc>
        <w:tc>
          <w:tcPr>
            <w:tcW w:w="583" w:type="pct"/>
            <w:tcBorders>
              <w:top w:val="single" w:sz="6" w:space="0" w:color="2F75B5"/>
              <w:left w:val="single" w:sz="6" w:space="0" w:color="2F75B5"/>
              <w:bottom w:val="single" w:sz="6" w:space="0" w:color="2F75B5"/>
              <w:right w:val="single" w:sz="6" w:space="0" w:color="2F75B5"/>
            </w:tcBorders>
            <w:shd w:val="clear" w:color="auto" w:fill="FFFFFF"/>
            <w:tcMar>
              <w:top w:w="45" w:type="dxa"/>
              <w:left w:w="45" w:type="dxa"/>
              <w:bottom w:w="45" w:type="dxa"/>
              <w:right w:w="45" w:type="dxa"/>
            </w:tcMar>
          </w:tcPr>
          <w:p w14:paraId="63309792" w14:textId="77777777" w:rsidR="005D65CE" w:rsidRPr="004C6CA2" w:rsidRDefault="00000000">
            <w:pPr>
              <w:rPr>
                <w:sz w:val="18"/>
                <w:szCs w:val="24"/>
              </w:rPr>
            </w:pPr>
            <w:r w:rsidRPr="004C6CA2">
              <w:rPr>
                <w:color w:val="1F2937"/>
                <w:sz w:val="18"/>
                <w:szCs w:val="24"/>
              </w:rPr>
              <w:t>7.3</w:t>
            </w:r>
          </w:p>
        </w:tc>
      </w:tr>
      <w:tr w:rsidR="005D65CE" w:rsidRPr="004C6CA2" w14:paraId="007ED19F" w14:textId="77777777" w:rsidTr="00E401BC">
        <w:trPr>
          <w:jc w:val="center"/>
        </w:trPr>
        <w:tc>
          <w:tcPr>
            <w:tcW w:w="255" w:type="pct"/>
            <w:tcBorders>
              <w:top w:val="single" w:sz="6" w:space="0" w:color="2F75B5"/>
              <w:left w:val="single" w:sz="6" w:space="0" w:color="2F75B5"/>
              <w:bottom w:val="single" w:sz="6" w:space="0" w:color="2F75B5"/>
              <w:right w:val="single" w:sz="6" w:space="0" w:color="2F75B5"/>
            </w:tcBorders>
            <w:shd w:val="clear" w:color="auto" w:fill="F5F9FD"/>
            <w:tcMar>
              <w:top w:w="45" w:type="dxa"/>
              <w:left w:w="45" w:type="dxa"/>
              <w:bottom w:w="45" w:type="dxa"/>
              <w:right w:w="45" w:type="dxa"/>
            </w:tcMar>
          </w:tcPr>
          <w:p w14:paraId="085FE689" w14:textId="77777777" w:rsidR="005D65CE" w:rsidRPr="004C6CA2" w:rsidRDefault="00000000">
            <w:pPr>
              <w:rPr>
                <w:sz w:val="18"/>
                <w:szCs w:val="24"/>
              </w:rPr>
            </w:pPr>
            <w:r w:rsidRPr="004C6CA2">
              <w:rPr>
                <w:b/>
                <w:color w:val="1F2937"/>
                <w:sz w:val="18"/>
                <w:szCs w:val="24"/>
              </w:rPr>
              <w:t>8.1</w:t>
            </w:r>
          </w:p>
        </w:tc>
        <w:tc>
          <w:tcPr>
            <w:tcW w:w="1478" w:type="pct"/>
            <w:tcBorders>
              <w:top w:val="single" w:sz="6" w:space="0" w:color="2F75B5"/>
              <w:left w:val="single" w:sz="6" w:space="0" w:color="2F75B5"/>
              <w:bottom w:val="single" w:sz="6" w:space="0" w:color="2F75B5"/>
              <w:right w:val="single" w:sz="6" w:space="0" w:color="2F75B5"/>
            </w:tcBorders>
            <w:shd w:val="clear" w:color="auto" w:fill="F5F9FD"/>
            <w:tcMar>
              <w:top w:w="45" w:type="dxa"/>
              <w:left w:w="45" w:type="dxa"/>
              <w:bottom w:w="45" w:type="dxa"/>
              <w:right w:w="45" w:type="dxa"/>
            </w:tcMar>
          </w:tcPr>
          <w:p w14:paraId="621BC041" w14:textId="77777777" w:rsidR="005D65CE" w:rsidRPr="004C6CA2" w:rsidRDefault="00000000">
            <w:pPr>
              <w:rPr>
                <w:sz w:val="18"/>
                <w:szCs w:val="24"/>
              </w:rPr>
            </w:pPr>
            <w:r w:rsidRPr="004C6CA2">
              <w:rPr>
                <w:color w:val="1F2937"/>
                <w:sz w:val="18"/>
                <w:szCs w:val="24"/>
              </w:rPr>
              <w:t>CSV audit logging</w:t>
            </w:r>
          </w:p>
        </w:tc>
        <w:tc>
          <w:tcPr>
            <w:tcW w:w="302" w:type="pct"/>
            <w:tcBorders>
              <w:top w:val="single" w:sz="6" w:space="0" w:color="2F75B5"/>
              <w:left w:val="single" w:sz="6" w:space="0" w:color="2F75B5"/>
              <w:bottom w:val="single" w:sz="6" w:space="0" w:color="2F75B5"/>
              <w:right w:val="single" w:sz="6" w:space="0" w:color="2F75B5"/>
            </w:tcBorders>
            <w:shd w:val="clear" w:color="auto" w:fill="F5F9FD"/>
            <w:tcMar>
              <w:top w:w="45" w:type="dxa"/>
              <w:left w:w="45" w:type="dxa"/>
              <w:bottom w:w="45" w:type="dxa"/>
              <w:right w:w="45" w:type="dxa"/>
            </w:tcMar>
          </w:tcPr>
          <w:p w14:paraId="5DAB5714" w14:textId="77777777" w:rsidR="005D65CE" w:rsidRPr="004C6CA2" w:rsidRDefault="00000000">
            <w:pPr>
              <w:rPr>
                <w:sz w:val="18"/>
                <w:szCs w:val="24"/>
              </w:rPr>
            </w:pPr>
            <w:r w:rsidRPr="004C6CA2">
              <w:rPr>
                <w:color w:val="1F2937"/>
                <w:sz w:val="18"/>
                <w:szCs w:val="24"/>
              </w:rPr>
              <w:t>28 Sep</w:t>
            </w:r>
          </w:p>
        </w:tc>
        <w:tc>
          <w:tcPr>
            <w:tcW w:w="302" w:type="pct"/>
            <w:tcBorders>
              <w:top w:val="single" w:sz="6" w:space="0" w:color="2F75B5"/>
              <w:left w:val="single" w:sz="6" w:space="0" w:color="2F75B5"/>
              <w:bottom w:val="single" w:sz="6" w:space="0" w:color="2F75B5"/>
              <w:right w:val="single" w:sz="6" w:space="0" w:color="2F75B5"/>
            </w:tcBorders>
            <w:shd w:val="clear" w:color="auto" w:fill="F5F9FD"/>
            <w:tcMar>
              <w:top w:w="45" w:type="dxa"/>
              <w:left w:w="45" w:type="dxa"/>
              <w:bottom w:w="45" w:type="dxa"/>
              <w:right w:w="45" w:type="dxa"/>
            </w:tcMar>
          </w:tcPr>
          <w:p w14:paraId="11386F76" w14:textId="77777777" w:rsidR="005D65CE" w:rsidRPr="004C6CA2" w:rsidRDefault="00000000">
            <w:pPr>
              <w:rPr>
                <w:sz w:val="18"/>
                <w:szCs w:val="24"/>
              </w:rPr>
            </w:pPr>
            <w:r w:rsidRPr="004C6CA2">
              <w:rPr>
                <w:color w:val="1F2937"/>
                <w:sz w:val="18"/>
                <w:szCs w:val="24"/>
              </w:rPr>
              <w:t>30 Sep</w:t>
            </w:r>
          </w:p>
        </w:tc>
        <w:tc>
          <w:tcPr>
            <w:tcW w:w="422" w:type="pct"/>
            <w:tcBorders>
              <w:top w:val="single" w:sz="6" w:space="0" w:color="2F75B5"/>
              <w:left w:val="single" w:sz="6" w:space="0" w:color="2F75B5"/>
              <w:bottom w:val="single" w:sz="6" w:space="0" w:color="2F75B5"/>
              <w:right w:val="single" w:sz="6" w:space="0" w:color="2F75B5"/>
            </w:tcBorders>
            <w:shd w:val="clear" w:color="auto" w:fill="F5F9FD"/>
            <w:tcMar>
              <w:top w:w="45" w:type="dxa"/>
              <w:left w:w="45" w:type="dxa"/>
              <w:bottom w:w="45" w:type="dxa"/>
              <w:right w:w="45" w:type="dxa"/>
            </w:tcMar>
          </w:tcPr>
          <w:p w14:paraId="3D18C980" w14:textId="77777777" w:rsidR="005D65CE" w:rsidRPr="004C6CA2" w:rsidRDefault="00000000">
            <w:pPr>
              <w:rPr>
                <w:sz w:val="18"/>
                <w:szCs w:val="24"/>
              </w:rPr>
            </w:pPr>
            <w:r w:rsidRPr="004C6CA2">
              <w:rPr>
                <w:color w:val="1F2937"/>
                <w:sz w:val="18"/>
                <w:szCs w:val="24"/>
              </w:rPr>
              <w:t>3 days</w:t>
            </w:r>
          </w:p>
        </w:tc>
        <w:tc>
          <w:tcPr>
            <w:tcW w:w="1354" w:type="pct"/>
            <w:tcBorders>
              <w:top w:val="single" w:sz="6" w:space="0" w:color="2F75B5"/>
              <w:left w:val="single" w:sz="6" w:space="0" w:color="2F75B5"/>
              <w:bottom w:val="single" w:sz="6" w:space="0" w:color="2F75B5"/>
              <w:right w:val="single" w:sz="6" w:space="0" w:color="2F75B5"/>
            </w:tcBorders>
            <w:shd w:val="clear" w:color="auto" w:fill="F5F9FD"/>
            <w:tcMar>
              <w:top w:w="45" w:type="dxa"/>
              <w:left w:w="45" w:type="dxa"/>
              <w:bottom w:w="45" w:type="dxa"/>
              <w:right w:w="45" w:type="dxa"/>
            </w:tcMar>
          </w:tcPr>
          <w:p w14:paraId="7AF6FFD9" w14:textId="77777777" w:rsidR="005D65CE" w:rsidRPr="004C6CA2" w:rsidRDefault="00000000">
            <w:pPr>
              <w:rPr>
                <w:sz w:val="18"/>
                <w:szCs w:val="24"/>
              </w:rPr>
            </w:pPr>
            <w:r w:rsidRPr="004C6CA2">
              <w:rPr>
                <w:color w:val="1F2937"/>
                <w:sz w:val="18"/>
                <w:szCs w:val="24"/>
              </w:rPr>
              <w:t>Python CSV, file system</w:t>
            </w:r>
          </w:p>
        </w:tc>
        <w:tc>
          <w:tcPr>
            <w:tcW w:w="305" w:type="pct"/>
            <w:tcBorders>
              <w:top w:val="single" w:sz="6" w:space="0" w:color="2F75B5"/>
              <w:left w:val="single" w:sz="6" w:space="0" w:color="2F75B5"/>
              <w:bottom w:val="single" w:sz="6" w:space="0" w:color="2F75B5"/>
              <w:right w:val="single" w:sz="6" w:space="0" w:color="2F75B5"/>
            </w:tcBorders>
            <w:shd w:val="clear" w:color="auto" w:fill="F5F9FD"/>
            <w:tcMar>
              <w:top w:w="45" w:type="dxa"/>
              <w:left w:w="45" w:type="dxa"/>
              <w:bottom w:w="45" w:type="dxa"/>
              <w:right w:w="45" w:type="dxa"/>
            </w:tcMar>
          </w:tcPr>
          <w:p w14:paraId="70C22B8E" w14:textId="77777777" w:rsidR="005D65CE" w:rsidRPr="004C6CA2" w:rsidRDefault="00000000">
            <w:pPr>
              <w:rPr>
                <w:sz w:val="18"/>
                <w:szCs w:val="24"/>
              </w:rPr>
            </w:pPr>
            <w:r w:rsidRPr="004C6CA2">
              <w:rPr>
                <w:color w:val="1F2937"/>
                <w:sz w:val="18"/>
                <w:szCs w:val="24"/>
              </w:rPr>
              <w:t>₹0</w:t>
            </w:r>
          </w:p>
        </w:tc>
        <w:tc>
          <w:tcPr>
            <w:tcW w:w="583" w:type="pct"/>
            <w:tcBorders>
              <w:top w:val="single" w:sz="6" w:space="0" w:color="2F75B5"/>
              <w:left w:val="single" w:sz="6" w:space="0" w:color="2F75B5"/>
              <w:bottom w:val="single" w:sz="6" w:space="0" w:color="2F75B5"/>
              <w:right w:val="single" w:sz="6" w:space="0" w:color="2F75B5"/>
            </w:tcBorders>
            <w:shd w:val="clear" w:color="auto" w:fill="F5F9FD"/>
            <w:tcMar>
              <w:top w:w="45" w:type="dxa"/>
              <w:left w:w="45" w:type="dxa"/>
              <w:bottom w:w="45" w:type="dxa"/>
              <w:right w:w="45" w:type="dxa"/>
            </w:tcMar>
          </w:tcPr>
          <w:p w14:paraId="640DCD03" w14:textId="77777777" w:rsidR="005D65CE" w:rsidRPr="004C6CA2" w:rsidRDefault="00000000">
            <w:pPr>
              <w:rPr>
                <w:sz w:val="18"/>
                <w:szCs w:val="24"/>
              </w:rPr>
            </w:pPr>
            <w:r w:rsidRPr="004C6CA2">
              <w:rPr>
                <w:color w:val="1F2937"/>
                <w:sz w:val="18"/>
                <w:szCs w:val="24"/>
              </w:rPr>
              <w:t>2.2</w:t>
            </w:r>
          </w:p>
        </w:tc>
      </w:tr>
      <w:tr w:rsidR="005D65CE" w:rsidRPr="004C6CA2" w14:paraId="25F2FA4F" w14:textId="77777777" w:rsidTr="00E401BC">
        <w:trPr>
          <w:jc w:val="center"/>
        </w:trPr>
        <w:tc>
          <w:tcPr>
            <w:tcW w:w="255" w:type="pct"/>
            <w:tcBorders>
              <w:top w:val="single" w:sz="6" w:space="0" w:color="2F75B5"/>
              <w:left w:val="single" w:sz="6" w:space="0" w:color="2F75B5"/>
              <w:bottom w:val="single" w:sz="6" w:space="0" w:color="2F75B5"/>
              <w:right w:val="single" w:sz="6" w:space="0" w:color="2F75B5"/>
            </w:tcBorders>
            <w:shd w:val="clear" w:color="auto" w:fill="FFFFFF"/>
            <w:tcMar>
              <w:top w:w="45" w:type="dxa"/>
              <w:left w:w="45" w:type="dxa"/>
              <w:bottom w:w="45" w:type="dxa"/>
              <w:right w:w="45" w:type="dxa"/>
            </w:tcMar>
          </w:tcPr>
          <w:p w14:paraId="1C3C78F6" w14:textId="77777777" w:rsidR="005D65CE" w:rsidRPr="004C6CA2" w:rsidRDefault="00000000">
            <w:pPr>
              <w:rPr>
                <w:sz w:val="18"/>
                <w:szCs w:val="24"/>
              </w:rPr>
            </w:pPr>
            <w:r w:rsidRPr="004C6CA2">
              <w:rPr>
                <w:b/>
                <w:color w:val="1F2937"/>
                <w:sz w:val="18"/>
                <w:szCs w:val="24"/>
              </w:rPr>
              <w:t>8.2</w:t>
            </w:r>
          </w:p>
        </w:tc>
        <w:tc>
          <w:tcPr>
            <w:tcW w:w="1478" w:type="pct"/>
            <w:tcBorders>
              <w:top w:val="single" w:sz="6" w:space="0" w:color="2F75B5"/>
              <w:left w:val="single" w:sz="6" w:space="0" w:color="2F75B5"/>
              <w:bottom w:val="single" w:sz="6" w:space="0" w:color="2F75B5"/>
              <w:right w:val="single" w:sz="6" w:space="0" w:color="2F75B5"/>
            </w:tcBorders>
            <w:shd w:val="clear" w:color="auto" w:fill="FFFFFF"/>
            <w:tcMar>
              <w:top w:w="45" w:type="dxa"/>
              <w:left w:w="45" w:type="dxa"/>
              <w:bottom w:w="45" w:type="dxa"/>
              <w:right w:w="45" w:type="dxa"/>
            </w:tcMar>
          </w:tcPr>
          <w:p w14:paraId="56F931AF" w14:textId="77777777" w:rsidR="005D65CE" w:rsidRPr="004C6CA2" w:rsidRDefault="00000000">
            <w:pPr>
              <w:rPr>
                <w:sz w:val="18"/>
                <w:szCs w:val="24"/>
              </w:rPr>
            </w:pPr>
            <w:r w:rsidRPr="004C6CA2">
              <w:rPr>
                <w:color w:val="1F2937"/>
                <w:sz w:val="18"/>
                <w:szCs w:val="24"/>
              </w:rPr>
              <w:t>AI threat reporting</w:t>
            </w:r>
          </w:p>
        </w:tc>
        <w:tc>
          <w:tcPr>
            <w:tcW w:w="302" w:type="pct"/>
            <w:tcBorders>
              <w:top w:val="single" w:sz="6" w:space="0" w:color="2F75B5"/>
              <w:left w:val="single" w:sz="6" w:space="0" w:color="2F75B5"/>
              <w:bottom w:val="single" w:sz="6" w:space="0" w:color="2F75B5"/>
              <w:right w:val="single" w:sz="6" w:space="0" w:color="2F75B5"/>
            </w:tcBorders>
            <w:shd w:val="clear" w:color="auto" w:fill="FFFFFF"/>
            <w:tcMar>
              <w:top w:w="45" w:type="dxa"/>
              <w:left w:w="45" w:type="dxa"/>
              <w:bottom w:w="45" w:type="dxa"/>
              <w:right w:w="45" w:type="dxa"/>
            </w:tcMar>
          </w:tcPr>
          <w:p w14:paraId="30F3F462" w14:textId="77777777" w:rsidR="005D65CE" w:rsidRPr="004C6CA2" w:rsidRDefault="00000000">
            <w:pPr>
              <w:rPr>
                <w:sz w:val="18"/>
                <w:szCs w:val="24"/>
              </w:rPr>
            </w:pPr>
            <w:r w:rsidRPr="004C6CA2">
              <w:rPr>
                <w:color w:val="1F2937"/>
                <w:sz w:val="18"/>
                <w:szCs w:val="24"/>
              </w:rPr>
              <w:t>01 Oct</w:t>
            </w:r>
          </w:p>
        </w:tc>
        <w:tc>
          <w:tcPr>
            <w:tcW w:w="302" w:type="pct"/>
            <w:tcBorders>
              <w:top w:val="single" w:sz="6" w:space="0" w:color="2F75B5"/>
              <w:left w:val="single" w:sz="6" w:space="0" w:color="2F75B5"/>
              <w:bottom w:val="single" w:sz="6" w:space="0" w:color="2F75B5"/>
              <w:right w:val="single" w:sz="6" w:space="0" w:color="2F75B5"/>
            </w:tcBorders>
            <w:shd w:val="clear" w:color="auto" w:fill="FFFFFF"/>
            <w:tcMar>
              <w:top w:w="45" w:type="dxa"/>
              <w:left w:w="45" w:type="dxa"/>
              <w:bottom w:w="45" w:type="dxa"/>
              <w:right w:w="45" w:type="dxa"/>
            </w:tcMar>
          </w:tcPr>
          <w:p w14:paraId="19F321AE" w14:textId="77777777" w:rsidR="005D65CE" w:rsidRPr="004C6CA2" w:rsidRDefault="00000000">
            <w:pPr>
              <w:rPr>
                <w:sz w:val="18"/>
                <w:szCs w:val="24"/>
              </w:rPr>
            </w:pPr>
            <w:r w:rsidRPr="004C6CA2">
              <w:rPr>
                <w:color w:val="1F2937"/>
                <w:sz w:val="18"/>
                <w:szCs w:val="24"/>
              </w:rPr>
              <w:t>05 Oct</w:t>
            </w:r>
          </w:p>
        </w:tc>
        <w:tc>
          <w:tcPr>
            <w:tcW w:w="422" w:type="pct"/>
            <w:tcBorders>
              <w:top w:val="single" w:sz="6" w:space="0" w:color="2F75B5"/>
              <w:left w:val="single" w:sz="6" w:space="0" w:color="2F75B5"/>
              <w:bottom w:val="single" w:sz="6" w:space="0" w:color="2F75B5"/>
              <w:right w:val="single" w:sz="6" w:space="0" w:color="2F75B5"/>
            </w:tcBorders>
            <w:shd w:val="clear" w:color="auto" w:fill="FFFFFF"/>
            <w:tcMar>
              <w:top w:w="45" w:type="dxa"/>
              <w:left w:w="45" w:type="dxa"/>
              <w:bottom w:w="45" w:type="dxa"/>
              <w:right w:w="45" w:type="dxa"/>
            </w:tcMar>
          </w:tcPr>
          <w:p w14:paraId="1F5FCE07" w14:textId="77777777" w:rsidR="005D65CE" w:rsidRPr="004C6CA2" w:rsidRDefault="00000000">
            <w:pPr>
              <w:rPr>
                <w:sz w:val="18"/>
                <w:szCs w:val="24"/>
              </w:rPr>
            </w:pPr>
            <w:r w:rsidRPr="004C6CA2">
              <w:rPr>
                <w:color w:val="1F2937"/>
                <w:sz w:val="18"/>
                <w:szCs w:val="24"/>
              </w:rPr>
              <w:t>5 days</w:t>
            </w:r>
          </w:p>
        </w:tc>
        <w:tc>
          <w:tcPr>
            <w:tcW w:w="1354" w:type="pct"/>
            <w:tcBorders>
              <w:top w:val="single" w:sz="6" w:space="0" w:color="2F75B5"/>
              <w:left w:val="single" w:sz="6" w:space="0" w:color="2F75B5"/>
              <w:bottom w:val="single" w:sz="6" w:space="0" w:color="2F75B5"/>
              <w:right w:val="single" w:sz="6" w:space="0" w:color="2F75B5"/>
            </w:tcBorders>
            <w:shd w:val="clear" w:color="auto" w:fill="FFFFFF"/>
            <w:tcMar>
              <w:top w:w="45" w:type="dxa"/>
              <w:left w:w="45" w:type="dxa"/>
              <w:bottom w:w="45" w:type="dxa"/>
              <w:right w:w="45" w:type="dxa"/>
            </w:tcMar>
          </w:tcPr>
          <w:p w14:paraId="396FB6C3" w14:textId="77777777" w:rsidR="005D65CE" w:rsidRPr="004C6CA2" w:rsidRDefault="00000000">
            <w:pPr>
              <w:rPr>
                <w:sz w:val="18"/>
                <w:szCs w:val="24"/>
              </w:rPr>
            </w:pPr>
            <w:r w:rsidRPr="004C6CA2">
              <w:rPr>
                <w:color w:val="1F2937"/>
                <w:sz w:val="18"/>
                <w:szCs w:val="24"/>
              </w:rPr>
              <w:t>DeepSeek API, Python</w:t>
            </w:r>
          </w:p>
        </w:tc>
        <w:tc>
          <w:tcPr>
            <w:tcW w:w="305" w:type="pct"/>
            <w:tcBorders>
              <w:top w:val="single" w:sz="6" w:space="0" w:color="2F75B5"/>
              <w:left w:val="single" w:sz="6" w:space="0" w:color="2F75B5"/>
              <w:bottom w:val="single" w:sz="6" w:space="0" w:color="2F75B5"/>
              <w:right w:val="single" w:sz="6" w:space="0" w:color="2F75B5"/>
            </w:tcBorders>
            <w:shd w:val="clear" w:color="auto" w:fill="FFFFFF"/>
            <w:tcMar>
              <w:top w:w="45" w:type="dxa"/>
              <w:left w:w="45" w:type="dxa"/>
              <w:bottom w:w="45" w:type="dxa"/>
              <w:right w:w="45" w:type="dxa"/>
            </w:tcMar>
          </w:tcPr>
          <w:p w14:paraId="0DC336FA" w14:textId="77777777" w:rsidR="005D65CE" w:rsidRPr="004C6CA2" w:rsidRDefault="00000000">
            <w:pPr>
              <w:rPr>
                <w:sz w:val="18"/>
                <w:szCs w:val="24"/>
              </w:rPr>
            </w:pPr>
            <w:r w:rsidRPr="004C6CA2">
              <w:rPr>
                <w:color w:val="1F2937"/>
                <w:sz w:val="18"/>
                <w:szCs w:val="24"/>
              </w:rPr>
              <w:t>₹1,000</w:t>
            </w:r>
          </w:p>
        </w:tc>
        <w:tc>
          <w:tcPr>
            <w:tcW w:w="583" w:type="pct"/>
            <w:tcBorders>
              <w:top w:val="single" w:sz="6" w:space="0" w:color="2F75B5"/>
              <w:left w:val="single" w:sz="6" w:space="0" w:color="2F75B5"/>
              <w:bottom w:val="single" w:sz="6" w:space="0" w:color="2F75B5"/>
              <w:right w:val="single" w:sz="6" w:space="0" w:color="2F75B5"/>
            </w:tcBorders>
            <w:shd w:val="clear" w:color="auto" w:fill="FFFFFF"/>
            <w:tcMar>
              <w:top w:w="45" w:type="dxa"/>
              <w:left w:w="45" w:type="dxa"/>
              <w:bottom w:w="45" w:type="dxa"/>
              <w:right w:w="45" w:type="dxa"/>
            </w:tcMar>
          </w:tcPr>
          <w:p w14:paraId="1520CA06" w14:textId="77777777" w:rsidR="005D65CE" w:rsidRPr="004C6CA2" w:rsidRDefault="00000000">
            <w:pPr>
              <w:rPr>
                <w:sz w:val="18"/>
                <w:szCs w:val="24"/>
              </w:rPr>
            </w:pPr>
            <w:r w:rsidRPr="004C6CA2">
              <w:rPr>
                <w:color w:val="1F2937"/>
                <w:sz w:val="18"/>
                <w:szCs w:val="24"/>
              </w:rPr>
              <w:t>7.2,8.1</w:t>
            </w:r>
          </w:p>
        </w:tc>
      </w:tr>
      <w:tr w:rsidR="005D65CE" w:rsidRPr="004C6CA2" w14:paraId="65DBBE22" w14:textId="77777777" w:rsidTr="00E401BC">
        <w:trPr>
          <w:jc w:val="center"/>
        </w:trPr>
        <w:tc>
          <w:tcPr>
            <w:tcW w:w="255" w:type="pct"/>
            <w:tcBorders>
              <w:top w:val="single" w:sz="6" w:space="0" w:color="2F75B5"/>
              <w:left w:val="single" w:sz="6" w:space="0" w:color="2F75B5"/>
              <w:bottom w:val="single" w:sz="6" w:space="0" w:color="2F75B5"/>
              <w:right w:val="single" w:sz="6" w:space="0" w:color="2F75B5"/>
            </w:tcBorders>
            <w:shd w:val="clear" w:color="auto" w:fill="F5F9FD"/>
            <w:tcMar>
              <w:top w:w="45" w:type="dxa"/>
              <w:left w:w="45" w:type="dxa"/>
              <w:bottom w:w="45" w:type="dxa"/>
              <w:right w:w="45" w:type="dxa"/>
            </w:tcMar>
          </w:tcPr>
          <w:p w14:paraId="75797007" w14:textId="77777777" w:rsidR="005D65CE" w:rsidRPr="004C6CA2" w:rsidRDefault="00000000">
            <w:pPr>
              <w:rPr>
                <w:sz w:val="18"/>
                <w:szCs w:val="24"/>
              </w:rPr>
            </w:pPr>
            <w:r w:rsidRPr="004C6CA2">
              <w:rPr>
                <w:b/>
                <w:color w:val="1F2937"/>
                <w:sz w:val="18"/>
                <w:szCs w:val="24"/>
              </w:rPr>
              <w:t>9.1</w:t>
            </w:r>
          </w:p>
        </w:tc>
        <w:tc>
          <w:tcPr>
            <w:tcW w:w="1478" w:type="pct"/>
            <w:tcBorders>
              <w:top w:val="single" w:sz="6" w:space="0" w:color="2F75B5"/>
              <w:left w:val="single" w:sz="6" w:space="0" w:color="2F75B5"/>
              <w:bottom w:val="single" w:sz="6" w:space="0" w:color="2F75B5"/>
              <w:right w:val="single" w:sz="6" w:space="0" w:color="2F75B5"/>
            </w:tcBorders>
            <w:shd w:val="clear" w:color="auto" w:fill="F5F9FD"/>
            <w:tcMar>
              <w:top w:w="45" w:type="dxa"/>
              <w:left w:w="45" w:type="dxa"/>
              <w:bottom w:w="45" w:type="dxa"/>
              <w:right w:w="45" w:type="dxa"/>
            </w:tcMar>
          </w:tcPr>
          <w:p w14:paraId="4ECBB9BF" w14:textId="77777777" w:rsidR="005D65CE" w:rsidRPr="004C6CA2" w:rsidRDefault="00000000">
            <w:pPr>
              <w:rPr>
                <w:sz w:val="18"/>
                <w:szCs w:val="24"/>
              </w:rPr>
            </w:pPr>
            <w:r w:rsidRPr="004C6CA2">
              <w:rPr>
                <w:color w:val="1F2937"/>
                <w:sz w:val="18"/>
                <w:szCs w:val="24"/>
              </w:rPr>
              <w:t>Password strength checker</w:t>
            </w:r>
          </w:p>
        </w:tc>
        <w:tc>
          <w:tcPr>
            <w:tcW w:w="302" w:type="pct"/>
            <w:tcBorders>
              <w:top w:val="single" w:sz="6" w:space="0" w:color="2F75B5"/>
              <w:left w:val="single" w:sz="6" w:space="0" w:color="2F75B5"/>
              <w:bottom w:val="single" w:sz="6" w:space="0" w:color="2F75B5"/>
              <w:right w:val="single" w:sz="6" w:space="0" w:color="2F75B5"/>
            </w:tcBorders>
            <w:shd w:val="clear" w:color="auto" w:fill="F5F9FD"/>
            <w:tcMar>
              <w:top w:w="45" w:type="dxa"/>
              <w:left w:w="45" w:type="dxa"/>
              <w:bottom w:w="45" w:type="dxa"/>
              <w:right w:w="45" w:type="dxa"/>
            </w:tcMar>
          </w:tcPr>
          <w:p w14:paraId="78A1C24E" w14:textId="77777777" w:rsidR="005D65CE" w:rsidRPr="004C6CA2" w:rsidRDefault="00000000">
            <w:pPr>
              <w:rPr>
                <w:sz w:val="18"/>
                <w:szCs w:val="24"/>
              </w:rPr>
            </w:pPr>
            <w:r w:rsidRPr="004C6CA2">
              <w:rPr>
                <w:color w:val="1F2937"/>
                <w:sz w:val="18"/>
                <w:szCs w:val="24"/>
              </w:rPr>
              <w:t>03 Oct</w:t>
            </w:r>
          </w:p>
        </w:tc>
        <w:tc>
          <w:tcPr>
            <w:tcW w:w="302" w:type="pct"/>
            <w:tcBorders>
              <w:top w:val="single" w:sz="6" w:space="0" w:color="2F75B5"/>
              <w:left w:val="single" w:sz="6" w:space="0" w:color="2F75B5"/>
              <w:bottom w:val="single" w:sz="6" w:space="0" w:color="2F75B5"/>
              <w:right w:val="single" w:sz="6" w:space="0" w:color="2F75B5"/>
            </w:tcBorders>
            <w:shd w:val="clear" w:color="auto" w:fill="F5F9FD"/>
            <w:tcMar>
              <w:top w:w="45" w:type="dxa"/>
              <w:left w:w="45" w:type="dxa"/>
              <w:bottom w:w="45" w:type="dxa"/>
              <w:right w:w="45" w:type="dxa"/>
            </w:tcMar>
          </w:tcPr>
          <w:p w14:paraId="70A81615" w14:textId="77777777" w:rsidR="005D65CE" w:rsidRPr="004C6CA2" w:rsidRDefault="00000000">
            <w:pPr>
              <w:rPr>
                <w:sz w:val="18"/>
                <w:szCs w:val="24"/>
              </w:rPr>
            </w:pPr>
            <w:r w:rsidRPr="004C6CA2">
              <w:rPr>
                <w:color w:val="1F2937"/>
                <w:sz w:val="18"/>
                <w:szCs w:val="24"/>
              </w:rPr>
              <w:t>05 Oct</w:t>
            </w:r>
          </w:p>
        </w:tc>
        <w:tc>
          <w:tcPr>
            <w:tcW w:w="422" w:type="pct"/>
            <w:tcBorders>
              <w:top w:val="single" w:sz="6" w:space="0" w:color="2F75B5"/>
              <w:left w:val="single" w:sz="6" w:space="0" w:color="2F75B5"/>
              <w:bottom w:val="single" w:sz="6" w:space="0" w:color="2F75B5"/>
              <w:right w:val="single" w:sz="6" w:space="0" w:color="2F75B5"/>
            </w:tcBorders>
            <w:shd w:val="clear" w:color="auto" w:fill="F5F9FD"/>
            <w:tcMar>
              <w:top w:w="45" w:type="dxa"/>
              <w:left w:w="45" w:type="dxa"/>
              <w:bottom w:w="45" w:type="dxa"/>
              <w:right w:w="45" w:type="dxa"/>
            </w:tcMar>
          </w:tcPr>
          <w:p w14:paraId="7B640542" w14:textId="77777777" w:rsidR="005D65CE" w:rsidRPr="004C6CA2" w:rsidRDefault="00000000">
            <w:pPr>
              <w:rPr>
                <w:sz w:val="18"/>
                <w:szCs w:val="24"/>
              </w:rPr>
            </w:pPr>
            <w:r w:rsidRPr="004C6CA2">
              <w:rPr>
                <w:color w:val="1F2937"/>
                <w:sz w:val="18"/>
                <w:szCs w:val="24"/>
              </w:rPr>
              <w:t>3 days</w:t>
            </w:r>
          </w:p>
        </w:tc>
        <w:tc>
          <w:tcPr>
            <w:tcW w:w="1354" w:type="pct"/>
            <w:tcBorders>
              <w:top w:val="single" w:sz="6" w:space="0" w:color="2F75B5"/>
              <w:left w:val="single" w:sz="6" w:space="0" w:color="2F75B5"/>
              <w:bottom w:val="single" w:sz="6" w:space="0" w:color="2F75B5"/>
              <w:right w:val="single" w:sz="6" w:space="0" w:color="2F75B5"/>
            </w:tcBorders>
            <w:shd w:val="clear" w:color="auto" w:fill="F5F9FD"/>
            <w:tcMar>
              <w:top w:w="45" w:type="dxa"/>
              <w:left w:w="45" w:type="dxa"/>
              <w:bottom w:w="45" w:type="dxa"/>
              <w:right w:w="45" w:type="dxa"/>
            </w:tcMar>
          </w:tcPr>
          <w:p w14:paraId="472AA8E4" w14:textId="77777777" w:rsidR="005D65CE" w:rsidRPr="004C6CA2" w:rsidRDefault="00000000">
            <w:pPr>
              <w:rPr>
                <w:sz w:val="18"/>
                <w:szCs w:val="24"/>
              </w:rPr>
            </w:pPr>
            <w:r w:rsidRPr="004C6CA2">
              <w:rPr>
                <w:color w:val="1F2937"/>
                <w:sz w:val="18"/>
                <w:szCs w:val="24"/>
              </w:rPr>
              <w:t>HTML/CSS/JS, browser crypto</w:t>
            </w:r>
          </w:p>
        </w:tc>
        <w:tc>
          <w:tcPr>
            <w:tcW w:w="305" w:type="pct"/>
            <w:tcBorders>
              <w:top w:val="single" w:sz="6" w:space="0" w:color="2F75B5"/>
              <w:left w:val="single" w:sz="6" w:space="0" w:color="2F75B5"/>
              <w:bottom w:val="single" w:sz="6" w:space="0" w:color="2F75B5"/>
              <w:right w:val="single" w:sz="6" w:space="0" w:color="2F75B5"/>
            </w:tcBorders>
            <w:shd w:val="clear" w:color="auto" w:fill="F5F9FD"/>
            <w:tcMar>
              <w:top w:w="45" w:type="dxa"/>
              <w:left w:w="45" w:type="dxa"/>
              <w:bottom w:w="45" w:type="dxa"/>
              <w:right w:w="45" w:type="dxa"/>
            </w:tcMar>
          </w:tcPr>
          <w:p w14:paraId="4A9E0CAB" w14:textId="77777777" w:rsidR="005D65CE" w:rsidRPr="004C6CA2" w:rsidRDefault="00000000">
            <w:pPr>
              <w:rPr>
                <w:sz w:val="18"/>
                <w:szCs w:val="24"/>
              </w:rPr>
            </w:pPr>
            <w:r w:rsidRPr="004C6CA2">
              <w:rPr>
                <w:color w:val="1F2937"/>
                <w:sz w:val="18"/>
                <w:szCs w:val="24"/>
              </w:rPr>
              <w:t>₹0</w:t>
            </w:r>
          </w:p>
        </w:tc>
        <w:tc>
          <w:tcPr>
            <w:tcW w:w="583" w:type="pct"/>
            <w:tcBorders>
              <w:top w:val="single" w:sz="6" w:space="0" w:color="2F75B5"/>
              <w:left w:val="single" w:sz="6" w:space="0" w:color="2F75B5"/>
              <w:bottom w:val="single" w:sz="6" w:space="0" w:color="2F75B5"/>
              <w:right w:val="single" w:sz="6" w:space="0" w:color="2F75B5"/>
            </w:tcBorders>
            <w:shd w:val="clear" w:color="auto" w:fill="F5F9FD"/>
            <w:tcMar>
              <w:top w:w="45" w:type="dxa"/>
              <w:left w:w="45" w:type="dxa"/>
              <w:bottom w:w="45" w:type="dxa"/>
              <w:right w:w="45" w:type="dxa"/>
            </w:tcMar>
          </w:tcPr>
          <w:p w14:paraId="2C58CDCB" w14:textId="77777777" w:rsidR="005D65CE" w:rsidRPr="004C6CA2" w:rsidRDefault="00000000">
            <w:pPr>
              <w:rPr>
                <w:sz w:val="18"/>
                <w:szCs w:val="24"/>
              </w:rPr>
            </w:pPr>
            <w:r w:rsidRPr="004C6CA2">
              <w:rPr>
                <w:color w:val="1F2937"/>
                <w:sz w:val="18"/>
                <w:szCs w:val="24"/>
              </w:rPr>
              <w:t>7.3</w:t>
            </w:r>
          </w:p>
        </w:tc>
      </w:tr>
      <w:tr w:rsidR="005D65CE" w:rsidRPr="004C6CA2" w14:paraId="01A512F6" w14:textId="77777777" w:rsidTr="00E401BC">
        <w:trPr>
          <w:jc w:val="center"/>
        </w:trPr>
        <w:tc>
          <w:tcPr>
            <w:tcW w:w="255" w:type="pct"/>
            <w:tcBorders>
              <w:top w:val="single" w:sz="6" w:space="0" w:color="2F75B5"/>
              <w:left w:val="single" w:sz="6" w:space="0" w:color="2F75B5"/>
              <w:bottom w:val="single" w:sz="6" w:space="0" w:color="2F75B5"/>
              <w:right w:val="single" w:sz="6" w:space="0" w:color="2F75B5"/>
            </w:tcBorders>
            <w:shd w:val="clear" w:color="auto" w:fill="FFFFFF"/>
            <w:tcMar>
              <w:top w:w="45" w:type="dxa"/>
              <w:left w:w="45" w:type="dxa"/>
              <w:bottom w:w="45" w:type="dxa"/>
              <w:right w:w="45" w:type="dxa"/>
            </w:tcMar>
          </w:tcPr>
          <w:p w14:paraId="3A1A12F1" w14:textId="77777777" w:rsidR="005D65CE" w:rsidRPr="004C6CA2" w:rsidRDefault="00000000">
            <w:pPr>
              <w:rPr>
                <w:sz w:val="18"/>
                <w:szCs w:val="24"/>
              </w:rPr>
            </w:pPr>
            <w:r w:rsidRPr="004C6CA2">
              <w:rPr>
                <w:b/>
                <w:color w:val="1F2937"/>
                <w:sz w:val="18"/>
                <w:szCs w:val="24"/>
              </w:rPr>
              <w:t>9.2</w:t>
            </w:r>
          </w:p>
        </w:tc>
        <w:tc>
          <w:tcPr>
            <w:tcW w:w="1478" w:type="pct"/>
            <w:tcBorders>
              <w:top w:val="single" w:sz="6" w:space="0" w:color="2F75B5"/>
              <w:left w:val="single" w:sz="6" w:space="0" w:color="2F75B5"/>
              <w:bottom w:val="single" w:sz="6" w:space="0" w:color="2F75B5"/>
              <w:right w:val="single" w:sz="6" w:space="0" w:color="2F75B5"/>
            </w:tcBorders>
            <w:shd w:val="clear" w:color="auto" w:fill="FFFFFF"/>
            <w:tcMar>
              <w:top w:w="45" w:type="dxa"/>
              <w:left w:w="45" w:type="dxa"/>
              <w:bottom w:w="45" w:type="dxa"/>
              <w:right w:w="45" w:type="dxa"/>
            </w:tcMar>
          </w:tcPr>
          <w:p w14:paraId="1555734E" w14:textId="77777777" w:rsidR="005D65CE" w:rsidRPr="004C6CA2" w:rsidRDefault="00000000">
            <w:pPr>
              <w:rPr>
                <w:sz w:val="18"/>
                <w:szCs w:val="24"/>
              </w:rPr>
            </w:pPr>
            <w:r w:rsidRPr="004C6CA2">
              <w:rPr>
                <w:color w:val="1F2937"/>
                <w:sz w:val="18"/>
                <w:szCs w:val="24"/>
              </w:rPr>
              <w:t>EML phishing analyser</w:t>
            </w:r>
          </w:p>
        </w:tc>
        <w:tc>
          <w:tcPr>
            <w:tcW w:w="302" w:type="pct"/>
            <w:tcBorders>
              <w:top w:val="single" w:sz="6" w:space="0" w:color="2F75B5"/>
              <w:left w:val="single" w:sz="6" w:space="0" w:color="2F75B5"/>
              <w:bottom w:val="single" w:sz="6" w:space="0" w:color="2F75B5"/>
              <w:right w:val="single" w:sz="6" w:space="0" w:color="2F75B5"/>
            </w:tcBorders>
            <w:shd w:val="clear" w:color="auto" w:fill="FFFFFF"/>
            <w:tcMar>
              <w:top w:w="45" w:type="dxa"/>
              <w:left w:w="45" w:type="dxa"/>
              <w:bottom w:w="45" w:type="dxa"/>
              <w:right w:w="45" w:type="dxa"/>
            </w:tcMar>
          </w:tcPr>
          <w:p w14:paraId="0A354351" w14:textId="77777777" w:rsidR="005D65CE" w:rsidRPr="004C6CA2" w:rsidRDefault="00000000">
            <w:pPr>
              <w:rPr>
                <w:sz w:val="18"/>
                <w:szCs w:val="24"/>
              </w:rPr>
            </w:pPr>
            <w:r w:rsidRPr="004C6CA2">
              <w:rPr>
                <w:color w:val="1F2937"/>
                <w:sz w:val="18"/>
                <w:szCs w:val="24"/>
              </w:rPr>
              <w:t>06 Oct</w:t>
            </w:r>
          </w:p>
        </w:tc>
        <w:tc>
          <w:tcPr>
            <w:tcW w:w="302" w:type="pct"/>
            <w:tcBorders>
              <w:top w:val="single" w:sz="6" w:space="0" w:color="2F75B5"/>
              <w:left w:val="single" w:sz="6" w:space="0" w:color="2F75B5"/>
              <w:bottom w:val="single" w:sz="6" w:space="0" w:color="2F75B5"/>
              <w:right w:val="single" w:sz="6" w:space="0" w:color="2F75B5"/>
            </w:tcBorders>
            <w:shd w:val="clear" w:color="auto" w:fill="FFFFFF"/>
            <w:tcMar>
              <w:top w:w="45" w:type="dxa"/>
              <w:left w:w="45" w:type="dxa"/>
              <w:bottom w:w="45" w:type="dxa"/>
              <w:right w:w="45" w:type="dxa"/>
            </w:tcMar>
          </w:tcPr>
          <w:p w14:paraId="386434F2" w14:textId="77777777" w:rsidR="005D65CE" w:rsidRPr="004C6CA2" w:rsidRDefault="00000000">
            <w:pPr>
              <w:rPr>
                <w:sz w:val="18"/>
                <w:szCs w:val="24"/>
              </w:rPr>
            </w:pPr>
            <w:r w:rsidRPr="004C6CA2">
              <w:rPr>
                <w:color w:val="1F2937"/>
                <w:sz w:val="18"/>
                <w:szCs w:val="24"/>
              </w:rPr>
              <w:t>10 Oct</w:t>
            </w:r>
          </w:p>
        </w:tc>
        <w:tc>
          <w:tcPr>
            <w:tcW w:w="422" w:type="pct"/>
            <w:tcBorders>
              <w:top w:val="single" w:sz="6" w:space="0" w:color="2F75B5"/>
              <w:left w:val="single" w:sz="6" w:space="0" w:color="2F75B5"/>
              <w:bottom w:val="single" w:sz="6" w:space="0" w:color="2F75B5"/>
              <w:right w:val="single" w:sz="6" w:space="0" w:color="2F75B5"/>
            </w:tcBorders>
            <w:shd w:val="clear" w:color="auto" w:fill="FFFFFF"/>
            <w:tcMar>
              <w:top w:w="45" w:type="dxa"/>
              <w:left w:w="45" w:type="dxa"/>
              <w:bottom w:w="45" w:type="dxa"/>
              <w:right w:w="45" w:type="dxa"/>
            </w:tcMar>
          </w:tcPr>
          <w:p w14:paraId="774FFC6E" w14:textId="77777777" w:rsidR="005D65CE" w:rsidRPr="004C6CA2" w:rsidRDefault="00000000">
            <w:pPr>
              <w:rPr>
                <w:sz w:val="18"/>
                <w:szCs w:val="24"/>
              </w:rPr>
            </w:pPr>
            <w:r w:rsidRPr="004C6CA2">
              <w:rPr>
                <w:color w:val="1F2937"/>
                <w:sz w:val="18"/>
                <w:szCs w:val="24"/>
              </w:rPr>
              <w:t>5 days</w:t>
            </w:r>
          </w:p>
        </w:tc>
        <w:tc>
          <w:tcPr>
            <w:tcW w:w="1354" w:type="pct"/>
            <w:tcBorders>
              <w:top w:val="single" w:sz="6" w:space="0" w:color="2F75B5"/>
              <w:left w:val="single" w:sz="6" w:space="0" w:color="2F75B5"/>
              <w:bottom w:val="single" w:sz="6" w:space="0" w:color="2F75B5"/>
              <w:right w:val="single" w:sz="6" w:space="0" w:color="2F75B5"/>
            </w:tcBorders>
            <w:shd w:val="clear" w:color="auto" w:fill="FFFFFF"/>
            <w:tcMar>
              <w:top w:w="45" w:type="dxa"/>
              <w:left w:w="45" w:type="dxa"/>
              <w:bottom w:w="45" w:type="dxa"/>
              <w:right w:w="45" w:type="dxa"/>
            </w:tcMar>
          </w:tcPr>
          <w:p w14:paraId="529403F7" w14:textId="77777777" w:rsidR="005D65CE" w:rsidRPr="004C6CA2" w:rsidRDefault="00000000">
            <w:pPr>
              <w:rPr>
                <w:sz w:val="18"/>
                <w:szCs w:val="24"/>
              </w:rPr>
            </w:pPr>
            <w:r w:rsidRPr="004C6CA2">
              <w:rPr>
                <w:color w:val="1F2937"/>
                <w:sz w:val="18"/>
                <w:szCs w:val="24"/>
              </w:rPr>
              <w:t>Python, email parser, .eml samples</w:t>
            </w:r>
          </w:p>
        </w:tc>
        <w:tc>
          <w:tcPr>
            <w:tcW w:w="305" w:type="pct"/>
            <w:tcBorders>
              <w:top w:val="single" w:sz="6" w:space="0" w:color="2F75B5"/>
              <w:left w:val="single" w:sz="6" w:space="0" w:color="2F75B5"/>
              <w:bottom w:val="single" w:sz="6" w:space="0" w:color="2F75B5"/>
              <w:right w:val="single" w:sz="6" w:space="0" w:color="2F75B5"/>
            </w:tcBorders>
            <w:shd w:val="clear" w:color="auto" w:fill="FFFFFF"/>
            <w:tcMar>
              <w:top w:w="45" w:type="dxa"/>
              <w:left w:w="45" w:type="dxa"/>
              <w:bottom w:w="45" w:type="dxa"/>
              <w:right w:w="45" w:type="dxa"/>
            </w:tcMar>
          </w:tcPr>
          <w:p w14:paraId="13690C40" w14:textId="77777777" w:rsidR="005D65CE" w:rsidRPr="004C6CA2" w:rsidRDefault="00000000">
            <w:pPr>
              <w:rPr>
                <w:sz w:val="18"/>
                <w:szCs w:val="24"/>
              </w:rPr>
            </w:pPr>
            <w:r w:rsidRPr="004C6CA2">
              <w:rPr>
                <w:color w:val="1F2937"/>
                <w:sz w:val="18"/>
                <w:szCs w:val="24"/>
              </w:rPr>
              <w:t>₹0</w:t>
            </w:r>
          </w:p>
        </w:tc>
        <w:tc>
          <w:tcPr>
            <w:tcW w:w="583" w:type="pct"/>
            <w:tcBorders>
              <w:top w:val="single" w:sz="6" w:space="0" w:color="2F75B5"/>
              <w:left w:val="single" w:sz="6" w:space="0" w:color="2F75B5"/>
              <w:bottom w:val="single" w:sz="6" w:space="0" w:color="2F75B5"/>
              <w:right w:val="single" w:sz="6" w:space="0" w:color="2F75B5"/>
            </w:tcBorders>
            <w:shd w:val="clear" w:color="auto" w:fill="FFFFFF"/>
            <w:tcMar>
              <w:top w:w="45" w:type="dxa"/>
              <w:left w:w="45" w:type="dxa"/>
              <w:bottom w:w="45" w:type="dxa"/>
              <w:right w:w="45" w:type="dxa"/>
            </w:tcMar>
          </w:tcPr>
          <w:p w14:paraId="4007ADD8" w14:textId="77777777" w:rsidR="005D65CE" w:rsidRPr="004C6CA2" w:rsidRDefault="00000000">
            <w:pPr>
              <w:rPr>
                <w:sz w:val="18"/>
                <w:szCs w:val="24"/>
              </w:rPr>
            </w:pPr>
            <w:r w:rsidRPr="004C6CA2">
              <w:rPr>
                <w:color w:val="1F2937"/>
                <w:sz w:val="18"/>
                <w:szCs w:val="24"/>
              </w:rPr>
              <w:t>8.2</w:t>
            </w:r>
          </w:p>
        </w:tc>
      </w:tr>
      <w:tr w:rsidR="005D65CE" w:rsidRPr="004C6CA2" w14:paraId="54AB9BDF" w14:textId="77777777" w:rsidTr="00E401BC">
        <w:trPr>
          <w:jc w:val="center"/>
        </w:trPr>
        <w:tc>
          <w:tcPr>
            <w:tcW w:w="255" w:type="pct"/>
            <w:tcBorders>
              <w:top w:val="single" w:sz="6" w:space="0" w:color="2F75B5"/>
              <w:left w:val="single" w:sz="6" w:space="0" w:color="2F75B5"/>
              <w:bottom w:val="single" w:sz="6" w:space="0" w:color="2F75B5"/>
              <w:right w:val="single" w:sz="6" w:space="0" w:color="2F75B5"/>
            </w:tcBorders>
            <w:shd w:val="clear" w:color="auto" w:fill="F5F9FD"/>
            <w:tcMar>
              <w:top w:w="45" w:type="dxa"/>
              <w:left w:w="45" w:type="dxa"/>
              <w:bottom w:w="45" w:type="dxa"/>
              <w:right w:w="45" w:type="dxa"/>
            </w:tcMar>
          </w:tcPr>
          <w:p w14:paraId="34D51287" w14:textId="77777777" w:rsidR="005D65CE" w:rsidRPr="004C6CA2" w:rsidRDefault="00000000">
            <w:pPr>
              <w:rPr>
                <w:sz w:val="18"/>
                <w:szCs w:val="24"/>
              </w:rPr>
            </w:pPr>
            <w:r w:rsidRPr="004C6CA2">
              <w:rPr>
                <w:b/>
                <w:color w:val="1F2937"/>
                <w:sz w:val="18"/>
                <w:szCs w:val="24"/>
              </w:rPr>
              <w:lastRenderedPageBreak/>
              <w:t>9.3</w:t>
            </w:r>
          </w:p>
        </w:tc>
        <w:tc>
          <w:tcPr>
            <w:tcW w:w="1478" w:type="pct"/>
            <w:tcBorders>
              <w:top w:val="single" w:sz="6" w:space="0" w:color="2F75B5"/>
              <w:left w:val="single" w:sz="6" w:space="0" w:color="2F75B5"/>
              <w:bottom w:val="single" w:sz="6" w:space="0" w:color="2F75B5"/>
              <w:right w:val="single" w:sz="6" w:space="0" w:color="2F75B5"/>
            </w:tcBorders>
            <w:shd w:val="clear" w:color="auto" w:fill="F5F9FD"/>
            <w:tcMar>
              <w:top w:w="45" w:type="dxa"/>
              <w:left w:w="45" w:type="dxa"/>
              <w:bottom w:w="45" w:type="dxa"/>
              <w:right w:w="45" w:type="dxa"/>
            </w:tcMar>
          </w:tcPr>
          <w:p w14:paraId="6D34907F" w14:textId="77777777" w:rsidR="005D65CE" w:rsidRPr="004C6CA2" w:rsidRDefault="00000000">
            <w:pPr>
              <w:rPr>
                <w:sz w:val="18"/>
                <w:szCs w:val="24"/>
              </w:rPr>
            </w:pPr>
            <w:r w:rsidRPr="004C6CA2">
              <w:rPr>
                <w:color w:val="1F2937"/>
                <w:sz w:val="18"/>
                <w:szCs w:val="24"/>
              </w:rPr>
              <w:t>DeepSeek phishing analysis</w:t>
            </w:r>
          </w:p>
        </w:tc>
        <w:tc>
          <w:tcPr>
            <w:tcW w:w="302" w:type="pct"/>
            <w:tcBorders>
              <w:top w:val="single" w:sz="6" w:space="0" w:color="2F75B5"/>
              <w:left w:val="single" w:sz="6" w:space="0" w:color="2F75B5"/>
              <w:bottom w:val="single" w:sz="6" w:space="0" w:color="2F75B5"/>
              <w:right w:val="single" w:sz="6" w:space="0" w:color="2F75B5"/>
            </w:tcBorders>
            <w:shd w:val="clear" w:color="auto" w:fill="F5F9FD"/>
            <w:tcMar>
              <w:top w:w="45" w:type="dxa"/>
              <w:left w:w="45" w:type="dxa"/>
              <w:bottom w:w="45" w:type="dxa"/>
              <w:right w:w="45" w:type="dxa"/>
            </w:tcMar>
          </w:tcPr>
          <w:p w14:paraId="14983A1C" w14:textId="77777777" w:rsidR="005D65CE" w:rsidRPr="004C6CA2" w:rsidRDefault="00000000">
            <w:pPr>
              <w:rPr>
                <w:sz w:val="18"/>
                <w:szCs w:val="24"/>
              </w:rPr>
            </w:pPr>
            <w:r w:rsidRPr="004C6CA2">
              <w:rPr>
                <w:color w:val="1F2937"/>
                <w:sz w:val="18"/>
                <w:szCs w:val="24"/>
              </w:rPr>
              <w:t>08 Oct</w:t>
            </w:r>
          </w:p>
        </w:tc>
        <w:tc>
          <w:tcPr>
            <w:tcW w:w="302" w:type="pct"/>
            <w:tcBorders>
              <w:top w:val="single" w:sz="6" w:space="0" w:color="2F75B5"/>
              <w:left w:val="single" w:sz="6" w:space="0" w:color="2F75B5"/>
              <w:bottom w:val="single" w:sz="6" w:space="0" w:color="2F75B5"/>
              <w:right w:val="single" w:sz="6" w:space="0" w:color="2F75B5"/>
            </w:tcBorders>
            <w:shd w:val="clear" w:color="auto" w:fill="F5F9FD"/>
            <w:tcMar>
              <w:top w:w="45" w:type="dxa"/>
              <w:left w:w="45" w:type="dxa"/>
              <w:bottom w:w="45" w:type="dxa"/>
              <w:right w:w="45" w:type="dxa"/>
            </w:tcMar>
          </w:tcPr>
          <w:p w14:paraId="2EF9F780" w14:textId="77777777" w:rsidR="005D65CE" w:rsidRPr="004C6CA2" w:rsidRDefault="00000000">
            <w:pPr>
              <w:rPr>
                <w:sz w:val="18"/>
                <w:szCs w:val="24"/>
              </w:rPr>
            </w:pPr>
            <w:r w:rsidRPr="004C6CA2">
              <w:rPr>
                <w:color w:val="1F2937"/>
                <w:sz w:val="18"/>
                <w:szCs w:val="24"/>
              </w:rPr>
              <w:t>12 Oct</w:t>
            </w:r>
          </w:p>
        </w:tc>
        <w:tc>
          <w:tcPr>
            <w:tcW w:w="422" w:type="pct"/>
            <w:tcBorders>
              <w:top w:val="single" w:sz="6" w:space="0" w:color="2F75B5"/>
              <w:left w:val="single" w:sz="6" w:space="0" w:color="2F75B5"/>
              <w:bottom w:val="single" w:sz="6" w:space="0" w:color="2F75B5"/>
              <w:right w:val="single" w:sz="6" w:space="0" w:color="2F75B5"/>
            </w:tcBorders>
            <w:shd w:val="clear" w:color="auto" w:fill="F5F9FD"/>
            <w:tcMar>
              <w:top w:w="45" w:type="dxa"/>
              <w:left w:w="45" w:type="dxa"/>
              <w:bottom w:w="45" w:type="dxa"/>
              <w:right w:w="45" w:type="dxa"/>
            </w:tcMar>
          </w:tcPr>
          <w:p w14:paraId="4698AD3C" w14:textId="77777777" w:rsidR="005D65CE" w:rsidRPr="004C6CA2" w:rsidRDefault="00000000">
            <w:pPr>
              <w:rPr>
                <w:sz w:val="18"/>
                <w:szCs w:val="24"/>
              </w:rPr>
            </w:pPr>
            <w:r w:rsidRPr="004C6CA2">
              <w:rPr>
                <w:color w:val="1F2937"/>
                <w:sz w:val="18"/>
                <w:szCs w:val="24"/>
              </w:rPr>
              <w:t>5 days</w:t>
            </w:r>
          </w:p>
        </w:tc>
        <w:tc>
          <w:tcPr>
            <w:tcW w:w="1354" w:type="pct"/>
            <w:tcBorders>
              <w:top w:val="single" w:sz="6" w:space="0" w:color="2F75B5"/>
              <w:left w:val="single" w:sz="6" w:space="0" w:color="2F75B5"/>
              <w:bottom w:val="single" w:sz="6" w:space="0" w:color="2F75B5"/>
              <w:right w:val="single" w:sz="6" w:space="0" w:color="2F75B5"/>
            </w:tcBorders>
            <w:shd w:val="clear" w:color="auto" w:fill="F5F9FD"/>
            <w:tcMar>
              <w:top w:w="45" w:type="dxa"/>
              <w:left w:w="45" w:type="dxa"/>
              <w:bottom w:w="45" w:type="dxa"/>
              <w:right w:w="45" w:type="dxa"/>
            </w:tcMar>
          </w:tcPr>
          <w:p w14:paraId="6A3AB86D" w14:textId="77777777" w:rsidR="005D65CE" w:rsidRPr="004C6CA2" w:rsidRDefault="00000000">
            <w:pPr>
              <w:rPr>
                <w:sz w:val="18"/>
                <w:szCs w:val="24"/>
              </w:rPr>
            </w:pPr>
            <w:r w:rsidRPr="004C6CA2">
              <w:rPr>
                <w:color w:val="1F2937"/>
                <w:sz w:val="18"/>
                <w:szCs w:val="24"/>
              </w:rPr>
              <w:t>DeepSeek API, Python</w:t>
            </w:r>
          </w:p>
        </w:tc>
        <w:tc>
          <w:tcPr>
            <w:tcW w:w="305" w:type="pct"/>
            <w:tcBorders>
              <w:top w:val="single" w:sz="6" w:space="0" w:color="2F75B5"/>
              <w:left w:val="single" w:sz="6" w:space="0" w:color="2F75B5"/>
              <w:bottom w:val="single" w:sz="6" w:space="0" w:color="2F75B5"/>
              <w:right w:val="single" w:sz="6" w:space="0" w:color="2F75B5"/>
            </w:tcBorders>
            <w:shd w:val="clear" w:color="auto" w:fill="F5F9FD"/>
            <w:tcMar>
              <w:top w:w="45" w:type="dxa"/>
              <w:left w:w="45" w:type="dxa"/>
              <w:bottom w:w="45" w:type="dxa"/>
              <w:right w:w="45" w:type="dxa"/>
            </w:tcMar>
          </w:tcPr>
          <w:p w14:paraId="69C2216F" w14:textId="77777777" w:rsidR="005D65CE" w:rsidRPr="004C6CA2" w:rsidRDefault="00000000">
            <w:pPr>
              <w:rPr>
                <w:sz w:val="18"/>
                <w:szCs w:val="24"/>
              </w:rPr>
            </w:pPr>
            <w:r w:rsidRPr="004C6CA2">
              <w:rPr>
                <w:color w:val="1F2937"/>
                <w:sz w:val="18"/>
                <w:szCs w:val="24"/>
              </w:rPr>
              <w:t>₹500</w:t>
            </w:r>
          </w:p>
        </w:tc>
        <w:tc>
          <w:tcPr>
            <w:tcW w:w="583" w:type="pct"/>
            <w:tcBorders>
              <w:top w:val="single" w:sz="6" w:space="0" w:color="2F75B5"/>
              <w:left w:val="single" w:sz="6" w:space="0" w:color="2F75B5"/>
              <w:bottom w:val="single" w:sz="6" w:space="0" w:color="2F75B5"/>
              <w:right w:val="single" w:sz="6" w:space="0" w:color="2F75B5"/>
            </w:tcBorders>
            <w:shd w:val="clear" w:color="auto" w:fill="F5F9FD"/>
            <w:tcMar>
              <w:top w:w="45" w:type="dxa"/>
              <w:left w:w="45" w:type="dxa"/>
              <w:bottom w:w="45" w:type="dxa"/>
              <w:right w:w="45" w:type="dxa"/>
            </w:tcMar>
          </w:tcPr>
          <w:p w14:paraId="5789987B" w14:textId="77777777" w:rsidR="005D65CE" w:rsidRPr="004C6CA2" w:rsidRDefault="00000000">
            <w:pPr>
              <w:rPr>
                <w:sz w:val="18"/>
                <w:szCs w:val="24"/>
              </w:rPr>
            </w:pPr>
            <w:r w:rsidRPr="004C6CA2">
              <w:rPr>
                <w:color w:val="1F2937"/>
                <w:sz w:val="18"/>
                <w:szCs w:val="24"/>
              </w:rPr>
              <w:t>9.2</w:t>
            </w:r>
          </w:p>
        </w:tc>
      </w:tr>
      <w:tr w:rsidR="005D65CE" w:rsidRPr="004C6CA2" w14:paraId="3AD02FA2" w14:textId="77777777" w:rsidTr="00E401BC">
        <w:trPr>
          <w:jc w:val="center"/>
        </w:trPr>
        <w:tc>
          <w:tcPr>
            <w:tcW w:w="255" w:type="pct"/>
            <w:tcBorders>
              <w:top w:val="single" w:sz="6" w:space="0" w:color="2F75B5"/>
              <w:left w:val="single" w:sz="6" w:space="0" w:color="2F75B5"/>
              <w:bottom w:val="single" w:sz="6" w:space="0" w:color="2F75B5"/>
              <w:right w:val="single" w:sz="6" w:space="0" w:color="2F75B5"/>
            </w:tcBorders>
            <w:shd w:val="clear" w:color="auto" w:fill="FFFFFF"/>
            <w:tcMar>
              <w:top w:w="45" w:type="dxa"/>
              <w:left w:w="45" w:type="dxa"/>
              <w:bottom w:w="45" w:type="dxa"/>
              <w:right w:w="45" w:type="dxa"/>
            </w:tcMar>
          </w:tcPr>
          <w:p w14:paraId="56879726" w14:textId="77777777" w:rsidR="005D65CE" w:rsidRPr="004C6CA2" w:rsidRDefault="00000000">
            <w:pPr>
              <w:rPr>
                <w:sz w:val="18"/>
                <w:szCs w:val="24"/>
              </w:rPr>
            </w:pPr>
            <w:r w:rsidRPr="004C6CA2">
              <w:rPr>
                <w:b/>
                <w:color w:val="1F2937"/>
                <w:sz w:val="18"/>
                <w:szCs w:val="24"/>
              </w:rPr>
              <w:t>10.1</w:t>
            </w:r>
          </w:p>
        </w:tc>
        <w:tc>
          <w:tcPr>
            <w:tcW w:w="1478" w:type="pct"/>
            <w:tcBorders>
              <w:top w:val="single" w:sz="6" w:space="0" w:color="2F75B5"/>
              <w:left w:val="single" w:sz="6" w:space="0" w:color="2F75B5"/>
              <w:bottom w:val="single" w:sz="6" w:space="0" w:color="2F75B5"/>
              <w:right w:val="single" w:sz="6" w:space="0" w:color="2F75B5"/>
            </w:tcBorders>
            <w:shd w:val="clear" w:color="auto" w:fill="FFFFFF"/>
            <w:tcMar>
              <w:top w:w="45" w:type="dxa"/>
              <w:left w:w="45" w:type="dxa"/>
              <w:bottom w:w="45" w:type="dxa"/>
              <w:right w:w="45" w:type="dxa"/>
            </w:tcMar>
          </w:tcPr>
          <w:p w14:paraId="2ABE5E2E" w14:textId="77777777" w:rsidR="005D65CE" w:rsidRPr="004C6CA2" w:rsidRDefault="00000000">
            <w:pPr>
              <w:rPr>
                <w:sz w:val="18"/>
                <w:szCs w:val="24"/>
              </w:rPr>
            </w:pPr>
            <w:r w:rsidRPr="004C6CA2">
              <w:rPr>
                <w:color w:val="1F2937"/>
                <w:sz w:val="18"/>
                <w:szCs w:val="24"/>
              </w:rPr>
              <w:t>Attack simulation &amp; test cases</w:t>
            </w:r>
          </w:p>
        </w:tc>
        <w:tc>
          <w:tcPr>
            <w:tcW w:w="302" w:type="pct"/>
            <w:tcBorders>
              <w:top w:val="single" w:sz="6" w:space="0" w:color="2F75B5"/>
              <w:left w:val="single" w:sz="6" w:space="0" w:color="2F75B5"/>
              <w:bottom w:val="single" w:sz="6" w:space="0" w:color="2F75B5"/>
              <w:right w:val="single" w:sz="6" w:space="0" w:color="2F75B5"/>
            </w:tcBorders>
            <w:shd w:val="clear" w:color="auto" w:fill="FFFFFF"/>
            <w:tcMar>
              <w:top w:w="45" w:type="dxa"/>
              <w:left w:w="45" w:type="dxa"/>
              <w:bottom w:w="45" w:type="dxa"/>
              <w:right w:w="45" w:type="dxa"/>
            </w:tcMar>
          </w:tcPr>
          <w:p w14:paraId="642FC83A" w14:textId="77777777" w:rsidR="005D65CE" w:rsidRPr="004C6CA2" w:rsidRDefault="00000000">
            <w:pPr>
              <w:rPr>
                <w:sz w:val="18"/>
                <w:szCs w:val="24"/>
              </w:rPr>
            </w:pPr>
            <w:r w:rsidRPr="004C6CA2">
              <w:rPr>
                <w:color w:val="1F2937"/>
                <w:sz w:val="18"/>
                <w:szCs w:val="24"/>
              </w:rPr>
              <w:t>11 Oct</w:t>
            </w:r>
          </w:p>
        </w:tc>
        <w:tc>
          <w:tcPr>
            <w:tcW w:w="302" w:type="pct"/>
            <w:tcBorders>
              <w:top w:val="single" w:sz="6" w:space="0" w:color="2F75B5"/>
              <w:left w:val="single" w:sz="6" w:space="0" w:color="2F75B5"/>
              <w:bottom w:val="single" w:sz="6" w:space="0" w:color="2F75B5"/>
              <w:right w:val="single" w:sz="6" w:space="0" w:color="2F75B5"/>
            </w:tcBorders>
            <w:shd w:val="clear" w:color="auto" w:fill="FFFFFF"/>
            <w:tcMar>
              <w:top w:w="45" w:type="dxa"/>
              <w:left w:w="45" w:type="dxa"/>
              <w:bottom w:w="45" w:type="dxa"/>
              <w:right w:w="45" w:type="dxa"/>
            </w:tcMar>
          </w:tcPr>
          <w:p w14:paraId="182137C8" w14:textId="77777777" w:rsidR="005D65CE" w:rsidRPr="004C6CA2" w:rsidRDefault="00000000">
            <w:pPr>
              <w:rPr>
                <w:sz w:val="18"/>
                <w:szCs w:val="24"/>
              </w:rPr>
            </w:pPr>
            <w:r w:rsidRPr="004C6CA2">
              <w:rPr>
                <w:color w:val="1F2937"/>
                <w:sz w:val="18"/>
                <w:szCs w:val="24"/>
              </w:rPr>
              <w:t>14 Oct</w:t>
            </w:r>
          </w:p>
        </w:tc>
        <w:tc>
          <w:tcPr>
            <w:tcW w:w="422" w:type="pct"/>
            <w:tcBorders>
              <w:top w:val="single" w:sz="6" w:space="0" w:color="2F75B5"/>
              <w:left w:val="single" w:sz="6" w:space="0" w:color="2F75B5"/>
              <w:bottom w:val="single" w:sz="6" w:space="0" w:color="2F75B5"/>
              <w:right w:val="single" w:sz="6" w:space="0" w:color="2F75B5"/>
            </w:tcBorders>
            <w:shd w:val="clear" w:color="auto" w:fill="FFFFFF"/>
            <w:tcMar>
              <w:top w:w="45" w:type="dxa"/>
              <w:left w:w="45" w:type="dxa"/>
              <w:bottom w:w="45" w:type="dxa"/>
              <w:right w:w="45" w:type="dxa"/>
            </w:tcMar>
          </w:tcPr>
          <w:p w14:paraId="4D65BDE9" w14:textId="77777777" w:rsidR="005D65CE" w:rsidRPr="004C6CA2" w:rsidRDefault="00000000">
            <w:pPr>
              <w:rPr>
                <w:sz w:val="18"/>
                <w:szCs w:val="24"/>
              </w:rPr>
            </w:pPr>
            <w:r w:rsidRPr="004C6CA2">
              <w:rPr>
                <w:color w:val="1F2937"/>
                <w:sz w:val="18"/>
                <w:szCs w:val="24"/>
              </w:rPr>
              <w:t>4 days</w:t>
            </w:r>
          </w:p>
        </w:tc>
        <w:tc>
          <w:tcPr>
            <w:tcW w:w="1354" w:type="pct"/>
            <w:tcBorders>
              <w:top w:val="single" w:sz="6" w:space="0" w:color="2F75B5"/>
              <w:left w:val="single" w:sz="6" w:space="0" w:color="2F75B5"/>
              <w:bottom w:val="single" w:sz="6" w:space="0" w:color="2F75B5"/>
              <w:right w:val="single" w:sz="6" w:space="0" w:color="2F75B5"/>
            </w:tcBorders>
            <w:shd w:val="clear" w:color="auto" w:fill="FFFFFF"/>
            <w:tcMar>
              <w:top w:w="45" w:type="dxa"/>
              <w:left w:w="45" w:type="dxa"/>
              <w:bottom w:w="45" w:type="dxa"/>
              <w:right w:w="45" w:type="dxa"/>
            </w:tcMar>
          </w:tcPr>
          <w:p w14:paraId="53336DB5" w14:textId="77777777" w:rsidR="00051D08" w:rsidRDefault="00000000">
            <w:r>
              <w:t>Sanjay Kashyap, 4 students, test environment</w:t>
            </w:r>
          </w:p>
        </w:tc>
        <w:tc>
          <w:tcPr>
            <w:tcW w:w="305" w:type="pct"/>
            <w:tcBorders>
              <w:top w:val="single" w:sz="6" w:space="0" w:color="2F75B5"/>
              <w:left w:val="single" w:sz="6" w:space="0" w:color="2F75B5"/>
              <w:bottom w:val="single" w:sz="6" w:space="0" w:color="2F75B5"/>
              <w:right w:val="single" w:sz="6" w:space="0" w:color="2F75B5"/>
            </w:tcBorders>
            <w:shd w:val="clear" w:color="auto" w:fill="FFFFFF"/>
            <w:tcMar>
              <w:top w:w="45" w:type="dxa"/>
              <w:left w:w="45" w:type="dxa"/>
              <w:bottom w:w="45" w:type="dxa"/>
              <w:right w:w="45" w:type="dxa"/>
            </w:tcMar>
          </w:tcPr>
          <w:p w14:paraId="77049F54" w14:textId="77777777" w:rsidR="005D65CE" w:rsidRPr="004C6CA2" w:rsidRDefault="00000000">
            <w:pPr>
              <w:rPr>
                <w:sz w:val="18"/>
                <w:szCs w:val="24"/>
              </w:rPr>
            </w:pPr>
            <w:r w:rsidRPr="004C6CA2">
              <w:rPr>
                <w:color w:val="1F2937"/>
                <w:sz w:val="18"/>
                <w:szCs w:val="24"/>
              </w:rPr>
              <w:t>₹0</w:t>
            </w:r>
          </w:p>
        </w:tc>
        <w:tc>
          <w:tcPr>
            <w:tcW w:w="583" w:type="pct"/>
            <w:tcBorders>
              <w:top w:val="single" w:sz="6" w:space="0" w:color="2F75B5"/>
              <w:left w:val="single" w:sz="6" w:space="0" w:color="2F75B5"/>
              <w:bottom w:val="single" w:sz="6" w:space="0" w:color="2F75B5"/>
              <w:right w:val="single" w:sz="6" w:space="0" w:color="2F75B5"/>
            </w:tcBorders>
            <w:shd w:val="clear" w:color="auto" w:fill="FFFFFF"/>
            <w:tcMar>
              <w:top w:w="45" w:type="dxa"/>
              <w:left w:w="45" w:type="dxa"/>
              <w:bottom w:w="45" w:type="dxa"/>
              <w:right w:w="45" w:type="dxa"/>
            </w:tcMar>
          </w:tcPr>
          <w:p w14:paraId="07614CE9" w14:textId="77777777" w:rsidR="005D65CE" w:rsidRPr="004C6CA2" w:rsidRDefault="00000000">
            <w:pPr>
              <w:rPr>
                <w:sz w:val="18"/>
                <w:szCs w:val="24"/>
              </w:rPr>
            </w:pPr>
            <w:r w:rsidRPr="004C6CA2">
              <w:rPr>
                <w:color w:val="1F2937"/>
                <w:sz w:val="18"/>
                <w:szCs w:val="24"/>
              </w:rPr>
              <w:t>3.3,4.2,6.2</w:t>
            </w:r>
          </w:p>
        </w:tc>
      </w:tr>
      <w:tr w:rsidR="005D65CE" w:rsidRPr="004C6CA2" w14:paraId="6D20C38D" w14:textId="77777777" w:rsidTr="00E401BC">
        <w:trPr>
          <w:jc w:val="center"/>
        </w:trPr>
        <w:tc>
          <w:tcPr>
            <w:tcW w:w="255" w:type="pct"/>
            <w:tcBorders>
              <w:top w:val="single" w:sz="6" w:space="0" w:color="2F75B5"/>
              <w:left w:val="single" w:sz="6" w:space="0" w:color="2F75B5"/>
              <w:bottom w:val="single" w:sz="6" w:space="0" w:color="2F75B5"/>
              <w:right w:val="single" w:sz="6" w:space="0" w:color="2F75B5"/>
            </w:tcBorders>
            <w:shd w:val="clear" w:color="auto" w:fill="F5F9FD"/>
            <w:tcMar>
              <w:top w:w="45" w:type="dxa"/>
              <w:left w:w="45" w:type="dxa"/>
              <w:bottom w:w="45" w:type="dxa"/>
              <w:right w:w="45" w:type="dxa"/>
            </w:tcMar>
          </w:tcPr>
          <w:p w14:paraId="5FC01B0A" w14:textId="77777777" w:rsidR="005D65CE" w:rsidRPr="004C6CA2" w:rsidRDefault="00000000">
            <w:pPr>
              <w:rPr>
                <w:sz w:val="18"/>
                <w:szCs w:val="24"/>
              </w:rPr>
            </w:pPr>
            <w:r w:rsidRPr="004C6CA2">
              <w:rPr>
                <w:b/>
                <w:color w:val="1F2937"/>
                <w:sz w:val="18"/>
                <w:szCs w:val="24"/>
              </w:rPr>
              <w:t>10.2</w:t>
            </w:r>
          </w:p>
        </w:tc>
        <w:tc>
          <w:tcPr>
            <w:tcW w:w="1478" w:type="pct"/>
            <w:tcBorders>
              <w:top w:val="single" w:sz="6" w:space="0" w:color="2F75B5"/>
              <w:left w:val="single" w:sz="6" w:space="0" w:color="2F75B5"/>
              <w:bottom w:val="single" w:sz="6" w:space="0" w:color="2F75B5"/>
              <w:right w:val="single" w:sz="6" w:space="0" w:color="2F75B5"/>
            </w:tcBorders>
            <w:shd w:val="clear" w:color="auto" w:fill="F5F9FD"/>
            <w:tcMar>
              <w:top w:w="45" w:type="dxa"/>
              <w:left w:w="45" w:type="dxa"/>
              <w:bottom w:w="45" w:type="dxa"/>
              <w:right w:w="45" w:type="dxa"/>
            </w:tcMar>
          </w:tcPr>
          <w:p w14:paraId="67DA2985" w14:textId="77777777" w:rsidR="005D65CE" w:rsidRPr="004C6CA2" w:rsidRDefault="00000000">
            <w:pPr>
              <w:rPr>
                <w:sz w:val="18"/>
                <w:szCs w:val="24"/>
              </w:rPr>
            </w:pPr>
            <w:r w:rsidRPr="004C6CA2">
              <w:rPr>
                <w:color w:val="1F2937"/>
                <w:sz w:val="18"/>
                <w:szCs w:val="24"/>
              </w:rPr>
              <w:t>End-to-end integration testing</w:t>
            </w:r>
          </w:p>
        </w:tc>
        <w:tc>
          <w:tcPr>
            <w:tcW w:w="302" w:type="pct"/>
            <w:tcBorders>
              <w:top w:val="single" w:sz="6" w:space="0" w:color="2F75B5"/>
              <w:left w:val="single" w:sz="6" w:space="0" w:color="2F75B5"/>
              <w:bottom w:val="single" w:sz="6" w:space="0" w:color="2F75B5"/>
              <w:right w:val="single" w:sz="6" w:space="0" w:color="2F75B5"/>
            </w:tcBorders>
            <w:shd w:val="clear" w:color="auto" w:fill="F5F9FD"/>
            <w:tcMar>
              <w:top w:w="45" w:type="dxa"/>
              <w:left w:w="45" w:type="dxa"/>
              <w:bottom w:w="45" w:type="dxa"/>
              <w:right w:w="45" w:type="dxa"/>
            </w:tcMar>
          </w:tcPr>
          <w:p w14:paraId="3777B9D2" w14:textId="77777777" w:rsidR="005D65CE" w:rsidRPr="004C6CA2" w:rsidRDefault="00000000">
            <w:pPr>
              <w:rPr>
                <w:sz w:val="18"/>
                <w:szCs w:val="24"/>
              </w:rPr>
            </w:pPr>
            <w:r w:rsidRPr="004C6CA2">
              <w:rPr>
                <w:color w:val="1F2937"/>
                <w:sz w:val="18"/>
                <w:szCs w:val="24"/>
              </w:rPr>
              <w:t>15 Oct</w:t>
            </w:r>
          </w:p>
        </w:tc>
        <w:tc>
          <w:tcPr>
            <w:tcW w:w="302" w:type="pct"/>
            <w:tcBorders>
              <w:top w:val="single" w:sz="6" w:space="0" w:color="2F75B5"/>
              <w:left w:val="single" w:sz="6" w:space="0" w:color="2F75B5"/>
              <w:bottom w:val="single" w:sz="6" w:space="0" w:color="2F75B5"/>
              <w:right w:val="single" w:sz="6" w:space="0" w:color="2F75B5"/>
            </w:tcBorders>
            <w:shd w:val="clear" w:color="auto" w:fill="F5F9FD"/>
            <w:tcMar>
              <w:top w:w="45" w:type="dxa"/>
              <w:left w:w="45" w:type="dxa"/>
              <w:bottom w:w="45" w:type="dxa"/>
              <w:right w:w="45" w:type="dxa"/>
            </w:tcMar>
          </w:tcPr>
          <w:p w14:paraId="0720735A" w14:textId="77777777" w:rsidR="005D65CE" w:rsidRPr="004C6CA2" w:rsidRDefault="00000000">
            <w:pPr>
              <w:rPr>
                <w:sz w:val="18"/>
                <w:szCs w:val="24"/>
              </w:rPr>
            </w:pPr>
            <w:r w:rsidRPr="004C6CA2">
              <w:rPr>
                <w:color w:val="1F2937"/>
                <w:sz w:val="18"/>
                <w:szCs w:val="24"/>
              </w:rPr>
              <w:t>17 Oct</w:t>
            </w:r>
          </w:p>
        </w:tc>
        <w:tc>
          <w:tcPr>
            <w:tcW w:w="422" w:type="pct"/>
            <w:tcBorders>
              <w:top w:val="single" w:sz="6" w:space="0" w:color="2F75B5"/>
              <w:left w:val="single" w:sz="6" w:space="0" w:color="2F75B5"/>
              <w:bottom w:val="single" w:sz="6" w:space="0" w:color="2F75B5"/>
              <w:right w:val="single" w:sz="6" w:space="0" w:color="2F75B5"/>
            </w:tcBorders>
            <w:shd w:val="clear" w:color="auto" w:fill="F5F9FD"/>
            <w:tcMar>
              <w:top w:w="45" w:type="dxa"/>
              <w:left w:w="45" w:type="dxa"/>
              <w:bottom w:w="45" w:type="dxa"/>
              <w:right w:w="45" w:type="dxa"/>
            </w:tcMar>
          </w:tcPr>
          <w:p w14:paraId="02F5F0CE" w14:textId="77777777" w:rsidR="005D65CE" w:rsidRPr="004C6CA2" w:rsidRDefault="00000000">
            <w:pPr>
              <w:rPr>
                <w:sz w:val="18"/>
                <w:szCs w:val="24"/>
              </w:rPr>
            </w:pPr>
            <w:r w:rsidRPr="004C6CA2">
              <w:rPr>
                <w:color w:val="1F2937"/>
                <w:sz w:val="18"/>
                <w:szCs w:val="24"/>
              </w:rPr>
              <w:t>3 days</w:t>
            </w:r>
          </w:p>
        </w:tc>
        <w:tc>
          <w:tcPr>
            <w:tcW w:w="1354" w:type="pct"/>
            <w:tcBorders>
              <w:top w:val="single" w:sz="6" w:space="0" w:color="2F75B5"/>
              <w:left w:val="single" w:sz="6" w:space="0" w:color="2F75B5"/>
              <w:bottom w:val="single" w:sz="6" w:space="0" w:color="2F75B5"/>
              <w:right w:val="single" w:sz="6" w:space="0" w:color="2F75B5"/>
            </w:tcBorders>
            <w:shd w:val="clear" w:color="auto" w:fill="F5F9FD"/>
            <w:tcMar>
              <w:top w:w="45" w:type="dxa"/>
              <w:left w:w="45" w:type="dxa"/>
              <w:bottom w:w="45" w:type="dxa"/>
              <w:right w:w="45" w:type="dxa"/>
            </w:tcMar>
          </w:tcPr>
          <w:p w14:paraId="3023CFA6" w14:textId="77777777" w:rsidR="00051D08" w:rsidRDefault="00000000">
            <w:r>
              <w:t>Sanjay Kashyap, 4 students, test environment</w:t>
            </w:r>
          </w:p>
        </w:tc>
        <w:tc>
          <w:tcPr>
            <w:tcW w:w="305" w:type="pct"/>
            <w:tcBorders>
              <w:top w:val="single" w:sz="6" w:space="0" w:color="2F75B5"/>
              <w:left w:val="single" w:sz="6" w:space="0" w:color="2F75B5"/>
              <w:bottom w:val="single" w:sz="6" w:space="0" w:color="2F75B5"/>
              <w:right w:val="single" w:sz="6" w:space="0" w:color="2F75B5"/>
            </w:tcBorders>
            <w:shd w:val="clear" w:color="auto" w:fill="F5F9FD"/>
            <w:tcMar>
              <w:top w:w="45" w:type="dxa"/>
              <w:left w:w="45" w:type="dxa"/>
              <w:bottom w:w="45" w:type="dxa"/>
              <w:right w:w="45" w:type="dxa"/>
            </w:tcMar>
          </w:tcPr>
          <w:p w14:paraId="68E1F1B7" w14:textId="77777777" w:rsidR="005D65CE" w:rsidRPr="004C6CA2" w:rsidRDefault="00000000">
            <w:pPr>
              <w:rPr>
                <w:sz w:val="18"/>
                <w:szCs w:val="24"/>
              </w:rPr>
            </w:pPr>
            <w:r w:rsidRPr="004C6CA2">
              <w:rPr>
                <w:color w:val="1F2937"/>
                <w:sz w:val="18"/>
                <w:szCs w:val="24"/>
              </w:rPr>
              <w:t>₹0</w:t>
            </w:r>
          </w:p>
        </w:tc>
        <w:tc>
          <w:tcPr>
            <w:tcW w:w="583" w:type="pct"/>
            <w:tcBorders>
              <w:top w:val="single" w:sz="6" w:space="0" w:color="2F75B5"/>
              <w:left w:val="single" w:sz="6" w:space="0" w:color="2F75B5"/>
              <w:bottom w:val="single" w:sz="6" w:space="0" w:color="2F75B5"/>
              <w:right w:val="single" w:sz="6" w:space="0" w:color="2F75B5"/>
            </w:tcBorders>
            <w:shd w:val="clear" w:color="auto" w:fill="F5F9FD"/>
            <w:tcMar>
              <w:top w:w="45" w:type="dxa"/>
              <w:left w:w="45" w:type="dxa"/>
              <w:bottom w:w="45" w:type="dxa"/>
              <w:right w:w="45" w:type="dxa"/>
            </w:tcMar>
          </w:tcPr>
          <w:p w14:paraId="3F02E53A" w14:textId="77777777" w:rsidR="005D65CE" w:rsidRPr="004C6CA2" w:rsidRDefault="00000000">
            <w:pPr>
              <w:rPr>
                <w:sz w:val="18"/>
                <w:szCs w:val="24"/>
              </w:rPr>
            </w:pPr>
            <w:r w:rsidRPr="004C6CA2">
              <w:rPr>
                <w:color w:val="1F2937"/>
                <w:sz w:val="18"/>
                <w:szCs w:val="24"/>
              </w:rPr>
              <w:t>10.1,7.4,9.3</w:t>
            </w:r>
          </w:p>
        </w:tc>
      </w:tr>
      <w:tr w:rsidR="005D65CE" w:rsidRPr="004C6CA2" w14:paraId="1302E5F1" w14:textId="77777777" w:rsidTr="00E401BC">
        <w:trPr>
          <w:jc w:val="center"/>
        </w:trPr>
        <w:tc>
          <w:tcPr>
            <w:tcW w:w="255" w:type="pct"/>
            <w:tcBorders>
              <w:top w:val="single" w:sz="6" w:space="0" w:color="2F75B5"/>
              <w:left w:val="single" w:sz="6" w:space="0" w:color="2F75B5"/>
              <w:bottom w:val="single" w:sz="6" w:space="0" w:color="2F75B5"/>
              <w:right w:val="single" w:sz="6" w:space="0" w:color="2F75B5"/>
            </w:tcBorders>
            <w:shd w:val="clear" w:color="auto" w:fill="FFFFFF"/>
            <w:tcMar>
              <w:top w:w="45" w:type="dxa"/>
              <w:left w:w="45" w:type="dxa"/>
              <w:bottom w:w="45" w:type="dxa"/>
              <w:right w:w="45" w:type="dxa"/>
            </w:tcMar>
          </w:tcPr>
          <w:p w14:paraId="1CFADE21" w14:textId="77777777" w:rsidR="005D65CE" w:rsidRPr="004C6CA2" w:rsidRDefault="00000000">
            <w:pPr>
              <w:rPr>
                <w:sz w:val="18"/>
                <w:szCs w:val="24"/>
              </w:rPr>
            </w:pPr>
            <w:r w:rsidRPr="004C6CA2">
              <w:rPr>
                <w:b/>
                <w:color w:val="1F2937"/>
                <w:sz w:val="18"/>
                <w:szCs w:val="24"/>
              </w:rPr>
              <w:t>10.3</w:t>
            </w:r>
          </w:p>
        </w:tc>
        <w:tc>
          <w:tcPr>
            <w:tcW w:w="1478" w:type="pct"/>
            <w:tcBorders>
              <w:top w:val="single" w:sz="6" w:space="0" w:color="2F75B5"/>
              <w:left w:val="single" w:sz="6" w:space="0" w:color="2F75B5"/>
              <w:bottom w:val="single" w:sz="6" w:space="0" w:color="2F75B5"/>
              <w:right w:val="single" w:sz="6" w:space="0" w:color="2F75B5"/>
            </w:tcBorders>
            <w:shd w:val="clear" w:color="auto" w:fill="FFFFFF"/>
            <w:tcMar>
              <w:top w:w="45" w:type="dxa"/>
              <w:left w:w="45" w:type="dxa"/>
              <w:bottom w:w="45" w:type="dxa"/>
              <w:right w:w="45" w:type="dxa"/>
            </w:tcMar>
          </w:tcPr>
          <w:p w14:paraId="5F284CA9" w14:textId="77777777" w:rsidR="005D65CE" w:rsidRPr="004C6CA2" w:rsidRDefault="00000000">
            <w:pPr>
              <w:rPr>
                <w:sz w:val="18"/>
                <w:szCs w:val="24"/>
              </w:rPr>
            </w:pPr>
            <w:r w:rsidRPr="004C6CA2">
              <w:rPr>
                <w:color w:val="1F2937"/>
                <w:sz w:val="18"/>
                <w:szCs w:val="24"/>
              </w:rPr>
              <w:t>Debugging &amp; security validation</w:t>
            </w:r>
          </w:p>
        </w:tc>
        <w:tc>
          <w:tcPr>
            <w:tcW w:w="302" w:type="pct"/>
            <w:tcBorders>
              <w:top w:val="single" w:sz="6" w:space="0" w:color="2F75B5"/>
              <w:left w:val="single" w:sz="6" w:space="0" w:color="2F75B5"/>
              <w:bottom w:val="single" w:sz="6" w:space="0" w:color="2F75B5"/>
              <w:right w:val="single" w:sz="6" w:space="0" w:color="2F75B5"/>
            </w:tcBorders>
            <w:shd w:val="clear" w:color="auto" w:fill="FFFFFF"/>
            <w:tcMar>
              <w:top w:w="45" w:type="dxa"/>
              <w:left w:w="45" w:type="dxa"/>
              <w:bottom w:w="45" w:type="dxa"/>
              <w:right w:w="45" w:type="dxa"/>
            </w:tcMar>
          </w:tcPr>
          <w:p w14:paraId="2811E3D6" w14:textId="77777777" w:rsidR="005D65CE" w:rsidRPr="004C6CA2" w:rsidRDefault="00000000">
            <w:pPr>
              <w:rPr>
                <w:sz w:val="18"/>
                <w:szCs w:val="24"/>
              </w:rPr>
            </w:pPr>
            <w:r w:rsidRPr="004C6CA2">
              <w:rPr>
                <w:color w:val="1F2937"/>
                <w:sz w:val="18"/>
                <w:szCs w:val="24"/>
              </w:rPr>
              <w:t>18 Oct</w:t>
            </w:r>
          </w:p>
        </w:tc>
        <w:tc>
          <w:tcPr>
            <w:tcW w:w="302" w:type="pct"/>
            <w:tcBorders>
              <w:top w:val="single" w:sz="6" w:space="0" w:color="2F75B5"/>
              <w:left w:val="single" w:sz="6" w:space="0" w:color="2F75B5"/>
              <w:bottom w:val="single" w:sz="6" w:space="0" w:color="2F75B5"/>
              <w:right w:val="single" w:sz="6" w:space="0" w:color="2F75B5"/>
            </w:tcBorders>
            <w:shd w:val="clear" w:color="auto" w:fill="FFFFFF"/>
            <w:tcMar>
              <w:top w:w="45" w:type="dxa"/>
              <w:left w:w="45" w:type="dxa"/>
              <w:bottom w:w="45" w:type="dxa"/>
              <w:right w:w="45" w:type="dxa"/>
            </w:tcMar>
          </w:tcPr>
          <w:p w14:paraId="515E468F" w14:textId="77777777" w:rsidR="005D65CE" w:rsidRPr="004C6CA2" w:rsidRDefault="00000000">
            <w:pPr>
              <w:rPr>
                <w:sz w:val="18"/>
                <w:szCs w:val="24"/>
              </w:rPr>
            </w:pPr>
            <w:r w:rsidRPr="004C6CA2">
              <w:rPr>
                <w:color w:val="1F2937"/>
                <w:sz w:val="18"/>
                <w:szCs w:val="24"/>
              </w:rPr>
              <w:t>19 Oct</w:t>
            </w:r>
          </w:p>
        </w:tc>
        <w:tc>
          <w:tcPr>
            <w:tcW w:w="422" w:type="pct"/>
            <w:tcBorders>
              <w:top w:val="single" w:sz="6" w:space="0" w:color="2F75B5"/>
              <w:left w:val="single" w:sz="6" w:space="0" w:color="2F75B5"/>
              <w:bottom w:val="single" w:sz="6" w:space="0" w:color="2F75B5"/>
              <w:right w:val="single" w:sz="6" w:space="0" w:color="2F75B5"/>
            </w:tcBorders>
            <w:shd w:val="clear" w:color="auto" w:fill="FFFFFF"/>
            <w:tcMar>
              <w:top w:w="45" w:type="dxa"/>
              <w:left w:w="45" w:type="dxa"/>
              <w:bottom w:w="45" w:type="dxa"/>
              <w:right w:w="45" w:type="dxa"/>
            </w:tcMar>
          </w:tcPr>
          <w:p w14:paraId="28C5B02C" w14:textId="77777777" w:rsidR="005D65CE" w:rsidRPr="004C6CA2" w:rsidRDefault="00000000">
            <w:pPr>
              <w:rPr>
                <w:sz w:val="18"/>
                <w:szCs w:val="24"/>
              </w:rPr>
            </w:pPr>
            <w:r w:rsidRPr="004C6CA2">
              <w:rPr>
                <w:color w:val="1F2937"/>
                <w:sz w:val="18"/>
                <w:szCs w:val="24"/>
              </w:rPr>
              <w:t>2 days</w:t>
            </w:r>
          </w:p>
        </w:tc>
        <w:tc>
          <w:tcPr>
            <w:tcW w:w="1354" w:type="pct"/>
            <w:tcBorders>
              <w:top w:val="single" w:sz="6" w:space="0" w:color="2F75B5"/>
              <w:left w:val="single" w:sz="6" w:space="0" w:color="2F75B5"/>
              <w:bottom w:val="single" w:sz="6" w:space="0" w:color="2F75B5"/>
              <w:right w:val="single" w:sz="6" w:space="0" w:color="2F75B5"/>
            </w:tcBorders>
            <w:shd w:val="clear" w:color="auto" w:fill="FFFFFF"/>
            <w:tcMar>
              <w:top w:w="45" w:type="dxa"/>
              <w:left w:w="45" w:type="dxa"/>
              <w:bottom w:w="45" w:type="dxa"/>
              <w:right w:w="45" w:type="dxa"/>
            </w:tcMar>
          </w:tcPr>
          <w:p w14:paraId="430441C1" w14:textId="77777777" w:rsidR="00051D08" w:rsidRDefault="00000000">
            <w:r>
              <w:t>Sanjay Kashyap, 4 students, test environment</w:t>
            </w:r>
          </w:p>
        </w:tc>
        <w:tc>
          <w:tcPr>
            <w:tcW w:w="305" w:type="pct"/>
            <w:tcBorders>
              <w:top w:val="single" w:sz="6" w:space="0" w:color="2F75B5"/>
              <w:left w:val="single" w:sz="6" w:space="0" w:color="2F75B5"/>
              <w:bottom w:val="single" w:sz="6" w:space="0" w:color="2F75B5"/>
              <w:right w:val="single" w:sz="6" w:space="0" w:color="2F75B5"/>
            </w:tcBorders>
            <w:shd w:val="clear" w:color="auto" w:fill="FFFFFF"/>
            <w:tcMar>
              <w:top w:w="45" w:type="dxa"/>
              <w:left w:w="45" w:type="dxa"/>
              <w:bottom w:w="45" w:type="dxa"/>
              <w:right w:w="45" w:type="dxa"/>
            </w:tcMar>
          </w:tcPr>
          <w:p w14:paraId="155B64AE" w14:textId="77777777" w:rsidR="005D65CE" w:rsidRPr="004C6CA2" w:rsidRDefault="00000000">
            <w:pPr>
              <w:rPr>
                <w:sz w:val="18"/>
                <w:szCs w:val="24"/>
              </w:rPr>
            </w:pPr>
            <w:r w:rsidRPr="004C6CA2">
              <w:rPr>
                <w:color w:val="1F2937"/>
                <w:sz w:val="18"/>
                <w:szCs w:val="24"/>
              </w:rPr>
              <w:t>₹0</w:t>
            </w:r>
          </w:p>
        </w:tc>
        <w:tc>
          <w:tcPr>
            <w:tcW w:w="583" w:type="pct"/>
            <w:tcBorders>
              <w:top w:val="single" w:sz="6" w:space="0" w:color="2F75B5"/>
              <w:left w:val="single" w:sz="6" w:space="0" w:color="2F75B5"/>
              <w:bottom w:val="single" w:sz="6" w:space="0" w:color="2F75B5"/>
              <w:right w:val="single" w:sz="6" w:space="0" w:color="2F75B5"/>
            </w:tcBorders>
            <w:shd w:val="clear" w:color="auto" w:fill="FFFFFF"/>
            <w:tcMar>
              <w:top w:w="45" w:type="dxa"/>
              <w:left w:w="45" w:type="dxa"/>
              <w:bottom w:w="45" w:type="dxa"/>
              <w:right w:w="45" w:type="dxa"/>
            </w:tcMar>
          </w:tcPr>
          <w:p w14:paraId="6E321956" w14:textId="77777777" w:rsidR="005D65CE" w:rsidRPr="004C6CA2" w:rsidRDefault="00000000">
            <w:pPr>
              <w:rPr>
                <w:sz w:val="18"/>
                <w:szCs w:val="24"/>
              </w:rPr>
            </w:pPr>
            <w:r w:rsidRPr="004C6CA2">
              <w:rPr>
                <w:color w:val="1F2937"/>
                <w:sz w:val="18"/>
                <w:szCs w:val="24"/>
              </w:rPr>
              <w:t>10.2</w:t>
            </w:r>
          </w:p>
        </w:tc>
      </w:tr>
      <w:tr w:rsidR="005D65CE" w:rsidRPr="004C6CA2" w14:paraId="65610DBD" w14:textId="77777777" w:rsidTr="00E401BC">
        <w:trPr>
          <w:jc w:val="center"/>
        </w:trPr>
        <w:tc>
          <w:tcPr>
            <w:tcW w:w="255" w:type="pct"/>
            <w:tcBorders>
              <w:top w:val="single" w:sz="6" w:space="0" w:color="2F75B5"/>
              <w:left w:val="single" w:sz="6" w:space="0" w:color="2F75B5"/>
              <w:bottom w:val="single" w:sz="6" w:space="0" w:color="2F75B5"/>
              <w:right w:val="single" w:sz="6" w:space="0" w:color="2F75B5"/>
            </w:tcBorders>
            <w:shd w:val="clear" w:color="auto" w:fill="F5F9FD"/>
            <w:tcMar>
              <w:top w:w="45" w:type="dxa"/>
              <w:left w:w="45" w:type="dxa"/>
              <w:bottom w:w="45" w:type="dxa"/>
              <w:right w:w="45" w:type="dxa"/>
            </w:tcMar>
          </w:tcPr>
          <w:p w14:paraId="713BFF07" w14:textId="77777777" w:rsidR="005D65CE" w:rsidRPr="004C6CA2" w:rsidRDefault="00000000">
            <w:pPr>
              <w:rPr>
                <w:sz w:val="18"/>
                <w:szCs w:val="24"/>
              </w:rPr>
            </w:pPr>
            <w:r w:rsidRPr="004C6CA2">
              <w:rPr>
                <w:b/>
                <w:color w:val="1F2937"/>
                <w:sz w:val="18"/>
                <w:szCs w:val="24"/>
              </w:rPr>
              <w:t>11.1</w:t>
            </w:r>
          </w:p>
        </w:tc>
        <w:tc>
          <w:tcPr>
            <w:tcW w:w="1478" w:type="pct"/>
            <w:tcBorders>
              <w:top w:val="single" w:sz="6" w:space="0" w:color="2F75B5"/>
              <w:left w:val="single" w:sz="6" w:space="0" w:color="2F75B5"/>
              <w:bottom w:val="single" w:sz="6" w:space="0" w:color="2F75B5"/>
              <w:right w:val="single" w:sz="6" w:space="0" w:color="2F75B5"/>
            </w:tcBorders>
            <w:shd w:val="clear" w:color="auto" w:fill="F5F9FD"/>
            <w:tcMar>
              <w:top w:w="45" w:type="dxa"/>
              <w:left w:w="45" w:type="dxa"/>
              <w:bottom w:w="45" w:type="dxa"/>
              <w:right w:w="45" w:type="dxa"/>
            </w:tcMar>
          </w:tcPr>
          <w:p w14:paraId="25B39D64" w14:textId="77777777" w:rsidR="005D65CE" w:rsidRPr="004C6CA2" w:rsidRDefault="00000000">
            <w:pPr>
              <w:rPr>
                <w:sz w:val="18"/>
                <w:szCs w:val="24"/>
              </w:rPr>
            </w:pPr>
            <w:r w:rsidRPr="004C6CA2">
              <w:rPr>
                <w:color w:val="1F2937"/>
                <w:sz w:val="18"/>
                <w:szCs w:val="24"/>
              </w:rPr>
              <w:t>Technical documentation &amp; report</w:t>
            </w:r>
          </w:p>
        </w:tc>
        <w:tc>
          <w:tcPr>
            <w:tcW w:w="302" w:type="pct"/>
            <w:tcBorders>
              <w:top w:val="single" w:sz="6" w:space="0" w:color="2F75B5"/>
              <w:left w:val="single" w:sz="6" w:space="0" w:color="2F75B5"/>
              <w:bottom w:val="single" w:sz="6" w:space="0" w:color="2F75B5"/>
              <w:right w:val="single" w:sz="6" w:space="0" w:color="2F75B5"/>
            </w:tcBorders>
            <w:shd w:val="clear" w:color="auto" w:fill="F5F9FD"/>
            <w:tcMar>
              <w:top w:w="45" w:type="dxa"/>
              <w:left w:w="45" w:type="dxa"/>
              <w:bottom w:w="45" w:type="dxa"/>
              <w:right w:w="45" w:type="dxa"/>
            </w:tcMar>
          </w:tcPr>
          <w:p w14:paraId="76A9C3E4" w14:textId="77777777" w:rsidR="005D65CE" w:rsidRPr="004C6CA2" w:rsidRDefault="00000000">
            <w:pPr>
              <w:rPr>
                <w:sz w:val="18"/>
                <w:szCs w:val="24"/>
              </w:rPr>
            </w:pPr>
            <w:r w:rsidRPr="004C6CA2">
              <w:rPr>
                <w:color w:val="1F2937"/>
                <w:sz w:val="18"/>
                <w:szCs w:val="24"/>
              </w:rPr>
              <w:t>18 Oct</w:t>
            </w:r>
          </w:p>
        </w:tc>
        <w:tc>
          <w:tcPr>
            <w:tcW w:w="302" w:type="pct"/>
            <w:tcBorders>
              <w:top w:val="single" w:sz="6" w:space="0" w:color="2F75B5"/>
              <w:left w:val="single" w:sz="6" w:space="0" w:color="2F75B5"/>
              <w:bottom w:val="single" w:sz="6" w:space="0" w:color="2F75B5"/>
              <w:right w:val="single" w:sz="6" w:space="0" w:color="2F75B5"/>
            </w:tcBorders>
            <w:shd w:val="clear" w:color="auto" w:fill="F5F9FD"/>
            <w:tcMar>
              <w:top w:w="45" w:type="dxa"/>
              <w:left w:w="45" w:type="dxa"/>
              <w:bottom w:w="45" w:type="dxa"/>
              <w:right w:w="45" w:type="dxa"/>
            </w:tcMar>
          </w:tcPr>
          <w:p w14:paraId="69CCF55E" w14:textId="77777777" w:rsidR="005D65CE" w:rsidRPr="004C6CA2" w:rsidRDefault="00000000">
            <w:pPr>
              <w:rPr>
                <w:sz w:val="18"/>
                <w:szCs w:val="24"/>
              </w:rPr>
            </w:pPr>
            <w:r w:rsidRPr="004C6CA2">
              <w:rPr>
                <w:color w:val="1F2937"/>
                <w:sz w:val="18"/>
                <w:szCs w:val="24"/>
              </w:rPr>
              <w:t>21 Oct</w:t>
            </w:r>
          </w:p>
        </w:tc>
        <w:tc>
          <w:tcPr>
            <w:tcW w:w="422" w:type="pct"/>
            <w:tcBorders>
              <w:top w:val="single" w:sz="6" w:space="0" w:color="2F75B5"/>
              <w:left w:val="single" w:sz="6" w:space="0" w:color="2F75B5"/>
              <w:bottom w:val="single" w:sz="6" w:space="0" w:color="2F75B5"/>
              <w:right w:val="single" w:sz="6" w:space="0" w:color="2F75B5"/>
            </w:tcBorders>
            <w:shd w:val="clear" w:color="auto" w:fill="F5F9FD"/>
            <w:tcMar>
              <w:top w:w="45" w:type="dxa"/>
              <w:left w:w="45" w:type="dxa"/>
              <w:bottom w:w="45" w:type="dxa"/>
              <w:right w:w="45" w:type="dxa"/>
            </w:tcMar>
          </w:tcPr>
          <w:p w14:paraId="76EDF495" w14:textId="77777777" w:rsidR="005D65CE" w:rsidRPr="004C6CA2" w:rsidRDefault="00000000">
            <w:pPr>
              <w:rPr>
                <w:sz w:val="18"/>
                <w:szCs w:val="24"/>
              </w:rPr>
            </w:pPr>
            <w:r w:rsidRPr="004C6CA2">
              <w:rPr>
                <w:color w:val="1F2937"/>
                <w:sz w:val="18"/>
                <w:szCs w:val="24"/>
              </w:rPr>
              <w:t>4 days</w:t>
            </w:r>
          </w:p>
        </w:tc>
        <w:tc>
          <w:tcPr>
            <w:tcW w:w="1354" w:type="pct"/>
            <w:tcBorders>
              <w:top w:val="single" w:sz="6" w:space="0" w:color="2F75B5"/>
              <w:left w:val="single" w:sz="6" w:space="0" w:color="2F75B5"/>
              <w:bottom w:val="single" w:sz="6" w:space="0" w:color="2F75B5"/>
              <w:right w:val="single" w:sz="6" w:space="0" w:color="2F75B5"/>
            </w:tcBorders>
            <w:shd w:val="clear" w:color="auto" w:fill="F5F9FD"/>
            <w:tcMar>
              <w:top w:w="45" w:type="dxa"/>
              <w:left w:w="45" w:type="dxa"/>
              <w:bottom w:w="45" w:type="dxa"/>
              <w:right w:w="45" w:type="dxa"/>
            </w:tcMar>
          </w:tcPr>
          <w:p w14:paraId="21CCE560" w14:textId="77777777" w:rsidR="00051D08" w:rsidRDefault="00000000">
            <w:r>
              <w:t>4 students, MS Word, screenshots</w:t>
            </w:r>
          </w:p>
        </w:tc>
        <w:tc>
          <w:tcPr>
            <w:tcW w:w="305" w:type="pct"/>
            <w:tcBorders>
              <w:top w:val="single" w:sz="6" w:space="0" w:color="2F75B5"/>
              <w:left w:val="single" w:sz="6" w:space="0" w:color="2F75B5"/>
              <w:bottom w:val="single" w:sz="6" w:space="0" w:color="2F75B5"/>
              <w:right w:val="single" w:sz="6" w:space="0" w:color="2F75B5"/>
            </w:tcBorders>
            <w:shd w:val="clear" w:color="auto" w:fill="F5F9FD"/>
            <w:tcMar>
              <w:top w:w="45" w:type="dxa"/>
              <w:left w:w="45" w:type="dxa"/>
              <w:bottom w:w="45" w:type="dxa"/>
              <w:right w:w="45" w:type="dxa"/>
            </w:tcMar>
          </w:tcPr>
          <w:p w14:paraId="4C88676B" w14:textId="77777777" w:rsidR="005D65CE" w:rsidRPr="004C6CA2" w:rsidRDefault="00000000">
            <w:pPr>
              <w:rPr>
                <w:sz w:val="18"/>
                <w:szCs w:val="24"/>
              </w:rPr>
            </w:pPr>
            <w:r w:rsidRPr="004C6CA2">
              <w:rPr>
                <w:color w:val="1F2937"/>
                <w:sz w:val="18"/>
                <w:szCs w:val="24"/>
              </w:rPr>
              <w:t>₹500</w:t>
            </w:r>
          </w:p>
        </w:tc>
        <w:tc>
          <w:tcPr>
            <w:tcW w:w="583" w:type="pct"/>
            <w:tcBorders>
              <w:top w:val="single" w:sz="6" w:space="0" w:color="2F75B5"/>
              <w:left w:val="single" w:sz="6" w:space="0" w:color="2F75B5"/>
              <w:bottom w:val="single" w:sz="6" w:space="0" w:color="2F75B5"/>
              <w:right w:val="single" w:sz="6" w:space="0" w:color="2F75B5"/>
            </w:tcBorders>
            <w:shd w:val="clear" w:color="auto" w:fill="F5F9FD"/>
            <w:tcMar>
              <w:top w:w="45" w:type="dxa"/>
              <w:left w:w="45" w:type="dxa"/>
              <w:bottom w:w="45" w:type="dxa"/>
              <w:right w:w="45" w:type="dxa"/>
            </w:tcMar>
          </w:tcPr>
          <w:p w14:paraId="27F46204" w14:textId="77777777" w:rsidR="005D65CE" w:rsidRPr="004C6CA2" w:rsidRDefault="00000000">
            <w:pPr>
              <w:rPr>
                <w:sz w:val="18"/>
                <w:szCs w:val="24"/>
              </w:rPr>
            </w:pPr>
            <w:r w:rsidRPr="004C6CA2">
              <w:rPr>
                <w:color w:val="1F2937"/>
                <w:sz w:val="18"/>
                <w:szCs w:val="24"/>
              </w:rPr>
              <w:t>10.3</w:t>
            </w:r>
          </w:p>
        </w:tc>
      </w:tr>
      <w:tr w:rsidR="005D65CE" w:rsidRPr="004C6CA2" w14:paraId="630BE4E4" w14:textId="77777777" w:rsidTr="00E401BC">
        <w:trPr>
          <w:jc w:val="center"/>
        </w:trPr>
        <w:tc>
          <w:tcPr>
            <w:tcW w:w="255" w:type="pct"/>
            <w:tcBorders>
              <w:top w:val="single" w:sz="6" w:space="0" w:color="2F75B5"/>
              <w:left w:val="single" w:sz="6" w:space="0" w:color="2F75B5"/>
              <w:bottom w:val="single" w:sz="6" w:space="0" w:color="2F75B5"/>
              <w:right w:val="single" w:sz="6" w:space="0" w:color="2F75B5"/>
            </w:tcBorders>
            <w:shd w:val="clear" w:color="auto" w:fill="FFFFFF"/>
            <w:tcMar>
              <w:top w:w="45" w:type="dxa"/>
              <w:left w:w="45" w:type="dxa"/>
              <w:bottom w:w="45" w:type="dxa"/>
              <w:right w:w="45" w:type="dxa"/>
            </w:tcMar>
          </w:tcPr>
          <w:p w14:paraId="57590724" w14:textId="77777777" w:rsidR="005D65CE" w:rsidRPr="004C6CA2" w:rsidRDefault="00000000">
            <w:pPr>
              <w:rPr>
                <w:sz w:val="18"/>
                <w:szCs w:val="24"/>
              </w:rPr>
            </w:pPr>
            <w:r w:rsidRPr="004C6CA2">
              <w:rPr>
                <w:b/>
                <w:color w:val="1F2937"/>
                <w:sz w:val="18"/>
                <w:szCs w:val="24"/>
              </w:rPr>
              <w:t>11.2</w:t>
            </w:r>
          </w:p>
        </w:tc>
        <w:tc>
          <w:tcPr>
            <w:tcW w:w="1478" w:type="pct"/>
            <w:tcBorders>
              <w:top w:val="single" w:sz="6" w:space="0" w:color="2F75B5"/>
              <w:left w:val="single" w:sz="6" w:space="0" w:color="2F75B5"/>
              <w:bottom w:val="single" w:sz="6" w:space="0" w:color="2F75B5"/>
              <w:right w:val="single" w:sz="6" w:space="0" w:color="2F75B5"/>
            </w:tcBorders>
            <w:shd w:val="clear" w:color="auto" w:fill="FFFFFF"/>
            <w:tcMar>
              <w:top w:w="45" w:type="dxa"/>
              <w:left w:w="45" w:type="dxa"/>
              <w:bottom w:w="45" w:type="dxa"/>
              <w:right w:w="45" w:type="dxa"/>
            </w:tcMar>
          </w:tcPr>
          <w:p w14:paraId="0D73D71C" w14:textId="77777777" w:rsidR="005D65CE" w:rsidRPr="004C6CA2" w:rsidRDefault="00000000">
            <w:pPr>
              <w:rPr>
                <w:sz w:val="18"/>
                <w:szCs w:val="24"/>
              </w:rPr>
            </w:pPr>
            <w:r w:rsidRPr="004C6CA2">
              <w:rPr>
                <w:color w:val="1F2937"/>
                <w:sz w:val="18"/>
                <w:szCs w:val="24"/>
              </w:rPr>
              <w:t>Presentation, demo &amp; viva preparation</w:t>
            </w:r>
          </w:p>
        </w:tc>
        <w:tc>
          <w:tcPr>
            <w:tcW w:w="302" w:type="pct"/>
            <w:tcBorders>
              <w:top w:val="single" w:sz="6" w:space="0" w:color="2F75B5"/>
              <w:left w:val="single" w:sz="6" w:space="0" w:color="2F75B5"/>
              <w:bottom w:val="single" w:sz="6" w:space="0" w:color="2F75B5"/>
              <w:right w:val="single" w:sz="6" w:space="0" w:color="2F75B5"/>
            </w:tcBorders>
            <w:shd w:val="clear" w:color="auto" w:fill="FFFFFF"/>
            <w:tcMar>
              <w:top w:w="45" w:type="dxa"/>
              <w:left w:w="45" w:type="dxa"/>
              <w:bottom w:w="45" w:type="dxa"/>
              <w:right w:w="45" w:type="dxa"/>
            </w:tcMar>
          </w:tcPr>
          <w:p w14:paraId="300FF748" w14:textId="77777777" w:rsidR="005D65CE" w:rsidRPr="004C6CA2" w:rsidRDefault="00000000">
            <w:pPr>
              <w:rPr>
                <w:sz w:val="18"/>
                <w:szCs w:val="24"/>
              </w:rPr>
            </w:pPr>
            <w:r w:rsidRPr="004C6CA2">
              <w:rPr>
                <w:color w:val="1F2937"/>
                <w:sz w:val="18"/>
                <w:szCs w:val="24"/>
              </w:rPr>
              <w:t>20 Oct</w:t>
            </w:r>
          </w:p>
        </w:tc>
        <w:tc>
          <w:tcPr>
            <w:tcW w:w="302" w:type="pct"/>
            <w:tcBorders>
              <w:top w:val="single" w:sz="6" w:space="0" w:color="2F75B5"/>
              <w:left w:val="single" w:sz="6" w:space="0" w:color="2F75B5"/>
              <w:bottom w:val="single" w:sz="6" w:space="0" w:color="2F75B5"/>
              <w:right w:val="single" w:sz="6" w:space="0" w:color="2F75B5"/>
            </w:tcBorders>
            <w:shd w:val="clear" w:color="auto" w:fill="FFFFFF"/>
            <w:tcMar>
              <w:top w:w="45" w:type="dxa"/>
              <w:left w:w="45" w:type="dxa"/>
              <w:bottom w:w="45" w:type="dxa"/>
              <w:right w:w="45" w:type="dxa"/>
            </w:tcMar>
          </w:tcPr>
          <w:p w14:paraId="6F8E6224" w14:textId="77777777" w:rsidR="005D65CE" w:rsidRPr="004C6CA2" w:rsidRDefault="00000000">
            <w:pPr>
              <w:rPr>
                <w:sz w:val="18"/>
                <w:szCs w:val="24"/>
              </w:rPr>
            </w:pPr>
            <w:r w:rsidRPr="004C6CA2">
              <w:rPr>
                <w:color w:val="1F2937"/>
                <w:sz w:val="18"/>
                <w:szCs w:val="24"/>
              </w:rPr>
              <w:t>22 Oct</w:t>
            </w:r>
          </w:p>
        </w:tc>
        <w:tc>
          <w:tcPr>
            <w:tcW w:w="422" w:type="pct"/>
            <w:tcBorders>
              <w:top w:val="single" w:sz="6" w:space="0" w:color="2F75B5"/>
              <w:left w:val="single" w:sz="6" w:space="0" w:color="2F75B5"/>
              <w:bottom w:val="single" w:sz="6" w:space="0" w:color="2F75B5"/>
              <w:right w:val="single" w:sz="6" w:space="0" w:color="2F75B5"/>
            </w:tcBorders>
            <w:shd w:val="clear" w:color="auto" w:fill="FFFFFF"/>
            <w:tcMar>
              <w:top w:w="45" w:type="dxa"/>
              <w:left w:w="45" w:type="dxa"/>
              <w:bottom w:w="45" w:type="dxa"/>
              <w:right w:w="45" w:type="dxa"/>
            </w:tcMar>
          </w:tcPr>
          <w:p w14:paraId="4457E8E0" w14:textId="77777777" w:rsidR="005D65CE" w:rsidRPr="004C6CA2" w:rsidRDefault="00000000">
            <w:pPr>
              <w:rPr>
                <w:sz w:val="18"/>
                <w:szCs w:val="24"/>
              </w:rPr>
            </w:pPr>
            <w:r w:rsidRPr="004C6CA2">
              <w:rPr>
                <w:color w:val="1F2937"/>
                <w:sz w:val="18"/>
                <w:szCs w:val="24"/>
              </w:rPr>
              <w:t>3 days</w:t>
            </w:r>
          </w:p>
        </w:tc>
        <w:tc>
          <w:tcPr>
            <w:tcW w:w="1354" w:type="pct"/>
            <w:tcBorders>
              <w:top w:val="single" w:sz="6" w:space="0" w:color="2F75B5"/>
              <w:left w:val="single" w:sz="6" w:space="0" w:color="2F75B5"/>
              <w:bottom w:val="single" w:sz="6" w:space="0" w:color="2F75B5"/>
              <w:right w:val="single" w:sz="6" w:space="0" w:color="2F75B5"/>
            </w:tcBorders>
            <w:shd w:val="clear" w:color="auto" w:fill="FFFFFF"/>
            <w:tcMar>
              <w:top w:w="45" w:type="dxa"/>
              <w:left w:w="45" w:type="dxa"/>
              <w:bottom w:w="45" w:type="dxa"/>
              <w:right w:w="45" w:type="dxa"/>
            </w:tcMar>
          </w:tcPr>
          <w:p w14:paraId="7B8DC57E" w14:textId="77777777" w:rsidR="00051D08" w:rsidRDefault="00000000">
            <w:r>
              <w:t>4 students, PPT, demo system</w:t>
            </w:r>
          </w:p>
        </w:tc>
        <w:tc>
          <w:tcPr>
            <w:tcW w:w="305" w:type="pct"/>
            <w:tcBorders>
              <w:top w:val="single" w:sz="6" w:space="0" w:color="2F75B5"/>
              <w:left w:val="single" w:sz="6" w:space="0" w:color="2F75B5"/>
              <w:bottom w:val="single" w:sz="6" w:space="0" w:color="2F75B5"/>
              <w:right w:val="single" w:sz="6" w:space="0" w:color="2F75B5"/>
            </w:tcBorders>
            <w:shd w:val="clear" w:color="auto" w:fill="FFFFFF"/>
            <w:tcMar>
              <w:top w:w="45" w:type="dxa"/>
              <w:left w:w="45" w:type="dxa"/>
              <w:bottom w:w="45" w:type="dxa"/>
              <w:right w:w="45" w:type="dxa"/>
            </w:tcMar>
          </w:tcPr>
          <w:p w14:paraId="08DE771A" w14:textId="77777777" w:rsidR="005D65CE" w:rsidRPr="004C6CA2" w:rsidRDefault="00000000">
            <w:pPr>
              <w:rPr>
                <w:sz w:val="18"/>
                <w:szCs w:val="24"/>
              </w:rPr>
            </w:pPr>
            <w:r w:rsidRPr="004C6CA2">
              <w:rPr>
                <w:color w:val="1F2937"/>
                <w:sz w:val="18"/>
                <w:szCs w:val="24"/>
              </w:rPr>
              <w:t>₹500</w:t>
            </w:r>
          </w:p>
        </w:tc>
        <w:tc>
          <w:tcPr>
            <w:tcW w:w="583" w:type="pct"/>
            <w:tcBorders>
              <w:top w:val="single" w:sz="6" w:space="0" w:color="2F75B5"/>
              <w:left w:val="single" w:sz="6" w:space="0" w:color="2F75B5"/>
              <w:bottom w:val="single" w:sz="6" w:space="0" w:color="2F75B5"/>
              <w:right w:val="single" w:sz="6" w:space="0" w:color="2F75B5"/>
            </w:tcBorders>
            <w:shd w:val="clear" w:color="auto" w:fill="FFFFFF"/>
            <w:tcMar>
              <w:top w:w="45" w:type="dxa"/>
              <w:left w:w="45" w:type="dxa"/>
              <w:bottom w:w="45" w:type="dxa"/>
              <w:right w:w="45" w:type="dxa"/>
            </w:tcMar>
          </w:tcPr>
          <w:p w14:paraId="598BCB87" w14:textId="77777777" w:rsidR="005D65CE" w:rsidRPr="004C6CA2" w:rsidRDefault="00000000">
            <w:pPr>
              <w:rPr>
                <w:sz w:val="18"/>
                <w:szCs w:val="24"/>
              </w:rPr>
            </w:pPr>
            <w:r w:rsidRPr="004C6CA2">
              <w:rPr>
                <w:color w:val="1F2937"/>
                <w:sz w:val="18"/>
                <w:szCs w:val="24"/>
              </w:rPr>
              <w:t>11.1</w:t>
            </w:r>
          </w:p>
        </w:tc>
      </w:tr>
    </w:tbl>
    <w:p w14:paraId="5A58D96A" w14:textId="77777777" w:rsidR="005D65CE" w:rsidRDefault="005D65CE"/>
    <w:p w14:paraId="1D99A881" w14:textId="77777777" w:rsidR="005D65CE" w:rsidRDefault="00000000">
      <w:r>
        <w:rPr>
          <w:b/>
          <w:color w:val="17365D"/>
          <w:sz w:val="26"/>
        </w:rPr>
        <w:t>Estimated Resource &amp; Cost Summary</w:t>
      </w:r>
    </w:p>
    <w:tbl>
      <w:tblPr>
        <w:tblStyle w:val="TableGrid"/>
        <w:tblW w:w="5000" w:type="pct"/>
        <w:jc w:val="center"/>
        <w:tblLook w:val="04A0" w:firstRow="1" w:lastRow="0" w:firstColumn="1" w:lastColumn="0" w:noHBand="0" w:noVBand="1"/>
      </w:tblPr>
      <w:tblGrid>
        <w:gridCol w:w="2487"/>
        <w:gridCol w:w="6693"/>
        <w:gridCol w:w="1692"/>
      </w:tblGrid>
      <w:tr w:rsidR="005D65CE" w:rsidRPr="004C6CA2" w14:paraId="43F2BC61" w14:textId="77777777" w:rsidTr="0086621C">
        <w:trPr>
          <w:jc w:val="center"/>
        </w:trPr>
        <w:tc>
          <w:tcPr>
            <w:tcW w:w="1144" w:type="pct"/>
            <w:tcBorders>
              <w:top w:val="single" w:sz="6" w:space="0" w:color="2F75B5"/>
              <w:left w:val="single" w:sz="6" w:space="0" w:color="2F75B5"/>
              <w:bottom w:val="single" w:sz="6" w:space="0" w:color="2F75B5"/>
              <w:right w:val="single" w:sz="6" w:space="0" w:color="2F75B5"/>
            </w:tcBorders>
            <w:shd w:val="clear" w:color="auto" w:fill="17365D"/>
          </w:tcPr>
          <w:p w14:paraId="2AE20D0B" w14:textId="77777777" w:rsidR="005D65CE" w:rsidRPr="004C6CA2" w:rsidRDefault="00000000">
            <w:pPr>
              <w:rPr>
                <w:sz w:val="20"/>
                <w:szCs w:val="24"/>
              </w:rPr>
            </w:pPr>
            <w:r w:rsidRPr="004C6CA2">
              <w:rPr>
                <w:b/>
                <w:color w:val="FFFFFF"/>
                <w:sz w:val="20"/>
                <w:szCs w:val="24"/>
              </w:rPr>
              <w:t>Resource</w:t>
            </w:r>
          </w:p>
        </w:tc>
        <w:tc>
          <w:tcPr>
            <w:tcW w:w="3078" w:type="pct"/>
            <w:tcBorders>
              <w:top w:val="single" w:sz="6" w:space="0" w:color="2F75B5"/>
              <w:left w:val="single" w:sz="6" w:space="0" w:color="2F75B5"/>
              <w:bottom w:val="single" w:sz="6" w:space="0" w:color="2F75B5"/>
              <w:right w:val="single" w:sz="6" w:space="0" w:color="2F75B5"/>
            </w:tcBorders>
            <w:shd w:val="clear" w:color="auto" w:fill="17365D"/>
          </w:tcPr>
          <w:p w14:paraId="3D1B30F8" w14:textId="77777777" w:rsidR="005D65CE" w:rsidRPr="004C6CA2" w:rsidRDefault="00000000">
            <w:pPr>
              <w:rPr>
                <w:sz w:val="20"/>
                <w:szCs w:val="24"/>
              </w:rPr>
            </w:pPr>
            <w:r w:rsidRPr="004C6CA2">
              <w:rPr>
                <w:b/>
                <w:color w:val="FFFFFF"/>
                <w:sz w:val="20"/>
                <w:szCs w:val="24"/>
              </w:rPr>
              <w:t>Purpose</w:t>
            </w:r>
          </w:p>
        </w:tc>
        <w:tc>
          <w:tcPr>
            <w:tcW w:w="779" w:type="pct"/>
            <w:tcBorders>
              <w:top w:val="single" w:sz="6" w:space="0" w:color="2F75B5"/>
              <w:left w:val="single" w:sz="6" w:space="0" w:color="2F75B5"/>
              <w:bottom w:val="single" w:sz="6" w:space="0" w:color="2F75B5"/>
              <w:right w:val="single" w:sz="6" w:space="0" w:color="2F75B5"/>
            </w:tcBorders>
            <w:shd w:val="clear" w:color="auto" w:fill="17365D"/>
          </w:tcPr>
          <w:p w14:paraId="573268FE" w14:textId="77777777" w:rsidR="005D65CE" w:rsidRPr="004C6CA2" w:rsidRDefault="00000000">
            <w:pPr>
              <w:rPr>
                <w:sz w:val="20"/>
                <w:szCs w:val="24"/>
              </w:rPr>
            </w:pPr>
            <w:r w:rsidRPr="004C6CA2">
              <w:rPr>
                <w:b/>
                <w:color w:val="FFFFFF"/>
                <w:sz w:val="20"/>
                <w:szCs w:val="24"/>
              </w:rPr>
              <w:t>Estimated Cost</w:t>
            </w:r>
          </w:p>
        </w:tc>
      </w:tr>
      <w:tr w:rsidR="005D65CE" w:rsidRPr="004C6CA2" w14:paraId="5554A4ED" w14:textId="77777777" w:rsidTr="0086621C">
        <w:trPr>
          <w:jc w:val="center"/>
        </w:trPr>
        <w:tc>
          <w:tcPr>
            <w:tcW w:w="1144" w:type="pct"/>
            <w:tcBorders>
              <w:top w:val="single" w:sz="6" w:space="0" w:color="2F75B5"/>
              <w:left w:val="single" w:sz="6" w:space="0" w:color="2F75B5"/>
              <w:bottom w:val="single" w:sz="6" w:space="0" w:color="2F75B5"/>
              <w:right w:val="single" w:sz="6" w:space="0" w:color="2F75B5"/>
            </w:tcBorders>
            <w:shd w:val="clear" w:color="auto" w:fill="F5F9FD"/>
          </w:tcPr>
          <w:p w14:paraId="5231A27D" w14:textId="77777777" w:rsidR="005D65CE" w:rsidRPr="004C6CA2" w:rsidRDefault="00000000">
            <w:pPr>
              <w:rPr>
                <w:sz w:val="20"/>
                <w:szCs w:val="24"/>
              </w:rPr>
            </w:pPr>
            <w:r w:rsidRPr="004C6CA2">
              <w:rPr>
                <w:sz w:val="20"/>
                <w:szCs w:val="24"/>
              </w:rPr>
              <w:t>Human resources</w:t>
            </w:r>
          </w:p>
        </w:tc>
        <w:tc>
          <w:tcPr>
            <w:tcW w:w="3078" w:type="pct"/>
            <w:tcBorders>
              <w:top w:val="single" w:sz="6" w:space="0" w:color="2F75B5"/>
              <w:left w:val="single" w:sz="6" w:space="0" w:color="2F75B5"/>
              <w:bottom w:val="single" w:sz="6" w:space="0" w:color="2F75B5"/>
              <w:right w:val="single" w:sz="6" w:space="0" w:color="2F75B5"/>
            </w:tcBorders>
            <w:shd w:val="clear" w:color="auto" w:fill="F5F9FD"/>
          </w:tcPr>
          <w:p w14:paraId="553379AA" w14:textId="77777777" w:rsidR="00051D08" w:rsidRDefault="00000000">
            <w:r>
              <w:t>4 students: planning, backend development, UI/UX, security QA &amp; penetration testing, documentation and presentation</w:t>
            </w:r>
          </w:p>
        </w:tc>
        <w:tc>
          <w:tcPr>
            <w:tcW w:w="779" w:type="pct"/>
            <w:tcBorders>
              <w:top w:val="single" w:sz="6" w:space="0" w:color="2F75B5"/>
              <w:left w:val="single" w:sz="6" w:space="0" w:color="2F75B5"/>
              <w:bottom w:val="single" w:sz="6" w:space="0" w:color="2F75B5"/>
              <w:right w:val="single" w:sz="6" w:space="0" w:color="2F75B5"/>
            </w:tcBorders>
            <w:shd w:val="clear" w:color="auto" w:fill="F5F9FD"/>
          </w:tcPr>
          <w:p w14:paraId="32CF49F2" w14:textId="77777777" w:rsidR="005D65CE" w:rsidRPr="004C6CA2" w:rsidRDefault="00000000">
            <w:pPr>
              <w:rPr>
                <w:sz w:val="20"/>
                <w:szCs w:val="24"/>
              </w:rPr>
            </w:pPr>
            <w:r w:rsidRPr="004C6CA2">
              <w:rPr>
                <w:sz w:val="20"/>
                <w:szCs w:val="24"/>
              </w:rPr>
              <w:t>₹0</w:t>
            </w:r>
          </w:p>
        </w:tc>
      </w:tr>
      <w:tr w:rsidR="005D65CE" w:rsidRPr="004C6CA2" w14:paraId="68C13AF7" w14:textId="77777777" w:rsidTr="0086621C">
        <w:trPr>
          <w:jc w:val="center"/>
        </w:trPr>
        <w:tc>
          <w:tcPr>
            <w:tcW w:w="1144" w:type="pct"/>
            <w:tcBorders>
              <w:top w:val="single" w:sz="6" w:space="0" w:color="2F75B5"/>
              <w:left w:val="single" w:sz="6" w:space="0" w:color="2F75B5"/>
              <w:bottom w:val="single" w:sz="6" w:space="0" w:color="2F75B5"/>
              <w:right w:val="single" w:sz="6" w:space="0" w:color="2F75B5"/>
            </w:tcBorders>
            <w:shd w:val="clear" w:color="auto" w:fill="FFFFFF"/>
          </w:tcPr>
          <w:p w14:paraId="2B47F409" w14:textId="77777777" w:rsidR="005D65CE" w:rsidRPr="004C6CA2" w:rsidRDefault="00000000">
            <w:pPr>
              <w:rPr>
                <w:sz w:val="20"/>
                <w:szCs w:val="24"/>
              </w:rPr>
            </w:pPr>
            <w:r w:rsidRPr="004C6CA2">
              <w:rPr>
                <w:sz w:val="20"/>
                <w:szCs w:val="24"/>
              </w:rPr>
              <w:t>Development environment</w:t>
            </w:r>
          </w:p>
        </w:tc>
        <w:tc>
          <w:tcPr>
            <w:tcW w:w="3078" w:type="pct"/>
            <w:tcBorders>
              <w:top w:val="single" w:sz="6" w:space="0" w:color="2F75B5"/>
              <w:left w:val="single" w:sz="6" w:space="0" w:color="2F75B5"/>
              <w:bottom w:val="single" w:sz="6" w:space="0" w:color="2F75B5"/>
              <w:right w:val="single" w:sz="6" w:space="0" w:color="2F75B5"/>
            </w:tcBorders>
            <w:shd w:val="clear" w:color="auto" w:fill="FFFFFF"/>
          </w:tcPr>
          <w:p w14:paraId="0269D23E" w14:textId="77777777" w:rsidR="005D65CE" w:rsidRPr="004C6CA2" w:rsidRDefault="00000000">
            <w:pPr>
              <w:rPr>
                <w:sz w:val="20"/>
                <w:szCs w:val="24"/>
              </w:rPr>
            </w:pPr>
            <w:r w:rsidRPr="004C6CA2">
              <w:rPr>
                <w:sz w:val="20"/>
                <w:szCs w:val="24"/>
              </w:rPr>
              <w:t>PC/Laptop, Python, FastAPI, Uvicorn, Paramiko, SQLite, HTML/CSS/JS</w:t>
            </w:r>
          </w:p>
        </w:tc>
        <w:tc>
          <w:tcPr>
            <w:tcW w:w="779" w:type="pct"/>
            <w:tcBorders>
              <w:top w:val="single" w:sz="6" w:space="0" w:color="2F75B5"/>
              <w:left w:val="single" w:sz="6" w:space="0" w:color="2F75B5"/>
              <w:bottom w:val="single" w:sz="6" w:space="0" w:color="2F75B5"/>
              <w:right w:val="single" w:sz="6" w:space="0" w:color="2F75B5"/>
            </w:tcBorders>
            <w:shd w:val="clear" w:color="auto" w:fill="FFFFFF"/>
          </w:tcPr>
          <w:p w14:paraId="30B34740" w14:textId="77777777" w:rsidR="005D65CE" w:rsidRPr="004C6CA2" w:rsidRDefault="00000000">
            <w:pPr>
              <w:rPr>
                <w:sz w:val="20"/>
                <w:szCs w:val="24"/>
              </w:rPr>
            </w:pPr>
            <w:r w:rsidRPr="004C6CA2">
              <w:rPr>
                <w:sz w:val="20"/>
                <w:szCs w:val="24"/>
              </w:rPr>
              <w:t>₹0</w:t>
            </w:r>
          </w:p>
        </w:tc>
      </w:tr>
      <w:tr w:rsidR="005D65CE" w:rsidRPr="004C6CA2" w14:paraId="2CBB2E31" w14:textId="77777777" w:rsidTr="0086621C">
        <w:trPr>
          <w:jc w:val="center"/>
        </w:trPr>
        <w:tc>
          <w:tcPr>
            <w:tcW w:w="1144" w:type="pct"/>
            <w:tcBorders>
              <w:top w:val="single" w:sz="6" w:space="0" w:color="2F75B5"/>
              <w:left w:val="single" w:sz="6" w:space="0" w:color="2F75B5"/>
              <w:bottom w:val="single" w:sz="6" w:space="0" w:color="2F75B5"/>
              <w:right w:val="single" w:sz="6" w:space="0" w:color="2F75B5"/>
            </w:tcBorders>
            <w:shd w:val="clear" w:color="auto" w:fill="F5F9FD"/>
          </w:tcPr>
          <w:p w14:paraId="580008F8" w14:textId="77777777" w:rsidR="005D65CE" w:rsidRPr="004C6CA2" w:rsidRDefault="00000000">
            <w:pPr>
              <w:rPr>
                <w:sz w:val="20"/>
                <w:szCs w:val="24"/>
              </w:rPr>
            </w:pPr>
            <w:r w:rsidRPr="004C6CA2">
              <w:rPr>
                <w:sz w:val="20"/>
                <w:szCs w:val="24"/>
              </w:rPr>
              <w:t>Network/testing</w:t>
            </w:r>
          </w:p>
        </w:tc>
        <w:tc>
          <w:tcPr>
            <w:tcW w:w="3078" w:type="pct"/>
            <w:tcBorders>
              <w:top w:val="single" w:sz="6" w:space="0" w:color="2F75B5"/>
              <w:left w:val="single" w:sz="6" w:space="0" w:color="2F75B5"/>
              <w:bottom w:val="single" w:sz="6" w:space="0" w:color="2F75B5"/>
              <w:right w:val="single" w:sz="6" w:space="0" w:color="2F75B5"/>
            </w:tcBorders>
            <w:shd w:val="clear" w:color="auto" w:fill="F5F9FD"/>
          </w:tcPr>
          <w:p w14:paraId="1464F9DF" w14:textId="77777777" w:rsidR="005D65CE" w:rsidRPr="004C6CA2" w:rsidRDefault="00000000">
            <w:pPr>
              <w:rPr>
                <w:sz w:val="20"/>
                <w:szCs w:val="24"/>
              </w:rPr>
            </w:pPr>
            <w:r w:rsidRPr="004C6CA2">
              <w:rPr>
                <w:sz w:val="20"/>
                <w:szCs w:val="24"/>
              </w:rPr>
              <w:t>Local LAN, TCP clients, browser and controlled attack-test scripts</w:t>
            </w:r>
          </w:p>
        </w:tc>
        <w:tc>
          <w:tcPr>
            <w:tcW w:w="779" w:type="pct"/>
            <w:tcBorders>
              <w:top w:val="single" w:sz="6" w:space="0" w:color="2F75B5"/>
              <w:left w:val="single" w:sz="6" w:space="0" w:color="2F75B5"/>
              <w:bottom w:val="single" w:sz="6" w:space="0" w:color="2F75B5"/>
              <w:right w:val="single" w:sz="6" w:space="0" w:color="2F75B5"/>
            </w:tcBorders>
            <w:shd w:val="clear" w:color="auto" w:fill="F5F9FD"/>
          </w:tcPr>
          <w:p w14:paraId="00D2A972" w14:textId="77777777" w:rsidR="005D65CE" w:rsidRPr="004C6CA2" w:rsidRDefault="00000000">
            <w:pPr>
              <w:rPr>
                <w:sz w:val="20"/>
                <w:szCs w:val="24"/>
              </w:rPr>
            </w:pPr>
            <w:r w:rsidRPr="004C6CA2">
              <w:rPr>
                <w:sz w:val="20"/>
                <w:szCs w:val="24"/>
              </w:rPr>
              <w:t>₹0</w:t>
            </w:r>
          </w:p>
        </w:tc>
      </w:tr>
      <w:tr w:rsidR="005D65CE" w:rsidRPr="004C6CA2" w14:paraId="3CD75D88" w14:textId="77777777" w:rsidTr="0086621C">
        <w:trPr>
          <w:jc w:val="center"/>
        </w:trPr>
        <w:tc>
          <w:tcPr>
            <w:tcW w:w="1144" w:type="pct"/>
            <w:tcBorders>
              <w:top w:val="single" w:sz="6" w:space="0" w:color="2F75B5"/>
              <w:left w:val="single" w:sz="6" w:space="0" w:color="2F75B5"/>
              <w:bottom w:val="single" w:sz="6" w:space="0" w:color="2F75B5"/>
              <w:right w:val="single" w:sz="6" w:space="0" w:color="2F75B5"/>
            </w:tcBorders>
            <w:shd w:val="clear" w:color="auto" w:fill="FFFFFF"/>
          </w:tcPr>
          <w:p w14:paraId="23E7D4FC" w14:textId="77777777" w:rsidR="005D65CE" w:rsidRPr="004C6CA2" w:rsidRDefault="00000000">
            <w:pPr>
              <w:rPr>
                <w:sz w:val="20"/>
                <w:szCs w:val="24"/>
              </w:rPr>
            </w:pPr>
            <w:r w:rsidRPr="004C6CA2">
              <w:rPr>
                <w:sz w:val="20"/>
                <w:szCs w:val="24"/>
              </w:rPr>
              <w:t>AI services</w:t>
            </w:r>
          </w:p>
        </w:tc>
        <w:tc>
          <w:tcPr>
            <w:tcW w:w="3078" w:type="pct"/>
            <w:tcBorders>
              <w:top w:val="single" w:sz="6" w:space="0" w:color="2F75B5"/>
              <w:left w:val="single" w:sz="6" w:space="0" w:color="2F75B5"/>
              <w:bottom w:val="single" w:sz="6" w:space="0" w:color="2F75B5"/>
              <w:right w:val="single" w:sz="6" w:space="0" w:color="2F75B5"/>
            </w:tcBorders>
            <w:shd w:val="clear" w:color="auto" w:fill="FFFFFF"/>
          </w:tcPr>
          <w:p w14:paraId="0FE29BF5" w14:textId="77777777" w:rsidR="005D65CE" w:rsidRPr="004C6CA2" w:rsidRDefault="00000000">
            <w:pPr>
              <w:rPr>
                <w:sz w:val="20"/>
                <w:szCs w:val="24"/>
              </w:rPr>
            </w:pPr>
            <w:r w:rsidRPr="004C6CA2">
              <w:rPr>
                <w:sz w:val="20"/>
                <w:szCs w:val="24"/>
              </w:rPr>
              <w:t>DeepSeek API for AI threat/phishing analysis</w:t>
            </w:r>
          </w:p>
        </w:tc>
        <w:tc>
          <w:tcPr>
            <w:tcW w:w="779" w:type="pct"/>
            <w:tcBorders>
              <w:top w:val="single" w:sz="6" w:space="0" w:color="2F75B5"/>
              <w:left w:val="single" w:sz="6" w:space="0" w:color="2F75B5"/>
              <w:bottom w:val="single" w:sz="6" w:space="0" w:color="2F75B5"/>
              <w:right w:val="single" w:sz="6" w:space="0" w:color="2F75B5"/>
            </w:tcBorders>
            <w:shd w:val="clear" w:color="auto" w:fill="FFFFFF"/>
          </w:tcPr>
          <w:p w14:paraId="0385BE04" w14:textId="77777777" w:rsidR="005D65CE" w:rsidRPr="004C6CA2" w:rsidRDefault="00000000">
            <w:pPr>
              <w:rPr>
                <w:sz w:val="20"/>
                <w:szCs w:val="24"/>
              </w:rPr>
            </w:pPr>
            <w:r w:rsidRPr="004C6CA2">
              <w:rPr>
                <w:sz w:val="20"/>
                <w:szCs w:val="24"/>
              </w:rPr>
              <w:t>₹1,500</w:t>
            </w:r>
          </w:p>
        </w:tc>
      </w:tr>
      <w:tr w:rsidR="005D65CE" w:rsidRPr="004C6CA2" w14:paraId="06009AC6" w14:textId="77777777" w:rsidTr="0086621C">
        <w:trPr>
          <w:jc w:val="center"/>
        </w:trPr>
        <w:tc>
          <w:tcPr>
            <w:tcW w:w="1144" w:type="pct"/>
            <w:tcBorders>
              <w:top w:val="single" w:sz="6" w:space="0" w:color="2F75B5"/>
              <w:left w:val="single" w:sz="6" w:space="0" w:color="2F75B5"/>
              <w:bottom w:val="single" w:sz="6" w:space="0" w:color="2F75B5"/>
              <w:right w:val="single" w:sz="6" w:space="0" w:color="2F75B5"/>
            </w:tcBorders>
            <w:shd w:val="clear" w:color="auto" w:fill="F5F9FD"/>
          </w:tcPr>
          <w:p w14:paraId="2D2C03D6" w14:textId="77777777" w:rsidR="005D65CE" w:rsidRPr="004C6CA2" w:rsidRDefault="00000000">
            <w:pPr>
              <w:rPr>
                <w:sz w:val="20"/>
                <w:szCs w:val="24"/>
              </w:rPr>
            </w:pPr>
            <w:r w:rsidRPr="004C6CA2">
              <w:rPr>
                <w:sz w:val="20"/>
                <w:szCs w:val="24"/>
              </w:rPr>
              <w:t>Documentation</w:t>
            </w:r>
          </w:p>
        </w:tc>
        <w:tc>
          <w:tcPr>
            <w:tcW w:w="3078" w:type="pct"/>
            <w:tcBorders>
              <w:top w:val="single" w:sz="6" w:space="0" w:color="2F75B5"/>
              <w:left w:val="single" w:sz="6" w:space="0" w:color="2F75B5"/>
              <w:bottom w:val="single" w:sz="6" w:space="0" w:color="2F75B5"/>
              <w:right w:val="single" w:sz="6" w:space="0" w:color="2F75B5"/>
            </w:tcBorders>
            <w:shd w:val="clear" w:color="auto" w:fill="F5F9FD"/>
          </w:tcPr>
          <w:p w14:paraId="0C9BE73C" w14:textId="77777777" w:rsidR="005D65CE" w:rsidRPr="004C6CA2" w:rsidRDefault="00000000">
            <w:pPr>
              <w:rPr>
                <w:sz w:val="20"/>
                <w:szCs w:val="24"/>
              </w:rPr>
            </w:pPr>
            <w:r w:rsidRPr="004C6CA2">
              <w:rPr>
                <w:sz w:val="20"/>
                <w:szCs w:val="24"/>
              </w:rPr>
              <w:t>Printing, report preparation and submission materials</w:t>
            </w:r>
          </w:p>
        </w:tc>
        <w:tc>
          <w:tcPr>
            <w:tcW w:w="779" w:type="pct"/>
            <w:tcBorders>
              <w:top w:val="single" w:sz="6" w:space="0" w:color="2F75B5"/>
              <w:left w:val="single" w:sz="6" w:space="0" w:color="2F75B5"/>
              <w:bottom w:val="single" w:sz="6" w:space="0" w:color="2F75B5"/>
              <w:right w:val="single" w:sz="6" w:space="0" w:color="2F75B5"/>
            </w:tcBorders>
            <w:shd w:val="clear" w:color="auto" w:fill="F5F9FD"/>
          </w:tcPr>
          <w:p w14:paraId="5402AF01" w14:textId="77777777" w:rsidR="005D65CE" w:rsidRPr="004C6CA2" w:rsidRDefault="00000000">
            <w:pPr>
              <w:rPr>
                <w:sz w:val="20"/>
                <w:szCs w:val="24"/>
              </w:rPr>
            </w:pPr>
            <w:r w:rsidRPr="004C6CA2">
              <w:rPr>
                <w:sz w:val="20"/>
                <w:szCs w:val="24"/>
              </w:rPr>
              <w:t>₹500</w:t>
            </w:r>
          </w:p>
        </w:tc>
      </w:tr>
      <w:tr w:rsidR="005D65CE" w:rsidRPr="004C6CA2" w14:paraId="3FFB606B" w14:textId="77777777" w:rsidTr="0086621C">
        <w:trPr>
          <w:jc w:val="center"/>
        </w:trPr>
        <w:tc>
          <w:tcPr>
            <w:tcW w:w="1144" w:type="pct"/>
            <w:tcBorders>
              <w:top w:val="single" w:sz="6" w:space="0" w:color="2F75B5"/>
              <w:left w:val="single" w:sz="6" w:space="0" w:color="2F75B5"/>
              <w:bottom w:val="single" w:sz="6" w:space="0" w:color="2F75B5"/>
              <w:right w:val="single" w:sz="6" w:space="0" w:color="2F75B5"/>
            </w:tcBorders>
            <w:shd w:val="clear" w:color="auto" w:fill="FFFFFF"/>
          </w:tcPr>
          <w:p w14:paraId="603E5680" w14:textId="77777777" w:rsidR="005D65CE" w:rsidRPr="004C6CA2" w:rsidRDefault="00000000">
            <w:pPr>
              <w:rPr>
                <w:sz w:val="20"/>
                <w:szCs w:val="24"/>
              </w:rPr>
            </w:pPr>
            <w:r w:rsidRPr="004C6CA2">
              <w:rPr>
                <w:sz w:val="20"/>
                <w:szCs w:val="24"/>
              </w:rPr>
              <w:t>Contingency</w:t>
            </w:r>
          </w:p>
        </w:tc>
        <w:tc>
          <w:tcPr>
            <w:tcW w:w="3078" w:type="pct"/>
            <w:tcBorders>
              <w:top w:val="single" w:sz="6" w:space="0" w:color="2F75B5"/>
              <w:left w:val="single" w:sz="6" w:space="0" w:color="2F75B5"/>
              <w:bottom w:val="single" w:sz="6" w:space="0" w:color="2F75B5"/>
              <w:right w:val="single" w:sz="6" w:space="0" w:color="2F75B5"/>
            </w:tcBorders>
            <w:shd w:val="clear" w:color="auto" w:fill="FFFFFF"/>
          </w:tcPr>
          <w:p w14:paraId="52894BA8" w14:textId="77777777" w:rsidR="005D65CE" w:rsidRPr="004C6CA2" w:rsidRDefault="00000000">
            <w:pPr>
              <w:rPr>
                <w:sz w:val="20"/>
                <w:szCs w:val="24"/>
              </w:rPr>
            </w:pPr>
            <w:r w:rsidRPr="004C6CA2">
              <w:rPr>
                <w:sz w:val="20"/>
                <w:szCs w:val="24"/>
              </w:rPr>
              <w:t>Miscellaneous academic/project expenses</w:t>
            </w:r>
          </w:p>
        </w:tc>
        <w:tc>
          <w:tcPr>
            <w:tcW w:w="779" w:type="pct"/>
            <w:tcBorders>
              <w:top w:val="single" w:sz="6" w:space="0" w:color="2F75B5"/>
              <w:left w:val="single" w:sz="6" w:space="0" w:color="2F75B5"/>
              <w:bottom w:val="single" w:sz="6" w:space="0" w:color="2F75B5"/>
              <w:right w:val="single" w:sz="6" w:space="0" w:color="2F75B5"/>
            </w:tcBorders>
            <w:shd w:val="clear" w:color="auto" w:fill="FFFFFF"/>
          </w:tcPr>
          <w:p w14:paraId="78286018" w14:textId="77777777" w:rsidR="005D65CE" w:rsidRPr="004C6CA2" w:rsidRDefault="00000000">
            <w:pPr>
              <w:rPr>
                <w:sz w:val="20"/>
                <w:szCs w:val="24"/>
              </w:rPr>
            </w:pPr>
            <w:r w:rsidRPr="004C6CA2">
              <w:rPr>
                <w:sz w:val="20"/>
                <w:szCs w:val="24"/>
              </w:rPr>
              <w:t>₹500</w:t>
            </w:r>
          </w:p>
        </w:tc>
      </w:tr>
      <w:tr w:rsidR="005D65CE" w:rsidRPr="004C6CA2" w14:paraId="4655E1B5" w14:textId="77777777" w:rsidTr="0086621C">
        <w:trPr>
          <w:jc w:val="center"/>
        </w:trPr>
        <w:tc>
          <w:tcPr>
            <w:tcW w:w="1144" w:type="pct"/>
            <w:tcBorders>
              <w:top w:val="single" w:sz="6" w:space="0" w:color="2F75B5"/>
              <w:left w:val="single" w:sz="6" w:space="0" w:color="2F75B5"/>
              <w:bottom w:val="single" w:sz="6" w:space="0" w:color="2F75B5"/>
              <w:right w:val="single" w:sz="6" w:space="0" w:color="2F75B5"/>
            </w:tcBorders>
            <w:shd w:val="clear" w:color="auto" w:fill="DDEBF7"/>
          </w:tcPr>
          <w:p w14:paraId="29AED1B3" w14:textId="77777777" w:rsidR="005D65CE" w:rsidRPr="004C6CA2" w:rsidRDefault="00000000">
            <w:pPr>
              <w:rPr>
                <w:sz w:val="20"/>
                <w:szCs w:val="24"/>
              </w:rPr>
            </w:pPr>
            <w:r w:rsidRPr="004C6CA2">
              <w:rPr>
                <w:b/>
                <w:sz w:val="20"/>
                <w:szCs w:val="24"/>
              </w:rPr>
              <w:t>TOTAL</w:t>
            </w:r>
          </w:p>
        </w:tc>
        <w:tc>
          <w:tcPr>
            <w:tcW w:w="3078" w:type="pct"/>
            <w:tcBorders>
              <w:top w:val="single" w:sz="6" w:space="0" w:color="2F75B5"/>
              <w:left w:val="single" w:sz="6" w:space="0" w:color="2F75B5"/>
              <w:bottom w:val="single" w:sz="6" w:space="0" w:color="2F75B5"/>
              <w:right w:val="single" w:sz="6" w:space="0" w:color="2F75B5"/>
            </w:tcBorders>
            <w:shd w:val="clear" w:color="auto" w:fill="DDEBF7"/>
          </w:tcPr>
          <w:p w14:paraId="32AF77ED" w14:textId="77777777" w:rsidR="005D65CE" w:rsidRPr="004C6CA2" w:rsidRDefault="005D65CE">
            <w:pPr>
              <w:rPr>
                <w:sz w:val="20"/>
                <w:szCs w:val="24"/>
              </w:rPr>
            </w:pPr>
          </w:p>
        </w:tc>
        <w:tc>
          <w:tcPr>
            <w:tcW w:w="779" w:type="pct"/>
            <w:tcBorders>
              <w:top w:val="single" w:sz="6" w:space="0" w:color="2F75B5"/>
              <w:left w:val="single" w:sz="6" w:space="0" w:color="2F75B5"/>
              <w:bottom w:val="single" w:sz="6" w:space="0" w:color="2F75B5"/>
              <w:right w:val="single" w:sz="6" w:space="0" w:color="2F75B5"/>
            </w:tcBorders>
            <w:shd w:val="clear" w:color="auto" w:fill="DDEBF7"/>
          </w:tcPr>
          <w:p w14:paraId="109885E8" w14:textId="77777777" w:rsidR="005D65CE" w:rsidRPr="004C6CA2" w:rsidRDefault="00000000">
            <w:pPr>
              <w:rPr>
                <w:sz w:val="20"/>
                <w:szCs w:val="24"/>
              </w:rPr>
            </w:pPr>
            <w:r w:rsidRPr="004C6CA2">
              <w:rPr>
                <w:b/>
                <w:sz w:val="20"/>
                <w:szCs w:val="24"/>
              </w:rPr>
              <w:t>₹2,500</w:t>
            </w:r>
          </w:p>
        </w:tc>
      </w:tr>
    </w:tbl>
    <w:p w14:paraId="67C0C115" w14:textId="77777777" w:rsidR="005D65CE" w:rsidRDefault="005D65CE"/>
    <w:p w14:paraId="68BC24C8" w14:textId="77777777" w:rsidR="005D65CE" w:rsidRPr="004C6CA2" w:rsidRDefault="00000000">
      <w:pPr>
        <w:rPr>
          <w:sz w:val="20"/>
          <w:szCs w:val="24"/>
        </w:rPr>
      </w:pPr>
      <w:r w:rsidRPr="004C6CA2">
        <w:rPr>
          <w:b/>
          <w:color w:val="17365D"/>
          <w:sz w:val="28"/>
          <w:szCs w:val="24"/>
        </w:rPr>
        <w:t>Critical Path</w:t>
      </w:r>
    </w:p>
    <w:p w14:paraId="14DC0AEA" w14:textId="77777777" w:rsidR="005D65CE" w:rsidRPr="004C6CA2" w:rsidRDefault="00000000">
      <w:pPr>
        <w:rPr>
          <w:sz w:val="20"/>
          <w:szCs w:val="24"/>
        </w:rPr>
      </w:pPr>
      <w:r w:rsidRPr="004C6CA2">
        <w:rPr>
          <w:sz w:val="20"/>
          <w:szCs w:val="24"/>
        </w:rPr>
        <w:t>Primary critical path: Requirements → Architecture → Environment Setup → Database/Core Backend → Honeypot &amp; Detection Integration → MITRE/Risk Engine → SIEM APIs/WebSocket → Dashboard Integration → End-to-End Testing → Validation → Documentation → Final Presentation.</w:t>
      </w:r>
    </w:p>
    <w:p w14:paraId="589B68F4" w14:textId="77777777" w:rsidR="00E3232C" w:rsidRPr="004C6CA2" w:rsidRDefault="00000000">
      <w:pPr>
        <w:rPr>
          <w:sz w:val="20"/>
          <w:szCs w:val="24"/>
        </w:rPr>
      </w:pPr>
      <w:r w:rsidRPr="004C6CA2">
        <w:rPr>
          <w:sz w:val="20"/>
          <w:szCs w:val="24"/>
        </w:rPr>
        <w:t>Parallel work packages such as the password checker, CSV logging and some toolkit modules can proceed alongside core honeypot development. Dependencies are shown in the schedule table.</w:t>
      </w:r>
    </w:p>
    <w:p w14:paraId="5D165073" w14:textId="77777777" w:rsidR="00E3232C" w:rsidRDefault="00E3232C">
      <w:r>
        <w:br w:type="page"/>
      </w:r>
    </w:p>
    <w:p w14:paraId="3C1936A0" w14:textId="77777777" w:rsidR="005D65CE" w:rsidRDefault="00000000">
      <w:r>
        <w:rPr>
          <w:b/>
          <w:color w:val="17365D"/>
          <w:sz w:val="26"/>
        </w:rPr>
        <w:lastRenderedPageBreak/>
        <w:t>13-Week Gantt Chart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284"/>
        <w:gridCol w:w="696"/>
        <w:gridCol w:w="668"/>
        <w:gridCol w:w="669"/>
        <w:gridCol w:w="669"/>
        <w:gridCol w:w="669"/>
        <w:gridCol w:w="669"/>
        <w:gridCol w:w="676"/>
        <w:gridCol w:w="670"/>
        <w:gridCol w:w="670"/>
        <w:gridCol w:w="670"/>
        <w:gridCol w:w="674"/>
        <w:gridCol w:w="674"/>
        <w:gridCol w:w="674"/>
        <w:gridCol w:w="674"/>
      </w:tblGrid>
      <w:tr w:rsidR="005D65CE" w:rsidRPr="00391ABB" w14:paraId="7DD206E4" w14:textId="77777777">
        <w:trPr>
          <w:jc w:val="center"/>
        </w:trPr>
        <w:tc>
          <w:tcPr>
            <w:tcW w:w="710" w:type="dxa"/>
            <w:tcBorders>
              <w:top w:val="single" w:sz="6" w:space="0" w:color="2F75B5"/>
              <w:left w:val="single" w:sz="6" w:space="0" w:color="2F75B5"/>
              <w:bottom w:val="single" w:sz="6" w:space="0" w:color="2F75B5"/>
              <w:right w:val="single" w:sz="6" w:space="0" w:color="2F75B5"/>
            </w:tcBorders>
            <w:shd w:val="clear" w:color="auto" w:fill="17365D"/>
            <w:tcMar>
              <w:top w:w="30" w:type="dxa"/>
              <w:left w:w="25" w:type="dxa"/>
              <w:bottom w:w="30" w:type="dxa"/>
              <w:right w:w="25" w:type="dxa"/>
            </w:tcMar>
          </w:tcPr>
          <w:p w14:paraId="2E5172B7" w14:textId="77777777" w:rsidR="005D65CE" w:rsidRPr="00391ABB" w:rsidRDefault="00000000">
            <w:pPr>
              <w:rPr>
                <w:sz w:val="15"/>
                <w:szCs w:val="24"/>
              </w:rPr>
            </w:pPr>
            <w:r w:rsidRPr="00391ABB">
              <w:rPr>
                <w:b/>
                <w:color w:val="FFFFFF"/>
                <w:sz w:val="15"/>
                <w:szCs w:val="24"/>
              </w:rPr>
              <w:t>Work Package</w:t>
            </w:r>
          </w:p>
        </w:tc>
        <w:tc>
          <w:tcPr>
            <w:tcW w:w="710" w:type="dxa"/>
            <w:tcBorders>
              <w:top w:val="single" w:sz="6" w:space="0" w:color="2F75B5"/>
              <w:left w:val="single" w:sz="6" w:space="0" w:color="2F75B5"/>
              <w:bottom w:val="single" w:sz="6" w:space="0" w:color="2F75B5"/>
              <w:right w:val="single" w:sz="6" w:space="0" w:color="2F75B5"/>
            </w:tcBorders>
            <w:shd w:val="clear" w:color="auto" w:fill="17365D"/>
            <w:tcMar>
              <w:top w:w="30" w:type="dxa"/>
              <w:left w:w="25" w:type="dxa"/>
              <w:bottom w:w="30" w:type="dxa"/>
              <w:right w:w="25" w:type="dxa"/>
            </w:tcMar>
          </w:tcPr>
          <w:p w14:paraId="05AAA11D" w14:textId="77777777" w:rsidR="005D65CE" w:rsidRPr="00391ABB" w:rsidRDefault="00000000">
            <w:pPr>
              <w:rPr>
                <w:sz w:val="15"/>
                <w:szCs w:val="24"/>
              </w:rPr>
            </w:pPr>
            <w:r w:rsidRPr="00391ABB">
              <w:rPr>
                <w:b/>
                <w:color w:val="FFFFFF"/>
                <w:sz w:val="15"/>
                <w:szCs w:val="24"/>
              </w:rPr>
              <w:t>Period</w:t>
            </w:r>
          </w:p>
        </w:tc>
        <w:tc>
          <w:tcPr>
            <w:tcW w:w="710" w:type="dxa"/>
            <w:tcBorders>
              <w:top w:val="single" w:sz="6" w:space="0" w:color="2F75B5"/>
              <w:left w:val="single" w:sz="6" w:space="0" w:color="2F75B5"/>
              <w:bottom w:val="single" w:sz="6" w:space="0" w:color="2F75B5"/>
              <w:right w:val="single" w:sz="6" w:space="0" w:color="2F75B5"/>
            </w:tcBorders>
            <w:shd w:val="clear" w:color="auto" w:fill="17365D"/>
            <w:tcMar>
              <w:top w:w="30" w:type="dxa"/>
              <w:left w:w="25" w:type="dxa"/>
              <w:bottom w:w="30" w:type="dxa"/>
              <w:right w:w="25" w:type="dxa"/>
            </w:tcMar>
          </w:tcPr>
          <w:p w14:paraId="7DF385B6" w14:textId="77777777" w:rsidR="005D65CE" w:rsidRPr="00391ABB" w:rsidRDefault="00000000">
            <w:pPr>
              <w:rPr>
                <w:sz w:val="15"/>
                <w:szCs w:val="24"/>
              </w:rPr>
            </w:pPr>
            <w:r w:rsidRPr="00391ABB">
              <w:rPr>
                <w:b/>
                <w:color w:val="FFFFFF"/>
                <w:sz w:val="15"/>
                <w:szCs w:val="24"/>
              </w:rPr>
              <w:t>W1</w:t>
            </w:r>
            <w:r w:rsidRPr="00391ABB">
              <w:rPr>
                <w:b/>
                <w:color w:val="FFFFFF"/>
                <w:sz w:val="15"/>
                <w:szCs w:val="24"/>
              </w:rPr>
              <w:br/>
              <w:t>23–29 Jul</w:t>
            </w:r>
          </w:p>
        </w:tc>
        <w:tc>
          <w:tcPr>
            <w:tcW w:w="710" w:type="dxa"/>
            <w:tcBorders>
              <w:top w:val="single" w:sz="6" w:space="0" w:color="2F75B5"/>
              <w:left w:val="single" w:sz="6" w:space="0" w:color="2F75B5"/>
              <w:bottom w:val="single" w:sz="6" w:space="0" w:color="2F75B5"/>
              <w:right w:val="single" w:sz="6" w:space="0" w:color="2F75B5"/>
            </w:tcBorders>
            <w:shd w:val="clear" w:color="auto" w:fill="17365D"/>
            <w:tcMar>
              <w:top w:w="30" w:type="dxa"/>
              <w:left w:w="25" w:type="dxa"/>
              <w:bottom w:w="30" w:type="dxa"/>
              <w:right w:w="25" w:type="dxa"/>
            </w:tcMar>
          </w:tcPr>
          <w:p w14:paraId="025D8F75" w14:textId="77777777" w:rsidR="005D65CE" w:rsidRPr="00391ABB" w:rsidRDefault="00000000">
            <w:pPr>
              <w:rPr>
                <w:sz w:val="15"/>
                <w:szCs w:val="24"/>
              </w:rPr>
            </w:pPr>
            <w:r w:rsidRPr="00391ABB">
              <w:rPr>
                <w:b/>
                <w:color w:val="FFFFFF"/>
                <w:sz w:val="15"/>
                <w:szCs w:val="24"/>
              </w:rPr>
              <w:t>W2</w:t>
            </w:r>
            <w:r w:rsidRPr="00391ABB">
              <w:rPr>
                <w:b/>
                <w:color w:val="FFFFFF"/>
                <w:sz w:val="15"/>
                <w:szCs w:val="24"/>
              </w:rPr>
              <w:br/>
              <w:t>30 Jul–5 Aug</w:t>
            </w:r>
          </w:p>
        </w:tc>
        <w:tc>
          <w:tcPr>
            <w:tcW w:w="710" w:type="dxa"/>
            <w:tcBorders>
              <w:top w:val="single" w:sz="6" w:space="0" w:color="2F75B5"/>
              <w:left w:val="single" w:sz="6" w:space="0" w:color="2F75B5"/>
              <w:bottom w:val="single" w:sz="6" w:space="0" w:color="2F75B5"/>
              <w:right w:val="single" w:sz="6" w:space="0" w:color="2F75B5"/>
            </w:tcBorders>
            <w:shd w:val="clear" w:color="auto" w:fill="17365D"/>
            <w:tcMar>
              <w:top w:w="30" w:type="dxa"/>
              <w:left w:w="25" w:type="dxa"/>
              <w:bottom w:w="30" w:type="dxa"/>
              <w:right w:w="25" w:type="dxa"/>
            </w:tcMar>
          </w:tcPr>
          <w:p w14:paraId="5A552430" w14:textId="77777777" w:rsidR="005D65CE" w:rsidRPr="00391ABB" w:rsidRDefault="00000000">
            <w:pPr>
              <w:rPr>
                <w:sz w:val="15"/>
                <w:szCs w:val="24"/>
              </w:rPr>
            </w:pPr>
            <w:r w:rsidRPr="00391ABB">
              <w:rPr>
                <w:b/>
                <w:color w:val="FFFFFF"/>
                <w:sz w:val="15"/>
                <w:szCs w:val="24"/>
              </w:rPr>
              <w:t>W3</w:t>
            </w:r>
            <w:r w:rsidRPr="00391ABB">
              <w:rPr>
                <w:b/>
                <w:color w:val="FFFFFF"/>
                <w:sz w:val="15"/>
                <w:szCs w:val="24"/>
              </w:rPr>
              <w:br/>
              <w:t>6–12 Aug</w:t>
            </w:r>
          </w:p>
        </w:tc>
        <w:tc>
          <w:tcPr>
            <w:tcW w:w="710" w:type="dxa"/>
            <w:tcBorders>
              <w:top w:val="single" w:sz="6" w:space="0" w:color="2F75B5"/>
              <w:left w:val="single" w:sz="6" w:space="0" w:color="2F75B5"/>
              <w:bottom w:val="single" w:sz="6" w:space="0" w:color="2F75B5"/>
              <w:right w:val="single" w:sz="6" w:space="0" w:color="2F75B5"/>
            </w:tcBorders>
            <w:shd w:val="clear" w:color="auto" w:fill="17365D"/>
            <w:tcMar>
              <w:top w:w="30" w:type="dxa"/>
              <w:left w:w="25" w:type="dxa"/>
              <w:bottom w:w="30" w:type="dxa"/>
              <w:right w:w="25" w:type="dxa"/>
            </w:tcMar>
          </w:tcPr>
          <w:p w14:paraId="0F5A377C" w14:textId="77777777" w:rsidR="005D65CE" w:rsidRPr="00391ABB" w:rsidRDefault="00000000">
            <w:pPr>
              <w:rPr>
                <w:sz w:val="15"/>
                <w:szCs w:val="24"/>
              </w:rPr>
            </w:pPr>
            <w:r w:rsidRPr="00391ABB">
              <w:rPr>
                <w:b/>
                <w:color w:val="FFFFFF"/>
                <w:sz w:val="15"/>
                <w:szCs w:val="24"/>
              </w:rPr>
              <w:t>W4</w:t>
            </w:r>
            <w:r w:rsidRPr="00391ABB">
              <w:rPr>
                <w:b/>
                <w:color w:val="FFFFFF"/>
                <w:sz w:val="15"/>
                <w:szCs w:val="24"/>
              </w:rPr>
              <w:br/>
              <w:t>13–19 Aug</w:t>
            </w:r>
          </w:p>
        </w:tc>
        <w:tc>
          <w:tcPr>
            <w:tcW w:w="710" w:type="dxa"/>
            <w:tcBorders>
              <w:top w:val="single" w:sz="6" w:space="0" w:color="2F75B5"/>
              <w:left w:val="single" w:sz="6" w:space="0" w:color="2F75B5"/>
              <w:bottom w:val="single" w:sz="6" w:space="0" w:color="2F75B5"/>
              <w:right w:val="single" w:sz="6" w:space="0" w:color="2F75B5"/>
            </w:tcBorders>
            <w:shd w:val="clear" w:color="auto" w:fill="17365D"/>
            <w:tcMar>
              <w:top w:w="30" w:type="dxa"/>
              <w:left w:w="25" w:type="dxa"/>
              <w:bottom w:w="30" w:type="dxa"/>
              <w:right w:w="25" w:type="dxa"/>
            </w:tcMar>
          </w:tcPr>
          <w:p w14:paraId="130F45B3" w14:textId="77777777" w:rsidR="005D65CE" w:rsidRPr="00391ABB" w:rsidRDefault="00000000">
            <w:pPr>
              <w:rPr>
                <w:sz w:val="15"/>
                <w:szCs w:val="24"/>
              </w:rPr>
            </w:pPr>
            <w:r w:rsidRPr="00391ABB">
              <w:rPr>
                <w:b/>
                <w:color w:val="FFFFFF"/>
                <w:sz w:val="15"/>
                <w:szCs w:val="24"/>
              </w:rPr>
              <w:t>W5</w:t>
            </w:r>
            <w:r w:rsidRPr="00391ABB">
              <w:rPr>
                <w:b/>
                <w:color w:val="FFFFFF"/>
                <w:sz w:val="15"/>
                <w:szCs w:val="24"/>
              </w:rPr>
              <w:br/>
              <w:t>20–26 Aug</w:t>
            </w:r>
          </w:p>
        </w:tc>
        <w:tc>
          <w:tcPr>
            <w:tcW w:w="710" w:type="dxa"/>
            <w:tcBorders>
              <w:top w:val="single" w:sz="6" w:space="0" w:color="2F75B5"/>
              <w:left w:val="single" w:sz="6" w:space="0" w:color="2F75B5"/>
              <w:bottom w:val="single" w:sz="6" w:space="0" w:color="2F75B5"/>
              <w:right w:val="single" w:sz="6" w:space="0" w:color="2F75B5"/>
            </w:tcBorders>
            <w:shd w:val="clear" w:color="auto" w:fill="17365D"/>
            <w:tcMar>
              <w:top w:w="30" w:type="dxa"/>
              <w:left w:w="25" w:type="dxa"/>
              <w:bottom w:w="30" w:type="dxa"/>
              <w:right w:w="25" w:type="dxa"/>
            </w:tcMar>
          </w:tcPr>
          <w:p w14:paraId="4BF1999A" w14:textId="77777777" w:rsidR="005D65CE" w:rsidRPr="00391ABB" w:rsidRDefault="00000000">
            <w:pPr>
              <w:rPr>
                <w:sz w:val="15"/>
                <w:szCs w:val="24"/>
              </w:rPr>
            </w:pPr>
            <w:r w:rsidRPr="00391ABB">
              <w:rPr>
                <w:b/>
                <w:color w:val="FFFFFF"/>
                <w:sz w:val="15"/>
                <w:szCs w:val="24"/>
              </w:rPr>
              <w:t>W6</w:t>
            </w:r>
            <w:r w:rsidRPr="00391ABB">
              <w:rPr>
                <w:b/>
                <w:color w:val="FFFFFF"/>
                <w:sz w:val="15"/>
                <w:szCs w:val="24"/>
              </w:rPr>
              <w:br/>
              <w:t>27 Aug–2 Sep</w:t>
            </w:r>
          </w:p>
        </w:tc>
        <w:tc>
          <w:tcPr>
            <w:tcW w:w="710" w:type="dxa"/>
            <w:tcBorders>
              <w:top w:val="single" w:sz="6" w:space="0" w:color="2F75B5"/>
              <w:left w:val="single" w:sz="6" w:space="0" w:color="2F75B5"/>
              <w:bottom w:val="single" w:sz="6" w:space="0" w:color="2F75B5"/>
              <w:right w:val="single" w:sz="6" w:space="0" w:color="2F75B5"/>
            </w:tcBorders>
            <w:shd w:val="clear" w:color="auto" w:fill="17365D"/>
            <w:tcMar>
              <w:top w:w="30" w:type="dxa"/>
              <w:left w:w="25" w:type="dxa"/>
              <w:bottom w:w="30" w:type="dxa"/>
              <w:right w:w="25" w:type="dxa"/>
            </w:tcMar>
          </w:tcPr>
          <w:p w14:paraId="0E9E7DEB" w14:textId="77777777" w:rsidR="005D65CE" w:rsidRPr="00391ABB" w:rsidRDefault="00000000">
            <w:pPr>
              <w:rPr>
                <w:sz w:val="15"/>
                <w:szCs w:val="24"/>
              </w:rPr>
            </w:pPr>
            <w:r w:rsidRPr="00391ABB">
              <w:rPr>
                <w:b/>
                <w:color w:val="FFFFFF"/>
                <w:sz w:val="15"/>
                <w:szCs w:val="24"/>
              </w:rPr>
              <w:t>W7</w:t>
            </w:r>
            <w:r w:rsidRPr="00391ABB">
              <w:rPr>
                <w:b/>
                <w:color w:val="FFFFFF"/>
                <w:sz w:val="15"/>
                <w:szCs w:val="24"/>
              </w:rPr>
              <w:br/>
              <w:t>3–9 Sep</w:t>
            </w:r>
          </w:p>
        </w:tc>
        <w:tc>
          <w:tcPr>
            <w:tcW w:w="710" w:type="dxa"/>
            <w:tcBorders>
              <w:top w:val="single" w:sz="6" w:space="0" w:color="2F75B5"/>
              <w:left w:val="single" w:sz="6" w:space="0" w:color="2F75B5"/>
              <w:bottom w:val="single" w:sz="6" w:space="0" w:color="2F75B5"/>
              <w:right w:val="single" w:sz="6" w:space="0" w:color="2F75B5"/>
            </w:tcBorders>
            <w:shd w:val="clear" w:color="auto" w:fill="17365D"/>
            <w:tcMar>
              <w:top w:w="30" w:type="dxa"/>
              <w:left w:w="25" w:type="dxa"/>
              <w:bottom w:w="30" w:type="dxa"/>
              <w:right w:w="25" w:type="dxa"/>
            </w:tcMar>
          </w:tcPr>
          <w:p w14:paraId="71515318" w14:textId="77777777" w:rsidR="005D65CE" w:rsidRPr="00391ABB" w:rsidRDefault="00000000">
            <w:pPr>
              <w:rPr>
                <w:sz w:val="15"/>
                <w:szCs w:val="24"/>
              </w:rPr>
            </w:pPr>
            <w:r w:rsidRPr="00391ABB">
              <w:rPr>
                <w:b/>
                <w:color w:val="FFFFFF"/>
                <w:sz w:val="15"/>
                <w:szCs w:val="24"/>
              </w:rPr>
              <w:t>W8</w:t>
            </w:r>
            <w:r w:rsidRPr="00391ABB">
              <w:rPr>
                <w:b/>
                <w:color w:val="FFFFFF"/>
                <w:sz w:val="15"/>
                <w:szCs w:val="24"/>
              </w:rPr>
              <w:br/>
              <w:t>10–16 Sep</w:t>
            </w:r>
          </w:p>
        </w:tc>
        <w:tc>
          <w:tcPr>
            <w:tcW w:w="710" w:type="dxa"/>
            <w:tcBorders>
              <w:top w:val="single" w:sz="6" w:space="0" w:color="2F75B5"/>
              <w:left w:val="single" w:sz="6" w:space="0" w:color="2F75B5"/>
              <w:bottom w:val="single" w:sz="6" w:space="0" w:color="2F75B5"/>
              <w:right w:val="single" w:sz="6" w:space="0" w:color="2F75B5"/>
            </w:tcBorders>
            <w:shd w:val="clear" w:color="auto" w:fill="17365D"/>
            <w:tcMar>
              <w:top w:w="30" w:type="dxa"/>
              <w:left w:w="25" w:type="dxa"/>
              <w:bottom w:w="30" w:type="dxa"/>
              <w:right w:w="25" w:type="dxa"/>
            </w:tcMar>
          </w:tcPr>
          <w:p w14:paraId="57EDBECC" w14:textId="77777777" w:rsidR="005D65CE" w:rsidRPr="00391ABB" w:rsidRDefault="00000000">
            <w:pPr>
              <w:rPr>
                <w:sz w:val="15"/>
                <w:szCs w:val="24"/>
              </w:rPr>
            </w:pPr>
            <w:r w:rsidRPr="00391ABB">
              <w:rPr>
                <w:b/>
                <w:color w:val="FFFFFF"/>
                <w:sz w:val="15"/>
                <w:szCs w:val="24"/>
              </w:rPr>
              <w:t>W9</w:t>
            </w:r>
            <w:r w:rsidRPr="00391ABB">
              <w:rPr>
                <w:b/>
                <w:color w:val="FFFFFF"/>
                <w:sz w:val="15"/>
                <w:szCs w:val="24"/>
              </w:rPr>
              <w:br/>
              <w:t>17–23 Sep</w:t>
            </w:r>
          </w:p>
        </w:tc>
        <w:tc>
          <w:tcPr>
            <w:tcW w:w="710" w:type="dxa"/>
            <w:tcBorders>
              <w:top w:val="single" w:sz="6" w:space="0" w:color="2F75B5"/>
              <w:left w:val="single" w:sz="6" w:space="0" w:color="2F75B5"/>
              <w:bottom w:val="single" w:sz="6" w:space="0" w:color="2F75B5"/>
              <w:right w:val="single" w:sz="6" w:space="0" w:color="2F75B5"/>
            </w:tcBorders>
            <w:shd w:val="clear" w:color="auto" w:fill="17365D"/>
            <w:tcMar>
              <w:top w:w="30" w:type="dxa"/>
              <w:left w:w="25" w:type="dxa"/>
              <w:bottom w:w="30" w:type="dxa"/>
              <w:right w:w="25" w:type="dxa"/>
            </w:tcMar>
          </w:tcPr>
          <w:p w14:paraId="56BD7458" w14:textId="77777777" w:rsidR="005D65CE" w:rsidRPr="00391ABB" w:rsidRDefault="00000000">
            <w:pPr>
              <w:rPr>
                <w:sz w:val="15"/>
                <w:szCs w:val="24"/>
              </w:rPr>
            </w:pPr>
            <w:r w:rsidRPr="00391ABB">
              <w:rPr>
                <w:b/>
                <w:color w:val="FFFFFF"/>
                <w:sz w:val="15"/>
                <w:szCs w:val="24"/>
              </w:rPr>
              <w:t>W10</w:t>
            </w:r>
            <w:r w:rsidRPr="00391ABB">
              <w:rPr>
                <w:b/>
                <w:color w:val="FFFFFF"/>
                <w:sz w:val="15"/>
                <w:szCs w:val="24"/>
              </w:rPr>
              <w:br/>
              <w:t>24–30 Sep</w:t>
            </w:r>
          </w:p>
        </w:tc>
        <w:tc>
          <w:tcPr>
            <w:tcW w:w="710" w:type="dxa"/>
            <w:tcBorders>
              <w:top w:val="single" w:sz="6" w:space="0" w:color="2F75B5"/>
              <w:left w:val="single" w:sz="6" w:space="0" w:color="2F75B5"/>
              <w:bottom w:val="single" w:sz="6" w:space="0" w:color="2F75B5"/>
              <w:right w:val="single" w:sz="6" w:space="0" w:color="2F75B5"/>
            </w:tcBorders>
            <w:shd w:val="clear" w:color="auto" w:fill="17365D"/>
            <w:tcMar>
              <w:top w:w="30" w:type="dxa"/>
              <w:left w:w="25" w:type="dxa"/>
              <w:bottom w:w="30" w:type="dxa"/>
              <w:right w:w="25" w:type="dxa"/>
            </w:tcMar>
          </w:tcPr>
          <w:p w14:paraId="3D2544D0" w14:textId="77777777" w:rsidR="005D65CE" w:rsidRPr="00391ABB" w:rsidRDefault="00000000">
            <w:pPr>
              <w:rPr>
                <w:sz w:val="15"/>
                <w:szCs w:val="24"/>
              </w:rPr>
            </w:pPr>
            <w:r w:rsidRPr="00391ABB">
              <w:rPr>
                <w:b/>
                <w:color w:val="FFFFFF"/>
                <w:sz w:val="15"/>
                <w:szCs w:val="24"/>
              </w:rPr>
              <w:t>W11</w:t>
            </w:r>
            <w:r w:rsidRPr="00391ABB">
              <w:rPr>
                <w:b/>
                <w:color w:val="FFFFFF"/>
                <w:sz w:val="15"/>
                <w:szCs w:val="24"/>
              </w:rPr>
              <w:br/>
              <w:t>1–7 Oct</w:t>
            </w:r>
          </w:p>
        </w:tc>
        <w:tc>
          <w:tcPr>
            <w:tcW w:w="710" w:type="dxa"/>
            <w:tcBorders>
              <w:top w:val="single" w:sz="6" w:space="0" w:color="2F75B5"/>
              <w:left w:val="single" w:sz="6" w:space="0" w:color="2F75B5"/>
              <w:bottom w:val="single" w:sz="6" w:space="0" w:color="2F75B5"/>
              <w:right w:val="single" w:sz="6" w:space="0" w:color="2F75B5"/>
            </w:tcBorders>
            <w:shd w:val="clear" w:color="auto" w:fill="17365D"/>
            <w:tcMar>
              <w:top w:w="30" w:type="dxa"/>
              <w:left w:w="25" w:type="dxa"/>
              <w:bottom w:w="30" w:type="dxa"/>
              <w:right w:w="25" w:type="dxa"/>
            </w:tcMar>
          </w:tcPr>
          <w:p w14:paraId="59CDA82B" w14:textId="77777777" w:rsidR="005D65CE" w:rsidRPr="00391ABB" w:rsidRDefault="00000000">
            <w:pPr>
              <w:rPr>
                <w:sz w:val="15"/>
                <w:szCs w:val="24"/>
              </w:rPr>
            </w:pPr>
            <w:r w:rsidRPr="00391ABB">
              <w:rPr>
                <w:b/>
                <w:color w:val="FFFFFF"/>
                <w:sz w:val="15"/>
                <w:szCs w:val="24"/>
              </w:rPr>
              <w:t>W12</w:t>
            </w:r>
            <w:r w:rsidRPr="00391ABB">
              <w:rPr>
                <w:b/>
                <w:color w:val="FFFFFF"/>
                <w:sz w:val="15"/>
                <w:szCs w:val="24"/>
              </w:rPr>
              <w:br/>
              <w:t>8–14 Oct</w:t>
            </w:r>
          </w:p>
        </w:tc>
        <w:tc>
          <w:tcPr>
            <w:tcW w:w="710" w:type="dxa"/>
            <w:tcBorders>
              <w:top w:val="single" w:sz="6" w:space="0" w:color="2F75B5"/>
              <w:left w:val="single" w:sz="6" w:space="0" w:color="2F75B5"/>
              <w:bottom w:val="single" w:sz="6" w:space="0" w:color="2F75B5"/>
              <w:right w:val="single" w:sz="6" w:space="0" w:color="2F75B5"/>
            </w:tcBorders>
            <w:shd w:val="clear" w:color="auto" w:fill="17365D"/>
            <w:tcMar>
              <w:top w:w="30" w:type="dxa"/>
              <w:left w:w="25" w:type="dxa"/>
              <w:bottom w:w="30" w:type="dxa"/>
              <w:right w:w="25" w:type="dxa"/>
            </w:tcMar>
          </w:tcPr>
          <w:p w14:paraId="41B953D6" w14:textId="77777777" w:rsidR="005D65CE" w:rsidRPr="00391ABB" w:rsidRDefault="00000000">
            <w:pPr>
              <w:rPr>
                <w:sz w:val="15"/>
                <w:szCs w:val="24"/>
              </w:rPr>
            </w:pPr>
            <w:r w:rsidRPr="00391ABB">
              <w:rPr>
                <w:b/>
                <w:color w:val="FFFFFF"/>
                <w:sz w:val="15"/>
                <w:szCs w:val="24"/>
              </w:rPr>
              <w:t>W13</w:t>
            </w:r>
            <w:r w:rsidRPr="00391ABB">
              <w:rPr>
                <w:b/>
                <w:color w:val="FFFFFF"/>
                <w:sz w:val="15"/>
                <w:szCs w:val="24"/>
              </w:rPr>
              <w:br/>
              <w:t>15–21 Oct</w:t>
            </w:r>
          </w:p>
        </w:tc>
      </w:tr>
      <w:tr w:rsidR="005D65CE" w:rsidRPr="00391ABB" w14:paraId="7F7EB3CB" w14:textId="77777777">
        <w:trPr>
          <w:jc w:val="center"/>
        </w:trPr>
        <w:tc>
          <w:tcPr>
            <w:tcW w:w="710" w:type="dxa"/>
            <w:tcBorders>
              <w:top w:val="single" w:sz="6" w:space="0" w:color="2F75B5"/>
              <w:left w:val="single" w:sz="6" w:space="0" w:color="2F75B5"/>
              <w:bottom w:val="single" w:sz="6" w:space="0" w:color="2F75B5"/>
              <w:right w:val="single" w:sz="6" w:space="0" w:color="2F75B5"/>
            </w:tcBorders>
            <w:shd w:val="clear" w:color="auto" w:fill="F5F9FD"/>
          </w:tcPr>
          <w:p w14:paraId="7D5F43F9" w14:textId="77777777" w:rsidR="005D65CE" w:rsidRPr="00391ABB" w:rsidRDefault="00000000">
            <w:pPr>
              <w:rPr>
                <w:sz w:val="15"/>
                <w:szCs w:val="24"/>
              </w:rPr>
            </w:pPr>
            <w:r w:rsidRPr="00391ABB">
              <w:rPr>
                <w:b/>
                <w:sz w:val="15"/>
                <w:szCs w:val="24"/>
              </w:rPr>
              <w:t>Planning &amp; Architecture</w:t>
            </w:r>
          </w:p>
        </w:tc>
        <w:tc>
          <w:tcPr>
            <w:tcW w:w="710" w:type="dxa"/>
            <w:tcBorders>
              <w:top w:val="single" w:sz="6" w:space="0" w:color="2F75B5"/>
              <w:left w:val="single" w:sz="6" w:space="0" w:color="2F75B5"/>
              <w:bottom w:val="single" w:sz="6" w:space="0" w:color="2F75B5"/>
              <w:right w:val="single" w:sz="6" w:space="0" w:color="2F75B5"/>
            </w:tcBorders>
            <w:shd w:val="clear" w:color="auto" w:fill="F5F9FD"/>
          </w:tcPr>
          <w:p w14:paraId="4ABF9E11" w14:textId="77777777" w:rsidR="005D65CE" w:rsidRPr="00391ABB" w:rsidRDefault="00000000">
            <w:pPr>
              <w:rPr>
                <w:sz w:val="15"/>
                <w:szCs w:val="24"/>
              </w:rPr>
            </w:pPr>
            <w:r w:rsidRPr="00391ABB">
              <w:rPr>
                <w:sz w:val="15"/>
                <w:szCs w:val="24"/>
              </w:rPr>
              <w:t>W1–W2</w:t>
            </w:r>
          </w:p>
        </w:tc>
        <w:tc>
          <w:tcPr>
            <w:tcW w:w="710" w:type="dxa"/>
            <w:tcBorders>
              <w:top w:val="single" w:sz="4" w:space="0" w:color="B8C7D9"/>
              <w:left w:val="single" w:sz="4" w:space="0" w:color="B8C7D9"/>
              <w:bottom w:val="single" w:sz="4" w:space="0" w:color="B8C7D9"/>
              <w:right w:val="single" w:sz="4" w:space="0" w:color="B8C7D9"/>
            </w:tcBorders>
            <w:shd w:val="clear" w:color="auto" w:fill="2F75B5"/>
          </w:tcPr>
          <w:p w14:paraId="341FE0B2" w14:textId="77777777" w:rsidR="005D65CE" w:rsidRPr="00391ABB" w:rsidRDefault="00000000">
            <w:pPr>
              <w:jc w:val="center"/>
              <w:rPr>
                <w:sz w:val="15"/>
                <w:szCs w:val="24"/>
              </w:rPr>
            </w:pPr>
            <w:r w:rsidRPr="00391ABB">
              <w:rPr>
                <w:color w:val="FFFFFF"/>
                <w:sz w:val="15"/>
                <w:szCs w:val="24"/>
              </w:rPr>
              <w:t>■</w:t>
            </w:r>
          </w:p>
        </w:tc>
        <w:tc>
          <w:tcPr>
            <w:tcW w:w="710" w:type="dxa"/>
            <w:tcBorders>
              <w:top w:val="single" w:sz="4" w:space="0" w:color="B8C7D9"/>
              <w:left w:val="single" w:sz="4" w:space="0" w:color="B8C7D9"/>
              <w:bottom w:val="single" w:sz="4" w:space="0" w:color="B8C7D9"/>
              <w:right w:val="single" w:sz="4" w:space="0" w:color="B8C7D9"/>
            </w:tcBorders>
            <w:shd w:val="clear" w:color="auto" w:fill="2F75B5"/>
          </w:tcPr>
          <w:p w14:paraId="45FBE36E" w14:textId="77777777" w:rsidR="005D65CE" w:rsidRPr="00391ABB" w:rsidRDefault="00000000">
            <w:pPr>
              <w:jc w:val="center"/>
              <w:rPr>
                <w:sz w:val="15"/>
                <w:szCs w:val="24"/>
              </w:rPr>
            </w:pPr>
            <w:r w:rsidRPr="00391ABB">
              <w:rPr>
                <w:color w:val="FFFFFF"/>
                <w:sz w:val="15"/>
                <w:szCs w:val="24"/>
              </w:rPr>
              <w:t>■</w:t>
            </w:r>
          </w:p>
        </w:tc>
        <w:tc>
          <w:tcPr>
            <w:tcW w:w="710" w:type="dxa"/>
            <w:tcBorders>
              <w:top w:val="single" w:sz="4" w:space="0" w:color="B8C7D9"/>
              <w:left w:val="single" w:sz="4" w:space="0" w:color="B8C7D9"/>
              <w:bottom w:val="single" w:sz="4" w:space="0" w:color="B8C7D9"/>
              <w:right w:val="single" w:sz="4" w:space="0" w:color="B8C7D9"/>
            </w:tcBorders>
            <w:shd w:val="clear" w:color="auto" w:fill="FFFFFF"/>
          </w:tcPr>
          <w:p w14:paraId="6B50D9D6" w14:textId="77777777" w:rsidR="005D65CE" w:rsidRPr="00391ABB" w:rsidRDefault="005D65CE">
            <w:pPr>
              <w:jc w:val="center"/>
              <w:rPr>
                <w:sz w:val="15"/>
                <w:szCs w:val="24"/>
              </w:rPr>
            </w:pPr>
          </w:p>
        </w:tc>
        <w:tc>
          <w:tcPr>
            <w:tcW w:w="710" w:type="dxa"/>
            <w:tcBorders>
              <w:top w:val="single" w:sz="4" w:space="0" w:color="B8C7D9"/>
              <w:left w:val="single" w:sz="4" w:space="0" w:color="B8C7D9"/>
              <w:bottom w:val="single" w:sz="4" w:space="0" w:color="B8C7D9"/>
              <w:right w:val="single" w:sz="4" w:space="0" w:color="B8C7D9"/>
            </w:tcBorders>
            <w:shd w:val="clear" w:color="auto" w:fill="FFFFFF"/>
          </w:tcPr>
          <w:p w14:paraId="17C1CFA5" w14:textId="77777777" w:rsidR="005D65CE" w:rsidRPr="00391ABB" w:rsidRDefault="005D65CE">
            <w:pPr>
              <w:jc w:val="center"/>
              <w:rPr>
                <w:sz w:val="15"/>
                <w:szCs w:val="24"/>
              </w:rPr>
            </w:pPr>
          </w:p>
        </w:tc>
        <w:tc>
          <w:tcPr>
            <w:tcW w:w="710" w:type="dxa"/>
            <w:tcBorders>
              <w:top w:val="single" w:sz="4" w:space="0" w:color="B8C7D9"/>
              <w:left w:val="single" w:sz="4" w:space="0" w:color="B8C7D9"/>
              <w:bottom w:val="single" w:sz="4" w:space="0" w:color="B8C7D9"/>
              <w:right w:val="single" w:sz="4" w:space="0" w:color="B8C7D9"/>
            </w:tcBorders>
            <w:shd w:val="clear" w:color="auto" w:fill="FFFFFF"/>
          </w:tcPr>
          <w:p w14:paraId="0147ABCF" w14:textId="77777777" w:rsidR="005D65CE" w:rsidRPr="00391ABB" w:rsidRDefault="005D65CE">
            <w:pPr>
              <w:jc w:val="center"/>
              <w:rPr>
                <w:sz w:val="15"/>
                <w:szCs w:val="24"/>
              </w:rPr>
            </w:pPr>
          </w:p>
        </w:tc>
        <w:tc>
          <w:tcPr>
            <w:tcW w:w="710" w:type="dxa"/>
            <w:tcBorders>
              <w:top w:val="single" w:sz="4" w:space="0" w:color="B8C7D9"/>
              <w:left w:val="single" w:sz="4" w:space="0" w:color="B8C7D9"/>
              <w:bottom w:val="single" w:sz="4" w:space="0" w:color="B8C7D9"/>
              <w:right w:val="single" w:sz="4" w:space="0" w:color="B8C7D9"/>
            </w:tcBorders>
            <w:shd w:val="clear" w:color="auto" w:fill="FFFFFF"/>
          </w:tcPr>
          <w:p w14:paraId="3596E6E3" w14:textId="77777777" w:rsidR="005D65CE" w:rsidRPr="00391ABB" w:rsidRDefault="005D65CE">
            <w:pPr>
              <w:jc w:val="center"/>
              <w:rPr>
                <w:sz w:val="15"/>
                <w:szCs w:val="24"/>
              </w:rPr>
            </w:pPr>
          </w:p>
        </w:tc>
        <w:tc>
          <w:tcPr>
            <w:tcW w:w="710" w:type="dxa"/>
            <w:tcBorders>
              <w:top w:val="single" w:sz="4" w:space="0" w:color="B8C7D9"/>
              <w:left w:val="single" w:sz="4" w:space="0" w:color="B8C7D9"/>
              <w:bottom w:val="single" w:sz="4" w:space="0" w:color="B8C7D9"/>
              <w:right w:val="single" w:sz="4" w:space="0" w:color="B8C7D9"/>
            </w:tcBorders>
            <w:shd w:val="clear" w:color="auto" w:fill="FFFFFF"/>
          </w:tcPr>
          <w:p w14:paraId="79245F44" w14:textId="77777777" w:rsidR="005D65CE" w:rsidRPr="00391ABB" w:rsidRDefault="005D65CE">
            <w:pPr>
              <w:jc w:val="center"/>
              <w:rPr>
                <w:sz w:val="15"/>
                <w:szCs w:val="24"/>
              </w:rPr>
            </w:pPr>
          </w:p>
        </w:tc>
        <w:tc>
          <w:tcPr>
            <w:tcW w:w="710" w:type="dxa"/>
            <w:tcBorders>
              <w:top w:val="single" w:sz="4" w:space="0" w:color="B8C7D9"/>
              <w:left w:val="single" w:sz="4" w:space="0" w:color="B8C7D9"/>
              <w:bottom w:val="single" w:sz="4" w:space="0" w:color="B8C7D9"/>
              <w:right w:val="single" w:sz="4" w:space="0" w:color="B8C7D9"/>
            </w:tcBorders>
            <w:shd w:val="clear" w:color="auto" w:fill="FFFFFF"/>
          </w:tcPr>
          <w:p w14:paraId="03679FFB" w14:textId="77777777" w:rsidR="005D65CE" w:rsidRPr="00391ABB" w:rsidRDefault="005D65CE">
            <w:pPr>
              <w:jc w:val="center"/>
              <w:rPr>
                <w:sz w:val="15"/>
                <w:szCs w:val="24"/>
              </w:rPr>
            </w:pPr>
          </w:p>
        </w:tc>
        <w:tc>
          <w:tcPr>
            <w:tcW w:w="710" w:type="dxa"/>
            <w:tcBorders>
              <w:top w:val="single" w:sz="4" w:space="0" w:color="B8C7D9"/>
              <w:left w:val="single" w:sz="4" w:space="0" w:color="B8C7D9"/>
              <w:bottom w:val="single" w:sz="4" w:space="0" w:color="B8C7D9"/>
              <w:right w:val="single" w:sz="4" w:space="0" w:color="B8C7D9"/>
            </w:tcBorders>
            <w:shd w:val="clear" w:color="auto" w:fill="FFFFFF"/>
          </w:tcPr>
          <w:p w14:paraId="3970FF6E" w14:textId="77777777" w:rsidR="005D65CE" w:rsidRPr="00391ABB" w:rsidRDefault="005D65CE">
            <w:pPr>
              <w:jc w:val="center"/>
              <w:rPr>
                <w:sz w:val="15"/>
                <w:szCs w:val="24"/>
              </w:rPr>
            </w:pPr>
          </w:p>
        </w:tc>
        <w:tc>
          <w:tcPr>
            <w:tcW w:w="710" w:type="dxa"/>
            <w:tcBorders>
              <w:top w:val="single" w:sz="4" w:space="0" w:color="B8C7D9"/>
              <w:left w:val="single" w:sz="4" w:space="0" w:color="B8C7D9"/>
              <w:bottom w:val="single" w:sz="4" w:space="0" w:color="B8C7D9"/>
              <w:right w:val="single" w:sz="4" w:space="0" w:color="B8C7D9"/>
            </w:tcBorders>
            <w:shd w:val="clear" w:color="auto" w:fill="FFFFFF"/>
          </w:tcPr>
          <w:p w14:paraId="3F03EEFC" w14:textId="77777777" w:rsidR="005D65CE" w:rsidRPr="00391ABB" w:rsidRDefault="005D65CE">
            <w:pPr>
              <w:jc w:val="center"/>
              <w:rPr>
                <w:sz w:val="15"/>
                <w:szCs w:val="24"/>
              </w:rPr>
            </w:pPr>
          </w:p>
        </w:tc>
        <w:tc>
          <w:tcPr>
            <w:tcW w:w="710" w:type="dxa"/>
            <w:tcBorders>
              <w:top w:val="single" w:sz="4" w:space="0" w:color="B8C7D9"/>
              <w:left w:val="single" w:sz="4" w:space="0" w:color="B8C7D9"/>
              <w:bottom w:val="single" w:sz="4" w:space="0" w:color="B8C7D9"/>
              <w:right w:val="single" w:sz="4" w:space="0" w:color="B8C7D9"/>
            </w:tcBorders>
            <w:shd w:val="clear" w:color="auto" w:fill="FFFFFF"/>
          </w:tcPr>
          <w:p w14:paraId="14F41317" w14:textId="77777777" w:rsidR="005D65CE" w:rsidRPr="00391ABB" w:rsidRDefault="005D65CE">
            <w:pPr>
              <w:jc w:val="center"/>
              <w:rPr>
                <w:sz w:val="15"/>
                <w:szCs w:val="24"/>
              </w:rPr>
            </w:pPr>
          </w:p>
        </w:tc>
        <w:tc>
          <w:tcPr>
            <w:tcW w:w="710" w:type="dxa"/>
            <w:tcBorders>
              <w:top w:val="single" w:sz="4" w:space="0" w:color="B8C7D9"/>
              <w:left w:val="single" w:sz="4" w:space="0" w:color="B8C7D9"/>
              <w:bottom w:val="single" w:sz="4" w:space="0" w:color="B8C7D9"/>
              <w:right w:val="single" w:sz="4" w:space="0" w:color="B8C7D9"/>
            </w:tcBorders>
            <w:shd w:val="clear" w:color="auto" w:fill="FFFFFF"/>
          </w:tcPr>
          <w:p w14:paraId="728D0F27" w14:textId="77777777" w:rsidR="005D65CE" w:rsidRPr="00391ABB" w:rsidRDefault="005D65CE">
            <w:pPr>
              <w:jc w:val="center"/>
              <w:rPr>
                <w:sz w:val="15"/>
                <w:szCs w:val="24"/>
              </w:rPr>
            </w:pPr>
          </w:p>
        </w:tc>
        <w:tc>
          <w:tcPr>
            <w:tcW w:w="710" w:type="dxa"/>
            <w:tcBorders>
              <w:top w:val="single" w:sz="4" w:space="0" w:color="B8C7D9"/>
              <w:left w:val="single" w:sz="4" w:space="0" w:color="B8C7D9"/>
              <w:bottom w:val="single" w:sz="4" w:space="0" w:color="B8C7D9"/>
              <w:right w:val="single" w:sz="4" w:space="0" w:color="B8C7D9"/>
            </w:tcBorders>
            <w:shd w:val="clear" w:color="auto" w:fill="FFFFFF"/>
          </w:tcPr>
          <w:p w14:paraId="288B350B" w14:textId="77777777" w:rsidR="005D65CE" w:rsidRPr="00391ABB" w:rsidRDefault="005D65CE">
            <w:pPr>
              <w:jc w:val="center"/>
              <w:rPr>
                <w:sz w:val="15"/>
                <w:szCs w:val="24"/>
              </w:rPr>
            </w:pPr>
          </w:p>
        </w:tc>
      </w:tr>
      <w:tr w:rsidR="005D65CE" w:rsidRPr="00391ABB" w14:paraId="5B3448EC" w14:textId="77777777">
        <w:trPr>
          <w:jc w:val="center"/>
        </w:trPr>
        <w:tc>
          <w:tcPr>
            <w:tcW w:w="710" w:type="dxa"/>
            <w:tcBorders>
              <w:top w:val="single" w:sz="6" w:space="0" w:color="2F75B5"/>
              <w:left w:val="single" w:sz="6" w:space="0" w:color="2F75B5"/>
              <w:bottom w:val="single" w:sz="6" w:space="0" w:color="2F75B5"/>
              <w:right w:val="single" w:sz="6" w:space="0" w:color="2F75B5"/>
            </w:tcBorders>
            <w:shd w:val="clear" w:color="auto" w:fill="FFFFFF"/>
          </w:tcPr>
          <w:p w14:paraId="3AC479EB" w14:textId="77777777" w:rsidR="005D65CE" w:rsidRPr="00391ABB" w:rsidRDefault="00000000">
            <w:pPr>
              <w:rPr>
                <w:sz w:val="15"/>
                <w:szCs w:val="24"/>
              </w:rPr>
            </w:pPr>
            <w:r w:rsidRPr="00391ABB">
              <w:rPr>
                <w:b/>
                <w:sz w:val="15"/>
                <w:szCs w:val="24"/>
              </w:rPr>
              <w:t>Backend &amp; Database</w:t>
            </w:r>
          </w:p>
        </w:tc>
        <w:tc>
          <w:tcPr>
            <w:tcW w:w="710" w:type="dxa"/>
            <w:tcBorders>
              <w:top w:val="single" w:sz="6" w:space="0" w:color="2F75B5"/>
              <w:left w:val="single" w:sz="6" w:space="0" w:color="2F75B5"/>
              <w:bottom w:val="single" w:sz="6" w:space="0" w:color="2F75B5"/>
              <w:right w:val="single" w:sz="6" w:space="0" w:color="2F75B5"/>
            </w:tcBorders>
            <w:shd w:val="clear" w:color="auto" w:fill="FFFFFF"/>
          </w:tcPr>
          <w:p w14:paraId="1E85F9ED" w14:textId="77777777" w:rsidR="005D65CE" w:rsidRPr="00391ABB" w:rsidRDefault="00000000">
            <w:pPr>
              <w:rPr>
                <w:sz w:val="15"/>
                <w:szCs w:val="24"/>
              </w:rPr>
            </w:pPr>
            <w:r w:rsidRPr="00391ABB">
              <w:rPr>
                <w:sz w:val="15"/>
                <w:szCs w:val="24"/>
              </w:rPr>
              <w:t>W2–W4</w:t>
            </w:r>
          </w:p>
        </w:tc>
        <w:tc>
          <w:tcPr>
            <w:tcW w:w="710" w:type="dxa"/>
            <w:tcBorders>
              <w:top w:val="single" w:sz="4" w:space="0" w:color="B8C7D9"/>
              <w:left w:val="single" w:sz="4" w:space="0" w:color="B8C7D9"/>
              <w:bottom w:val="single" w:sz="4" w:space="0" w:color="B8C7D9"/>
              <w:right w:val="single" w:sz="4" w:space="0" w:color="B8C7D9"/>
            </w:tcBorders>
            <w:shd w:val="clear" w:color="auto" w:fill="FFFFFF"/>
          </w:tcPr>
          <w:p w14:paraId="14D1AC80" w14:textId="77777777" w:rsidR="005D65CE" w:rsidRPr="00391ABB" w:rsidRDefault="005D65CE">
            <w:pPr>
              <w:jc w:val="center"/>
              <w:rPr>
                <w:sz w:val="15"/>
                <w:szCs w:val="24"/>
              </w:rPr>
            </w:pPr>
          </w:p>
        </w:tc>
        <w:tc>
          <w:tcPr>
            <w:tcW w:w="710" w:type="dxa"/>
            <w:tcBorders>
              <w:top w:val="single" w:sz="4" w:space="0" w:color="B8C7D9"/>
              <w:left w:val="single" w:sz="4" w:space="0" w:color="B8C7D9"/>
              <w:bottom w:val="single" w:sz="4" w:space="0" w:color="B8C7D9"/>
              <w:right w:val="single" w:sz="4" w:space="0" w:color="B8C7D9"/>
            </w:tcBorders>
            <w:shd w:val="clear" w:color="auto" w:fill="2F75B5"/>
          </w:tcPr>
          <w:p w14:paraId="4AD37534" w14:textId="77777777" w:rsidR="005D65CE" w:rsidRPr="00391ABB" w:rsidRDefault="00000000">
            <w:pPr>
              <w:jc w:val="center"/>
              <w:rPr>
                <w:sz w:val="15"/>
                <w:szCs w:val="24"/>
              </w:rPr>
            </w:pPr>
            <w:r w:rsidRPr="00391ABB">
              <w:rPr>
                <w:color w:val="FFFFFF"/>
                <w:sz w:val="15"/>
                <w:szCs w:val="24"/>
              </w:rPr>
              <w:t>■</w:t>
            </w:r>
          </w:p>
        </w:tc>
        <w:tc>
          <w:tcPr>
            <w:tcW w:w="710" w:type="dxa"/>
            <w:tcBorders>
              <w:top w:val="single" w:sz="4" w:space="0" w:color="B8C7D9"/>
              <w:left w:val="single" w:sz="4" w:space="0" w:color="B8C7D9"/>
              <w:bottom w:val="single" w:sz="4" w:space="0" w:color="B8C7D9"/>
              <w:right w:val="single" w:sz="4" w:space="0" w:color="B8C7D9"/>
            </w:tcBorders>
            <w:shd w:val="clear" w:color="auto" w:fill="2F75B5"/>
          </w:tcPr>
          <w:p w14:paraId="2D442967" w14:textId="77777777" w:rsidR="005D65CE" w:rsidRPr="00391ABB" w:rsidRDefault="00000000">
            <w:pPr>
              <w:jc w:val="center"/>
              <w:rPr>
                <w:sz w:val="15"/>
                <w:szCs w:val="24"/>
              </w:rPr>
            </w:pPr>
            <w:r w:rsidRPr="00391ABB">
              <w:rPr>
                <w:color w:val="FFFFFF"/>
                <w:sz w:val="15"/>
                <w:szCs w:val="24"/>
              </w:rPr>
              <w:t>■</w:t>
            </w:r>
          </w:p>
        </w:tc>
        <w:tc>
          <w:tcPr>
            <w:tcW w:w="710" w:type="dxa"/>
            <w:tcBorders>
              <w:top w:val="single" w:sz="4" w:space="0" w:color="B8C7D9"/>
              <w:left w:val="single" w:sz="4" w:space="0" w:color="B8C7D9"/>
              <w:bottom w:val="single" w:sz="4" w:space="0" w:color="B8C7D9"/>
              <w:right w:val="single" w:sz="4" w:space="0" w:color="B8C7D9"/>
            </w:tcBorders>
            <w:shd w:val="clear" w:color="auto" w:fill="2F75B5"/>
          </w:tcPr>
          <w:p w14:paraId="2AF52245" w14:textId="77777777" w:rsidR="005D65CE" w:rsidRPr="00391ABB" w:rsidRDefault="00000000">
            <w:pPr>
              <w:jc w:val="center"/>
              <w:rPr>
                <w:sz w:val="15"/>
                <w:szCs w:val="24"/>
              </w:rPr>
            </w:pPr>
            <w:r w:rsidRPr="00391ABB">
              <w:rPr>
                <w:color w:val="FFFFFF"/>
                <w:sz w:val="15"/>
                <w:szCs w:val="24"/>
              </w:rPr>
              <w:t>■</w:t>
            </w:r>
          </w:p>
        </w:tc>
        <w:tc>
          <w:tcPr>
            <w:tcW w:w="710" w:type="dxa"/>
            <w:tcBorders>
              <w:top w:val="single" w:sz="4" w:space="0" w:color="B8C7D9"/>
              <w:left w:val="single" w:sz="4" w:space="0" w:color="B8C7D9"/>
              <w:bottom w:val="single" w:sz="4" w:space="0" w:color="B8C7D9"/>
              <w:right w:val="single" w:sz="4" w:space="0" w:color="B8C7D9"/>
            </w:tcBorders>
            <w:shd w:val="clear" w:color="auto" w:fill="FFFFFF"/>
          </w:tcPr>
          <w:p w14:paraId="19308058" w14:textId="77777777" w:rsidR="005D65CE" w:rsidRPr="00391ABB" w:rsidRDefault="005D65CE">
            <w:pPr>
              <w:jc w:val="center"/>
              <w:rPr>
                <w:sz w:val="15"/>
                <w:szCs w:val="24"/>
              </w:rPr>
            </w:pPr>
          </w:p>
        </w:tc>
        <w:tc>
          <w:tcPr>
            <w:tcW w:w="710" w:type="dxa"/>
            <w:tcBorders>
              <w:top w:val="single" w:sz="4" w:space="0" w:color="B8C7D9"/>
              <w:left w:val="single" w:sz="4" w:space="0" w:color="B8C7D9"/>
              <w:bottom w:val="single" w:sz="4" w:space="0" w:color="B8C7D9"/>
              <w:right w:val="single" w:sz="4" w:space="0" w:color="B8C7D9"/>
            </w:tcBorders>
            <w:shd w:val="clear" w:color="auto" w:fill="FFFFFF"/>
          </w:tcPr>
          <w:p w14:paraId="74B86A2F" w14:textId="77777777" w:rsidR="005D65CE" w:rsidRPr="00391ABB" w:rsidRDefault="005D65CE">
            <w:pPr>
              <w:jc w:val="center"/>
              <w:rPr>
                <w:sz w:val="15"/>
                <w:szCs w:val="24"/>
              </w:rPr>
            </w:pPr>
          </w:p>
        </w:tc>
        <w:tc>
          <w:tcPr>
            <w:tcW w:w="710" w:type="dxa"/>
            <w:tcBorders>
              <w:top w:val="single" w:sz="4" w:space="0" w:color="B8C7D9"/>
              <w:left w:val="single" w:sz="4" w:space="0" w:color="B8C7D9"/>
              <w:bottom w:val="single" w:sz="4" w:space="0" w:color="B8C7D9"/>
              <w:right w:val="single" w:sz="4" w:space="0" w:color="B8C7D9"/>
            </w:tcBorders>
            <w:shd w:val="clear" w:color="auto" w:fill="FFFFFF"/>
          </w:tcPr>
          <w:p w14:paraId="61CE9272" w14:textId="77777777" w:rsidR="005D65CE" w:rsidRPr="00391ABB" w:rsidRDefault="005D65CE">
            <w:pPr>
              <w:jc w:val="center"/>
              <w:rPr>
                <w:sz w:val="15"/>
                <w:szCs w:val="24"/>
              </w:rPr>
            </w:pPr>
          </w:p>
        </w:tc>
        <w:tc>
          <w:tcPr>
            <w:tcW w:w="710" w:type="dxa"/>
            <w:tcBorders>
              <w:top w:val="single" w:sz="4" w:space="0" w:color="B8C7D9"/>
              <w:left w:val="single" w:sz="4" w:space="0" w:color="B8C7D9"/>
              <w:bottom w:val="single" w:sz="4" w:space="0" w:color="B8C7D9"/>
              <w:right w:val="single" w:sz="4" w:space="0" w:color="B8C7D9"/>
            </w:tcBorders>
            <w:shd w:val="clear" w:color="auto" w:fill="FFFFFF"/>
          </w:tcPr>
          <w:p w14:paraId="4CD5058A" w14:textId="77777777" w:rsidR="005D65CE" w:rsidRPr="00391ABB" w:rsidRDefault="005D65CE">
            <w:pPr>
              <w:jc w:val="center"/>
              <w:rPr>
                <w:sz w:val="15"/>
                <w:szCs w:val="24"/>
              </w:rPr>
            </w:pPr>
          </w:p>
        </w:tc>
        <w:tc>
          <w:tcPr>
            <w:tcW w:w="710" w:type="dxa"/>
            <w:tcBorders>
              <w:top w:val="single" w:sz="4" w:space="0" w:color="B8C7D9"/>
              <w:left w:val="single" w:sz="4" w:space="0" w:color="B8C7D9"/>
              <w:bottom w:val="single" w:sz="4" w:space="0" w:color="B8C7D9"/>
              <w:right w:val="single" w:sz="4" w:space="0" w:color="B8C7D9"/>
            </w:tcBorders>
            <w:shd w:val="clear" w:color="auto" w:fill="FFFFFF"/>
          </w:tcPr>
          <w:p w14:paraId="23426F14" w14:textId="77777777" w:rsidR="005D65CE" w:rsidRPr="00391ABB" w:rsidRDefault="005D65CE">
            <w:pPr>
              <w:jc w:val="center"/>
              <w:rPr>
                <w:sz w:val="15"/>
                <w:szCs w:val="24"/>
              </w:rPr>
            </w:pPr>
          </w:p>
        </w:tc>
        <w:tc>
          <w:tcPr>
            <w:tcW w:w="710" w:type="dxa"/>
            <w:tcBorders>
              <w:top w:val="single" w:sz="4" w:space="0" w:color="B8C7D9"/>
              <w:left w:val="single" w:sz="4" w:space="0" w:color="B8C7D9"/>
              <w:bottom w:val="single" w:sz="4" w:space="0" w:color="B8C7D9"/>
              <w:right w:val="single" w:sz="4" w:space="0" w:color="B8C7D9"/>
            </w:tcBorders>
            <w:shd w:val="clear" w:color="auto" w:fill="FFFFFF"/>
          </w:tcPr>
          <w:p w14:paraId="46AC13FA" w14:textId="77777777" w:rsidR="005D65CE" w:rsidRPr="00391ABB" w:rsidRDefault="005D65CE">
            <w:pPr>
              <w:jc w:val="center"/>
              <w:rPr>
                <w:sz w:val="15"/>
                <w:szCs w:val="24"/>
              </w:rPr>
            </w:pPr>
          </w:p>
        </w:tc>
        <w:tc>
          <w:tcPr>
            <w:tcW w:w="710" w:type="dxa"/>
            <w:tcBorders>
              <w:top w:val="single" w:sz="4" w:space="0" w:color="B8C7D9"/>
              <w:left w:val="single" w:sz="4" w:space="0" w:color="B8C7D9"/>
              <w:bottom w:val="single" w:sz="4" w:space="0" w:color="B8C7D9"/>
              <w:right w:val="single" w:sz="4" w:space="0" w:color="B8C7D9"/>
            </w:tcBorders>
            <w:shd w:val="clear" w:color="auto" w:fill="FFFFFF"/>
          </w:tcPr>
          <w:p w14:paraId="5287431F" w14:textId="77777777" w:rsidR="005D65CE" w:rsidRPr="00391ABB" w:rsidRDefault="005D65CE">
            <w:pPr>
              <w:jc w:val="center"/>
              <w:rPr>
                <w:sz w:val="15"/>
                <w:szCs w:val="24"/>
              </w:rPr>
            </w:pPr>
          </w:p>
        </w:tc>
        <w:tc>
          <w:tcPr>
            <w:tcW w:w="710" w:type="dxa"/>
            <w:tcBorders>
              <w:top w:val="single" w:sz="4" w:space="0" w:color="B8C7D9"/>
              <w:left w:val="single" w:sz="4" w:space="0" w:color="B8C7D9"/>
              <w:bottom w:val="single" w:sz="4" w:space="0" w:color="B8C7D9"/>
              <w:right w:val="single" w:sz="4" w:space="0" w:color="B8C7D9"/>
            </w:tcBorders>
            <w:shd w:val="clear" w:color="auto" w:fill="FFFFFF"/>
          </w:tcPr>
          <w:p w14:paraId="2A26EC48" w14:textId="77777777" w:rsidR="005D65CE" w:rsidRPr="00391ABB" w:rsidRDefault="005D65CE">
            <w:pPr>
              <w:jc w:val="center"/>
              <w:rPr>
                <w:sz w:val="15"/>
                <w:szCs w:val="24"/>
              </w:rPr>
            </w:pPr>
          </w:p>
        </w:tc>
        <w:tc>
          <w:tcPr>
            <w:tcW w:w="710" w:type="dxa"/>
            <w:tcBorders>
              <w:top w:val="single" w:sz="4" w:space="0" w:color="B8C7D9"/>
              <w:left w:val="single" w:sz="4" w:space="0" w:color="B8C7D9"/>
              <w:bottom w:val="single" w:sz="4" w:space="0" w:color="B8C7D9"/>
              <w:right w:val="single" w:sz="4" w:space="0" w:color="B8C7D9"/>
            </w:tcBorders>
            <w:shd w:val="clear" w:color="auto" w:fill="FFFFFF"/>
          </w:tcPr>
          <w:p w14:paraId="32434ED6" w14:textId="77777777" w:rsidR="005D65CE" w:rsidRPr="00391ABB" w:rsidRDefault="005D65CE">
            <w:pPr>
              <w:jc w:val="center"/>
              <w:rPr>
                <w:sz w:val="15"/>
                <w:szCs w:val="24"/>
              </w:rPr>
            </w:pPr>
          </w:p>
        </w:tc>
      </w:tr>
      <w:tr w:rsidR="005D65CE" w:rsidRPr="00391ABB" w14:paraId="4050F58F" w14:textId="77777777">
        <w:trPr>
          <w:jc w:val="center"/>
        </w:trPr>
        <w:tc>
          <w:tcPr>
            <w:tcW w:w="710" w:type="dxa"/>
            <w:tcBorders>
              <w:top w:val="single" w:sz="6" w:space="0" w:color="2F75B5"/>
              <w:left w:val="single" w:sz="6" w:space="0" w:color="2F75B5"/>
              <w:bottom w:val="single" w:sz="6" w:space="0" w:color="2F75B5"/>
              <w:right w:val="single" w:sz="6" w:space="0" w:color="2F75B5"/>
            </w:tcBorders>
            <w:shd w:val="clear" w:color="auto" w:fill="F5F9FD"/>
          </w:tcPr>
          <w:p w14:paraId="7FDE7620" w14:textId="77777777" w:rsidR="005D65CE" w:rsidRPr="00391ABB" w:rsidRDefault="00000000">
            <w:pPr>
              <w:rPr>
                <w:sz w:val="15"/>
                <w:szCs w:val="24"/>
              </w:rPr>
            </w:pPr>
            <w:r w:rsidRPr="00391ABB">
              <w:rPr>
                <w:b/>
                <w:sz w:val="15"/>
                <w:szCs w:val="24"/>
              </w:rPr>
              <w:t>SSH Honeypot</w:t>
            </w:r>
          </w:p>
        </w:tc>
        <w:tc>
          <w:tcPr>
            <w:tcW w:w="710" w:type="dxa"/>
            <w:tcBorders>
              <w:top w:val="single" w:sz="6" w:space="0" w:color="2F75B5"/>
              <w:left w:val="single" w:sz="6" w:space="0" w:color="2F75B5"/>
              <w:bottom w:val="single" w:sz="6" w:space="0" w:color="2F75B5"/>
              <w:right w:val="single" w:sz="6" w:space="0" w:color="2F75B5"/>
            </w:tcBorders>
            <w:shd w:val="clear" w:color="auto" w:fill="F5F9FD"/>
          </w:tcPr>
          <w:p w14:paraId="14669526" w14:textId="77777777" w:rsidR="005D65CE" w:rsidRPr="00391ABB" w:rsidRDefault="00000000">
            <w:pPr>
              <w:rPr>
                <w:sz w:val="15"/>
                <w:szCs w:val="24"/>
              </w:rPr>
            </w:pPr>
            <w:r w:rsidRPr="00391ABB">
              <w:rPr>
                <w:sz w:val="15"/>
                <w:szCs w:val="24"/>
              </w:rPr>
              <w:t>W3–W4</w:t>
            </w:r>
          </w:p>
        </w:tc>
        <w:tc>
          <w:tcPr>
            <w:tcW w:w="710" w:type="dxa"/>
            <w:tcBorders>
              <w:top w:val="single" w:sz="4" w:space="0" w:color="B8C7D9"/>
              <w:left w:val="single" w:sz="4" w:space="0" w:color="B8C7D9"/>
              <w:bottom w:val="single" w:sz="4" w:space="0" w:color="B8C7D9"/>
              <w:right w:val="single" w:sz="4" w:space="0" w:color="B8C7D9"/>
            </w:tcBorders>
            <w:shd w:val="clear" w:color="auto" w:fill="FFFFFF"/>
          </w:tcPr>
          <w:p w14:paraId="3E749F75" w14:textId="77777777" w:rsidR="005D65CE" w:rsidRPr="00391ABB" w:rsidRDefault="005D65CE">
            <w:pPr>
              <w:jc w:val="center"/>
              <w:rPr>
                <w:sz w:val="15"/>
                <w:szCs w:val="24"/>
              </w:rPr>
            </w:pPr>
          </w:p>
        </w:tc>
        <w:tc>
          <w:tcPr>
            <w:tcW w:w="710" w:type="dxa"/>
            <w:tcBorders>
              <w:top w:val="single" w:sz="4" w:space="0" w:color="B8C7D9"/>
              <w:left w:val="single" w:sz="4" w:space="0" w:color="B8C7D9"/>
              <w:bottom w:val="single" w:sz="4" w:space="0" w:color="B8C7D9"/>
              <w:right w:val="single" w:sz="4" w:space="0" w:color="B8C7D9"/>
            </w:tcBorders>
            <w:shd w:val="clear" w:color="auto" w:fill="FFFFFF"/>
          </w:tcPr>
          <w:p w14:paraId="1B161E61" w14:textId="77777777" w:rsidR="005D65CE" w:rsidRPr="00391ABB" w:rsidRDefault="005D65CE">
            <w:pPr>
              <w:jc w:val="center"/>
              <w:rPr>
                <w:sz w:val="15"/>
                <w:szCs w:val="24"/>
              </w:rPr>
            </w:pPr>
          </w:p>
        </w:tc>
        <w:tc>
          <w:tcPr>
            <w:tcW w:w="710" w:type="dxa"/>
            <w:tcBorders>
              <w:top w:val="single" w:sz="4" w:space="0" w:color="B8C7D9"/>
              <w:left w:val="single" w:sz="4" w:space="0" w:color="B8C7D9"/>
              <w:bottom w:val="single" w:sz="4" w:space="0" w:color="B8C7D9"/>
              <w:right w:val="single" w:sz="4" w:space="0" w:color="B8C7D9"/>
            </w:tcBorders>
            <w:shd w:val="clear" w:color="auto" w:fill="2F75B5"/>
          </w:tcPr>
          <w:p w14:paraId="3A981EAB" w14:textId="77777777" w:rsidR="005D65CE" w:rsidRPr="00391ABB" w:rsidRDefault="00000000">
            <w:pPr>
              <w:jc w:val="center"/>
              <w:rPr>
                <w:sz w:val="15"/>
                <w:szCs w:val="24"/>
              </w:rPr>
            </w:pPr>
            <w:r w:rsidRPr="00391ABB">
              <w:rPr>
                <w:color w:val="FFFFFF"/>
                <w:sz w:val="15"/>
                <w:szCs w:val="24"/>
              </w:rPr>
              <w:t>■</w:t>
            </w:r>
          </w:p>
        </w:tc>
        <w:tc>
          <w:tcPr>
            <w:tcW w:w="710" w:type="dxa"/>
            <w:tcBorders>
              <w:top w:val="single" w:sz="4" w:space="0" w:color="B8C7D9"/>
              <w:left w:val="single" w:sz="4" w:space="0" w:color="B8C7D9"/>
              <w:bottom w:val="single" w:sz="4" w:space="0" w:color="B8C7D9"/>
              <w:right w:val="single" w:sz="4" w:space="0" w:color="B8C7D9"/>
            </w:tcBorders>
            <w:shd w:val="clear" w:color="auto" w:fill="2F75B5"/>
          </w:tcPr>
          <w:p w14:paraId="78DD5F22" w14:textId="77777777" w:rsidR="005D65CE" w:rsidRPr="00391ABB" w:rsidRDefault="00000000">
            <w:pPr>
              <w:jc w:val="center"/>
              <w:rPr>
                <w:sz w:val="15"/>
                <w:szCs w:val="24"/>
              </w:rPr>
            </w:pPr>
            <w:r w:rsidRPr="00391ABB">
              <w:rPr>
                <w:color w:val="FFFFFF"/>
                <w:sz w:val="15"/>
                <w:szCs w:val="24"/>
              </w:rPr>
              <w:t>■</w:t>
            </w:r>
          </w:p>
        </w:tc>
        <w:tc>
          <w:tcPr>
            <w:tcW w:w="710" w:type="dxa"/>
            <w:tcBorders>
              <w:top w:val="single" w:sz="4" w:space="0" w:color="B8C7D9"/>
              <w:left w:val="single" w:sz="4" w:space="0" w:color="B8C7D9"/>
              <w:bottom w:val="single" w:sz="4" w:space="0" w:color="B8C7D9"/>
              <w:right w:val="single" w:sz="4" w:space="0" w:color="B8C7D9"/>
            </w:tcBorders>
            <w:shd w:val="clear" w:color="auto" w:fill="FFFFFF"/>
          </w:tcPr>
          <w:p w14:paraId="5F979376" w14:textId="77777777" w:rsidR="005D65CE" w:rsidRPr="00391ABB" w:rsidRDefault="005D65CE">
            <w:pPr>
              <w:jc w:val="center"/>
              <w:rPr>
                <w:sz w:val="15"/>
                <w:szCs w:val="24"/>
              </w:rPr>
            </w:pPr>
          </w:p>
        </w:tc>
        <w:tc>
          <w:tcPr>
            <w:tcW w:w="710" w:type="dxa"/>
            <w:tcBorders>
              <w:top w:val="single" w:sz="4" w:space="0" w:color="B8C7D9"/>
              <w:left w:val="single" w:sz="4" w:space="0" w:color="B8C7D9"/>
              <w:bottom w:val="single" w:sz="4" w:space="0" w:color="B8C7D9"/>
              <w:right w:val="single" w:sz="4" w:space="0" w:color="B8C7D9"/>
            </w:tcBorders>
            <w:shd w:val="clear" w:color="auto" w:fill="FFFFFF"/>
          </w:tcPr>
          <w:p w14:paraId="5500F64D" w14:textId="77777777" w:rsidR="005D65CE" w:rsidRPr="00391ABB" w:rsidRDefault="005D65CE">
            <w:pPr>
              <w:jc w:val="center"/>
              <w:rPr>
                <w:sz w:val="15"/>
                <w:szCs w:val="24"/>
              </w:rPr>
            </w:pPr>
          </w:p>
        </w:tc>
        <w:tc>
          <w:tcPr>
            <w:tcW w:w="710" w:type="dxa"/>
            <w:tcBorders>
              <w:top w:val="single" w:sz="4" w:space="0" w:color="B8C7D9"/>
              <w:left w:val="single" w:sz="4" w:space="0" w:color="B8C7D9"/>
              <w:bottom w:val="single" w:sz="4" w:space="0" w:color="B8C7D9"/>
              <w:right w:val="single" w:sz="4" w:space="0" w:color="B8C7D9"/>
            </w:tcBorders>
            <w:shd w:val="clear" w:color="auto" w:fill="FFFFFF"/>
          </w:tcPr>
          <w:p w14:paraId="20F5B90C" w14:textId="77777777" w:rsidR="005D65CE" w:rsidRPr="00391ABB" w:rsidRDefault="005D65CE">
            <w:pPr>
              <w:jc w:val="center"/>
              <w:rPr>
                <w:sz w:val="15"/>
                <w:szCs w:val="24"/>
              </w:rPr>
            </w:pPr>
          </w:p>
        </w:tc>
        <w:tc>
          <w:tcPr>
            <w:tcW w:w="710" w:type="dxa"/>
            <w:tcBorders>
              <w:top w:val="single" w:sz="4" w:space="0" w:color="B8C7D9"/>
              <w:left w:val="single" w:sz="4" w:space="0" w:color="B8C7D9"/>
              <w:bottom w:val="single" w:sz="4" w:space="0" w:color="B8C7D9"/>
              <w:right w:val="single" w:sz="4" w:space="0" w:color="B8C7D9"/>
            </w:tcBorders>
            <w:shd w:val="clear" w:color="auto" w:fill="FFFFFF"/>
          </w:tcPr>
          <w:p w14:paraId="0DC8C95E" w14:textId="77777777" w:rsidR="005D65CE" w:rsidRPr="00391ABB" w:rsidRDefault="005D65CE">
            <w:pPr>
              <w:jc w:val="center"/>
              <w:rPr>
                <w:sz w:val="15"/>
                <w:szCs w:val="24"/>
              </w:rPr>
            </w:pPr>
          </w:p>
        </w:tc>
        <w:tc>
          <w:tcPr>
            <w:tcW w:w="710" w:type="dxa"/>
            <w:tcBorders>
              <w:top w:val="single" w:sz="4" w:space="0" w:color="B8C7D9"/>
              <w:left w:val="single" w:sz="4" w:space="0" w:color="B8C7D9"/>
              <w:bottom w:val="single" w:sz="4" w:space="0" w:color="B8C7D9"/>
              <w:right w:val="single" w:sz="4" w:space="0" w:color="B8C7D9"/>
            </w:tcBorders>
            <w:shd w:val="clear" w:color="auto" w:fill="FFFFFF"/>
          </w:tcPr>
          <w:p w14:paraId="6AE1E3FA" w14:textId="77777777" w:rsidR="005D65CE" w:rsidRPr="00391ABB" w:rsidRDefault="005D65CE">
            <w:pPr>
              <w:jc w:val="center"/>
              <w:rPr>
                <w:sz w:val="15"/>
                <w:szCs w:val="24"/>
              </w:rPr>
            </w:pPr>
          </w:p>
        </w:tc>
        <w:tc>
          <w:tcPr>
            <w:tcW w:w="710" w:type="dxa"/>
            <w:tcBorders>
              <w:top w:val="single" w:sz="4" w:space="0" w:color="B8C7D9"/>
              <w:left w:val="single" w:sz="4" w:space="0" w:color="B8C7D9"/>
              <w:bottom w:val="single" w:sz="4" w:space="0" w:color="B8C7D9"/>
              <w:right w:val="single" w:sz="4" w:space="0" w:color="B8C7D9"/>
            </w:tcBorders>
            <w:shd w:val="clear" w:color="auto" w:fill="FFFFFF"/>
          </w:tcPr>
          <w:p w14:paraId="76F3DCF0" w14:textId="77777777" w:rsidR="005D65CE" w:rsidRPr="00391ABB" w:rsidRDefault="005D65CE">
            <w:pPr>
              <w:jc w:val="center"/>
              <w:rPr>
                <w:sz w:val="15"/>
                <w:szCs w:val="24"/>
              </w:rPr>
            </w:pPr>
          </w:p>
        </w:tc>
        <w:tc>
          <w:tcPr>
            <w:tcW w:w="710" w:type="dxa"/>
            <w:tcBorders>
              <w:top w:val="single" w:sz="4" w:space="0" w:color="B8C7D9"/>
              <w:left w:val="single" w:sz="4" w:space="0" w:color="B8C7D9"/>
              <w:bottom w:val="single" w:sz="4" w:space="0" w:color="B8C7D9"/>
              <w:right w:val="single" w:sz="4" w:space="0" w:color="B8C7D9"/>
            </w:tcBorders>
            <w:shd w:val="clear" w:color="auto" w:fill="FFFFFF"/>
          </w:tcPr>
          <w:p w14:paraId="046FCB6B" w14:textId="77777777" w:rsidR="005D65CE" w:rsidRPr="00391ABB" w:rsidRDefault="005D65CE">
            <w:pPr>
              <w:jc w:val="center"/>
              <w:rPr>
                <w:sz w:val="15"/>
                <w:szCs w:val="24"/>
              </w:rPr>
            </w:pPr>
          </w:p>
        </w:tc>
        <w:tc>
          <w:tcPr>
            <w:tcW w:w="710" w:type="dxa"/>
            <w:tcBorders>
              <w:top w:val="single" w:sz="4" w:space="0" w:color="B8C7D9"/>
              <w:left w:val="single" w:sz="4" w:space="0" w:color="B8C7D9"/>
              <w:bottom w:val="single" w:sz="4" w:space="0" w:color="B8C7D9"/>
              <w:right w:val="single" w:sz="4" w:space="0" w:color="B8C7D9"/>
            </w:tcBorders>
            <w:shd w:val="clear" w:color="auto" w:fill="FFFFFF"/>
          </w:tcPr>
          <w:p w14:paraId="4FDB6E75" w14:textId="77777777" w:rsidR="005D65CE" w:rsidRPr="00391ABB" w:rsidRDefault="005D65CE">
            <w:pPr>
              <w:jc w:val="center"/>
              <w:rPr>
                <w:sz w:val="15"/>
                <w:szCs w:val="24"/>
              </w:rPr>
            </w:pPr>
          </w:p>
        </w:tc>
        <w:tc>
          <w:tcPr>
            <w:tcW w:w="710" w:type="dxa"/>
            <w:tcBorders>
              <w:top w:val="single" w:sz="4" w:space="0" w:color="B8C7D9"/>
              <w:left w:val="single" w:sz="4" w:space="0" w:color="B8C7D9"/>
              <w:bottom w:val="single" w:sz="4" w:space="0" w:color="B8C7D9"/>
              <w:right w:val="single" w:sz="4" w:space="0" w:color="B8C7D9"/>
            </w:tcBorders>
            <w:shd w:val="clear" w:color="auto" w:fill="FFFFFF"/>
          </w:tcPr>
          <w:p w14:paraId="30296D40" w14:textId="77777777" w:rsidR="005D65CE" w:rsidRPr="00391ABB" w:rsidRDefault="005D65CE">
            <w:pPr>
              <w:jc w:val="center"/>
              <w:rPr>
                <w:sz w:val="15"/>
                <w:szCs w:val="24"/>
              </w:rPr>
            </w:pPr>
          </w:p>
        </w:tc>
      </w:tr>
      <w:tr w:rsidR="005D65CE" w:rsidRPr="00391ABB" w14:paraId="2DD9B14E" w14:textId="77777777">
        <w:trPr>
          <w:jc w:val="center"/>
        </w:trPr>
        <w:tc>
          <w:tcPr>
            <w:tcW w:w="710" w:type="dxa"/>
            <w:tcBorders>
              <w:top w:val="single" w:sz="6" w:space="0" w:color="2F75B5"/>
              <w:left w:val="single" w:sz="6" w:space="0" w:color="2F75B5"/>
              <w:bottom w:val="single" w:sz="6" w:space="0" w:color="2F75B5"/>
              <w:right w:val="single" w:sz="6" w:space="0" w:color="2F75B5"/>
            </w:tcBorders>
            <w:shd w:val="clear" w:color="auto" w:fill="FFFFFF"/>
          </w:tcPr>
          <w:p w14:paraId="7CE94976" w14:textId="77777777" w:rsidR="005D65CE" w:rsidRPr="00391ABB" w:rsidRDefault="00000000">
            <w:pPr>
              <w:rPr>
                <w:sz w:val="15"/>
                <w:szCs w:val="24"/>
              </w:rPr>
            </w:pPr>
            <w:r w:rsidRPr="00391ABB">
              <w:rPr>
                <w:b/>
                <w:sz w:val="15"/>
                <w:szCs w:val="24"/>
              </w:rPr>
              <w:t>TCP Decoys</w:t>
            </w:r>
          </w:p>
        </w:tc>
        <w:tc>
          <w:tcPr>
            <w:tcW w:w="710" w:type="dxa"/>
            <w:tcBorders>
              <w:top w:val="single" w:sz="6" w:space="0" w:color="2F75B5"/>
              <w:left w:val="single" w:sz="6" w:space="0" w:color="2F75B5"/>
              <w:bottom w:val="single" w:sz="6" w:space="0" w:color="2F75B5"/>
              <w:right w:val="single" w:sz="6" w:space="0" w:color="2F75B5"/>
            </w:tcBorders>
            <w:shd w:val="clear" w:color="auto" w:fill="FFFFFF"/>
          </w:tcPr>
          <w:p w14:paraId="1CB41DE5" w14:textId="77777777" w:rsidR="005D65CE" w:rsidRPr="00391ABB" w:rsidRDefault="00000000">
            <w:pPr>
              <w:rPr>
                <w:sz w:val="15"/>
                <w:szCs w:val="24"/>
              </w:rPr>
            </w:pPr>
            <w:r w:rsidRPr="00391ABB">
              <w:rPr>
                <w:sz w:val="15"/>
                <w:szCs w:val="24"/>
              </w:rPr>
              <w:t>W4–W5</w:t>
            </w:r>
          </w:p>
        </w:tc>
        <w:tc>
          <w:tcPr>
            <w:tcW w:w="710" w:type="dxa"/>
            <w:tcBorders>
              <w:top w:val="single" w:sz="4" w:space="0" w:color="B8C7D9"/>
              <w:left w:val="single" w:sz="4" w:space="0" w:color="B8C7D9"/>
              <w:bottom w:val="single" w:sz="4" w:space="0" w:color="B8C7D9"/>
              <w:right w:val="single" w:sz="4" w:space="0" w:color="B8C7D9"/>
            </w:tcBorders>
            <w:shd w:val="clear" w:color="auto" w:fill="FFFFFF"/>
          </w:tcPr>
          <w:p w14:paraId="44EB8E91" w14:textId="77777777" w:rsidR="005D65CE" w:rsidRPr="00391ABB" w:rsidRDefault="005D65CE">
            <w:pPr>
              <w:jc w:val="center"/>
              <w:rPr>
                <w:sz w:val="15"/>
                <w:szCs w:val="24"/>
              </w:rPr>
            </w:pPr>
          </w:p>
        </w:tc>
        <w:tc>
          <w:tcPr>
            <w:tcW w:w="710" w:type="dxa"/>
            <w:tcBorders>
              <w:top w:val="single" w:sz="4" w:space="0" w:color="B8C7D9"/>
              <w:left w:val="single" w:sz="4" w:space="0" w:color="B8C7D9"/>
              <w:bottom w:val="single" w:sz="4" w:space="0" w:color="B8C7D9"/>
              <w:right w:val="single" w:sz="4" w:space="0" w:color="B8C7D9"/>
            </w:tcBorders>
            <w:shd w:val="clear" w:color="auto" w:fill="FFFFFF"/>
          </w:tcPr>
          <w:p w14:paraId="1BC9293E" w14:textId="77777777" w:rsidR="005D65CE" w:rsidRPr="00391ABB" w:rsidRDefault="005D65CE">
            <w:pPr>
              <w:jc w:val="center"/>
              <w:rPr>
                <w:sz w:val="15"/>
                <w:szCs w:val="24"/>
              </w:rPr>
            </w:pPr>
          </w:p>
        </w:tc>
        <w:tc>
          <w:tcPr>
            <w:tcW w:w="710" w:type="dxa"/>
            <w:tcBorders>
              <w:top w:val="single" w:sz="4" w:space="0" w:color="B8C7D9"/>
              <w:left w:val="single" w:sz="4" w:space="0" w:color="B8C7D9"/>
              <w:bottom w:val="single" w:sz="4" w:space="0" w:color="B8C7D9"/>
              <w:right w:val="single" w:sz="4" w:space="0" w:color="B8C7D9"/>
            </w:tcBorders>
            <w:shd w:val="clear" w:color="auto" w:fill="FFFFFF"/>
          </w:tcPr>
          <w:p w14:paraId="0F3FFDD4" w14:textId="77777777" w:rsidR="005D65CE" w:rsidRPr="00391ABB" w:rsidRDefault="005D65CE">
            <w:pPr>
              <w:jc w:val="center"/>
              <w:rPr>
                <w:sz w:val="15"/>
                <w:szCs w:val="24"/>
              </w:rPr>
            </w:pPr>
          </w:p>
        </w:tc>
        <w:tc>
          <w:tcPr>
            <w:tcW w:w="710" w:type="dxa"/>
            <w:tcBorders>
              <w:top w:val="single" w:sz="4" w:space="0" w:color="B8C7D9"/>
              <w:left w:val="single" w:sz="4" w:space="0" w:color="B8C7D9"/>
              <w:bottom w:val="single" w:sz="4" w:space="0" w:color="B8C7D9"/>
              <w:right w:val="single" w:sz="4" w:space="0" w:color="B8C7D9"/>
            </w:tcBorders>
            <w:shd w:val="clear" w:color="auto" w:fill="2F75B5"/>
          </w:tcPr>
          <w:p w14:paraId="24F95A60" w14:textId="77777777" w:rsidR="005D65CE" w:rsidRPr="00391ABB" w:rsidRDefault="00000000">
            <w:pPr>
              <w:jc w:val="center"/>
              <w:rPr>
                <w:sz w:val="15"/>
                <w:szCs w:val="24"/>
              </w:rPr>
            </w:pPr>
            <w:r w:rsidRPr="00391ABB">
              <w:rPr>
                <w:color w:val="FFFFFF"/>
                <w:sz w:val="15"/>
                <w:szCs w:val="24"/>
              </w:rPr>
              <w:t>■</w:t>
            </w:r>
          </w:p>
        </w:tc>
        <w:tc>
          <w:tcPr>
            <w:tcW w:w="710" w:type="dxa"/>
            <w:tcBorders>
              <w:top w:val="single" w:sz="4" w:space="0" w:color="B8C7D9"/>
              <w:left w:val="single" w:sz="4" w:space="0" w:color="B8C7D9"/>
              <w:bottom w:val="single" w:sz="4" w:space="0" w:color="B8C7D9"/>
              <w:right w:val="single" w:sz="4" w:space="0" w:color="B8C7D9"/>
            </w:tcBorders>
            <w:shd w:val="clear" w:color="auto" w:fill="2F75B5"/>
          </w:tcPr>
          <w:p w14:paraId="0D0CDCBC" w14:textId="77777777" w:rsidR="005D65CE" w:rsidRPr="00391ABB" w:rsidRDefault="00000000">
            <w:pPr>
              <w:jc w:val="center"/>
              <w:rPr>
                <w:sz w:val="15"/>
                <w:szCs w:val="24"/>
              </w:rPr>
            </w:pPr>
            <w:r w:rsidRPr="00391ABB">
              <w:rPr>
                <w:color w:val="FFFFFF"/>
                <w:sz w:val="15"/>
                <w:szCs w:val="24"/>
              </w:rPr>
              <w:t>■</w:t>
            </w:r>
          </w:p>
        </w:tc>
        <w:tc>
          <w:tcPr>
            <w:tcW w:w="710" w:type="dxa"/>
            <w:tcBorders>
              <w:top w:val="single" w:sz="4" w:space="0" w:color="B8C7D9"/>
              <w:left w:val="single" w:sz="4" w:space="0" w:color="B8C7D9"/>
              <w:bottom w:val="single" w:sz="4" w:space="0" w:color="B8C7D9"/>
              <w:right w:val="single" w:sz="4" w:space="0" w:color="B8C7D9"/>
            </w:tcBorders>
            <w:shd w:val="clear" w:color="auto" w:fill="FFFFFF"/>
          </w:tcPr>
          <w:p w14:paraId="417CD331" w14:textId="77777777" w:rsidR="005D65CE" w:rsidRPr="00391ABB" w:rsidRDefault="005D65CE">
            <w:pPr>
              <w:jc w:val="center"/>
              <w:rPr>
                <w:sz w:val="15"/>
                <w:szCs w:val="24"/>
              </w:rPr>
            </w:pPr>
          </w:p>
        </w:tc>
        <w:tc>
          <w:tcPr>
            <w:tcW w:w="710" w:type="dxa"/>
            <w:tcBorders>
              <w:top w:val="single" w:sz="4" w:space="0" w:color="B8C7D9"/>
              <w:left w:val="single" w:sz="4" w:space="0" w:color="B8C7D9"/>
              <w:bottom w:val="single" w:sz="4" w:space="0" w:color="B8C7D9"/>
              <w:right w:val="single" w:sz="4" w:space="0" w:color="B8C7D9"/>
            </w:tcBorders>
            <w:shd w:val="clear" w:color="auto" w:fill="FFFFFF"/>
          </w:tcPr>
          <w:p w14:paraId="6CBECFCC" w14:textId="77777777" w:rsidR="005D65CE" w:rsidRPr="00391ABB" w:rsidRDefault="005D65CE">
            <w:pPr>
              <w:jc w:val="center"/>
              <w:rPr>
                <w:sz w:val="15"/>
                <w:szCs w:val="24"/>
              </w:rPr>
            </w:pPr>
          </w:p>
        </w:tc>
        <w:tc>
          <w:tcPr>
            <w:tcW w:w="710" w:type="dxa"/>
            <w:tcBorders>
              <w:top w:val="single" w:sz="4" w:space="0" w:color="B8C7D9"/>
              <w:left w:val="single" w:sz="4" w:space="0" w:color="B8C7D9"/>
              <w:bottom w:val="single" w:sz="4" w:space="0" w:color="B8C7D9"/>
              <w:right w:val="single" w:sz="4" w:space="0" w:color="B8C7D9"/>
            </w:tcBorders>
            <w:shd w:val="clear" w:color="auto" w:fill="FFFFFF"/>
          </w:tcPr>
          <w:p w14:paraId="6F36AC82" w14:textId="77777777" w:rsidR="005D65CE" w:rsidRPr="00391ABB" w:rsidRDefault="005D65CE">
            <w:pPr>
              <w:jc w:val="center"/>
              <w:rPr>
                <w:sz w:val="15"/>
                <w:szCs w:val="24"/>
              </w:rPr>
            </w:pPr>
          </w:p>
        </w:tc>
        <w:tc>
          <w:tcPr>
            <w:tcW w:w="710" w:type="dxa"/>
            <w:tcBorders>
              <w:top w:val="single" w:sz="4" w:space="0" w:color="B8C7D9"/>
              <w:left w:val="single" w:sz="4" w:space="0" w:color="B8C7D9"/>
              <w:bottom w:val="single" w:sz="4" w:space="0" w:color="B8C7D9"/>
              <w:right w:val="single" w:sz="4" w:space="0" w:color="B8C7D9"/>
            </w:tcBorders>
            <w:shd w:val="clear" w:color="auto" w:fill="FFFFFF"/>
          </w:tcPr>
          <w:p w14:paraId="1F84EA8B" w14:textId="77777777" w:rsidR="005D65CE" w:rsidRPr="00391ABB" w:rsidRDefault="005D65CE">
            <w:pPr>
              <w:jc w:val="center"/>
              <w:rPr>
                <w:sz w:val="15"/>
                <w:szCs w:val="24"/>
              </w:rPr>
            </w:pPr>
          </w:p>
        </w:tc>
        <w:tc>
          <w:tcPr>
            <w:tcW w:w="710" w:type="dxa"/>
            <w:tcBorders>
              <w:top w:val="single" w:sz="4" w:space="0" w:color="B8C7D9"/>
              <w:left w:val="single" w:sz="4" w:space="0" w:color="B8C7D9"/>
              <w:bottom w:val="single" w:sz="4" w:space="0" w:color="B8C7D9"/>
              <w:right w:val="single" w:sz="4" w:space="0" w:color="B8C7D9"/>
            </w:tcBorders>
            <w:shd w:val="clear" w:color="auto" w:fill="FFFFFF"/>
          </w:tcPr>
          <w:p w14:paraId="49269EF4" w14:textId="77777777" w:rsidR="005D65CE" w:rsidRPr="00391ABB" w:rsidRDefault="005D65CE">
            <w:pPr>
              <w:jc w:val="center"/>
              <w:rPr>
                <w:sz w:val="15"/>
                <w:szCs w:val="24"/>
              </w:rPr>
            </w:pPr>
          </w:p>
        </w:tc>
        <w:tc>
          <w:tcPr>
            <w:tcW w:w="710" w:type="dxa"/>
            <w:tcBorders>
              <w:top w:val="single" w:sz="4" w:space="0" w:color="B8C7D9"/>
              <w:left w:val="single" w:sz="4" w:space="0" w:color="B8C7D9"/>
              <w:bottom w:val="single" w:sz="4" w:space="0" w:color="B8C7D9"/>
              <w:right w:val="single" w:sz="4" w:space="0" w:color="B8C7D9"/>
            </w:tcBorders>
            <w:shd w:val="clear" w:color="auto" w:fill="FFFFFF"/>
          </w:tcPr>
          <w:p w14:paraId="69ACC2EA" w14:textId="77777777" w:rsidR="005D65CE" w:rsidRPr="00391ABB" w:rsidRDefault="005D65CE">
            <w:pPr>
              <w:jc w:val="center"/>
              <w:rPr>
                <w:sz w:val="15"/>
                <w:szCs w:val="24"/>
              </w:rPr>
            </w:pPr>
          </w:p>
        </w:tc>
        <w:tc>
          <w:tcPr>
            <w:tcW w:w="710" w:type="dxa"/>
            <w:tcBorders>
              <w:top w:val="single" w:sz="4" w:space="0" w:color="B8C7D9"/>
              <w:left w:val="single" w:sz="4" w:space="0" w:color="B8C7D9"/>
              <w:bottom w:val="single" w:sz="4" w:space="0" w:color="B8C7D9"/>
              <w:right w:val="single" w:sz="4" w:space="0" w:color="B8C7D9"/>
            </w:tcBorders>
            <w:shd w:val="clear" w:color="auto" w:fill="FFFFFF"/>
          </w:tcPr>
          <w:p w14:paraId="23BE87C4" w14:textId="77777777" w:rsidR="005D65CE" w:rsidRPr="00391ABB" w:rsidRDefault="005D65CE">
            <w:pPr>
              <w:jc w:val="center"/>
              <w:rPr>
                <w:sz w:val="15"/>
                <w:szCs w:val="24"/>
              </w:rPr>
            </w:pPr>
          </w:p>
        </w:tc>
        <w:tc>
          <w:tcPr>
            <w:tcW w:w="710" w:type="dxa"/>
            <w:tcBorders>
              <w:top w:val="single" w:sz="4" w:space="0" w:color="B8C7D9"/>
              <w:left w:val="single" w:sz="4" w:space="0" w:color="B8C7D9"/>
              <w:bottom w:val="single" w:sz="4" w:space="0" w:color="B8C7D9"/>
              <w:right w:val="single" w:sz="4" w:space="0" w:color="B8C7D9"/>
            </w:tcBorders>
            <w:shd w:val="clear" w:color="auto" w:fill="FFFFFF"/>
          </w:tcPr>
          <w:p w14:paraId="5F6B2E3D" w14:textId="77777777" w:rsidR="005D65CE" w:rsidRPr="00391ABB" w:rsidRDefault="005D65CE">
            <w:pPr>
              <w:jc w:val="center"/>
              <w:rPr>
                <w:sz w:val="15"/>
                <w:szCs w:val="24"/>
              </w:rPr>
            </w:pPr>
          </w:p>
        </w:tc>
      </w:tr>
      <w:tr w:rsidR="005D65CE" w:rsidRPr="00391ABB" w14:paraId="28059F17" w14:textId="77777777">
        <w:trPr>
          <w:jc w:val="center"/>
        </w:trPr>
        <w:tc>
          <w:tcPr>
            <w:tcW w:w="710" w:type="dxa"/>
            <w:tcBorders>
              <w:top w:val="single" w:sz="6" w:space="0" w:color="2F75B5"/>
              <w:left w:val="single" w:sz="6" w:space="0" w:color="2F75B5"/>
              <w:bottom w:val="single" w:sz="6" w:space="0" w:color="2F75B5"/>
              <w:right w:val="single" w:sz="6" w:space="0" w:color="2F75B5"/>
            </w:tcBorders>
            <w:shd w:val="clear" w:color="auto" w:fill="F5F9FD"/>
          </w:tcPr>
          <w:p w14:paraId="1373BA55" w14:textId="77777777" w:rsidR="005D65CE" w:rsidRPr="00391ABB" w:rsidRDefault="00000000">
            <w:pPr>
              <w:rPr>
                <w:sz w:val="15"/>
                <w:szCs w:val="24"/>
              </w:rPr>
            </w:pPr>
            <w:r w:rsidRPr="00391ABB">
              <w:rPr>
                <w:b/>
                <w:sz w:val="15"/>
                <w:szCs w:val="24"/>
              </w:rPr>
              <w:t>Web Honeypot</w:t>
            </w:r>
          </w:p>
        </w:tc>
        <w:tc>
          <w:tcPr>
            <w:tcW w:w="710" w:type="dxa"/>
            <w:tcBorders>
              <w:top w:val="single" w:sz="6" w:space="0" w:color="2F75B5"/>
              <w:left w:val="single" w:sz="6" w:space="0" w:color="2F75B5"/>
              <w:bottom w:val="single" w:sz="6" w:space="0" w:color="2F75B5"/>
              <w:right w:val="single" w:sz="6" w:space="0" w:color="2F75B5"/>
            </w:tcBorders>
            <w:shd w:val="clear" w:color="auto" w:fill="F5F9FD"/>
          </w:tcPr>
          <w:p w14:paraId="59BFFCCF" w14:textId="77777777" w:rsidR="005D65CE" w:rsidRPr="00391ABB" w:rsidRDefault="00000000">
            <w:pPr>
              <w:rPr>
                <w:sz w:val="15"/>
                <w:szCs w:val="24"/>
              </w:rPr>
            </w:pPr>
            <w:r w:rsidRPr="00391ABB">
              <w:rPr>
                <w:sz w:val="15"/>
                <w:szCs w:val="24"/>
              </w:rPr>
              <w:t>W4–W6</w:t>
            </w:r>
          </w:p>
        </w:tc>
        <w:tc>
          <w:tcPr>
            <w:tcW w:w="710" w:type="dxa"/>
            <w:tcBorders>
              <w:top w:val="single" w:sz="4" w:space="0" w:color="B8C7D9"/>
              <w:left w:val="single" w:sz="4" w:space="0" w:color="B8C7D9"/>
              <w:bottom w:val="single" w:sz="4" w:space="0" w:color="B8C7D9"/>
              <w:right w:val="single" w:sz="4" w:space="0" w:color="B8C7D9"/>
            </w:tcBorders>
            <w:shd w:val="clear" w:color="auto" w:fill="FFFFFF"/>
          </w:tcPr>
          <w:p w14:paraId="3552784D" w14:textId="77777777" w:rsidR="005D65CE" w:rsidRPr="00391ABB" w:rsidRDefault="005D65CE">
            <w:pPr>
              <w:jc w:val="center"/>
              <w:rPr>
                <w:sz w:val="15"/>
                <w:szCs w:val="24"/>
              </w:rPr>
            </w:pPr>
          </w:p>
        </w:tc>
        <w:tc>
          <w:tcPr>
            <w:tcW w:w="710" w:type="dxa"/>
            <w:tcBorders>
              <w:top w:val="single" w:sz="4" w:space="0" w:color="B8C7D9"/>
              <w:left w:val="single" w:sz="4" w:space="0" w:color="B8C7D9"/>
              <w:bottom w:val="single" w:sz="4" w:space="0" w:color="B8C7D9"/>
              <w:right w:val="single" w:sz="4" w:space="0" w:color="B8C7D9"/>
            </w:tcBorders>
            <w:shd w:val="clear" w:color="auto" w:fill="FFFFFF"/>
          </w:tcPr>
          <w:p w14:paraId="37DDF96A" w14:textId="77777777" w:rsidR="005D65CE" w:rsidRPr="00391ABB" w:rsidRDefault="005D65CE">
            <w:pPr>
              <w:jc w:val="center"/>
              <w:rPr>
                <w:sz w:val="15"/>
                <w:szCs w:val="24"/>
              </w:rPr>
            </w:pPr>
          </w:p>
        </w:tc>
        <w:tc>
          <w:tcPr>
            <w:tcW w:w="710" w:type="dxa"/>
            <w:tcBorders>
              <w:top w:val="single" w:sz="4" w:space="0" w:color="B8C7D9"/>
              <w:left w:val="single" w:sz="4" w:space="0" w:color="B8C7D9"/>
              <w:bottom w:val="single" w:sz="4" w:space="0" w:color="B8C7D9"/>
              <w:right w:val="single" w:sz="4" w:space="0" w:color="B8C7D9"/>
            </w:tcBorders>
            <w:shd w:val="clear" w:color="auto" w:fill="FFFFFF"/>
          </w:tcPr>
          <w:p w14:paraId="59B6305F" w14:textId="77777777" w:rsidR="005D65CE" w:rsidRPr="00391ABB" w:rsidRDefault="005D65CE">
            <w:pPr>
              <w:jc w:val="center"/>
              <w:rPr>
                <w:sz w:val="15"/>
                <w:szCs w:val="24"/>
              </w:rPr>
            </w:pPr>
          </w:p>
        </w:tc>
        <w:tc>
          <w:tcPr>
            <w:tcW w:w="710" w:type="dxa"/>
            <w:tcBorders>
              <w:top w:val="single" w:sz="4" w:space="0" w:color="B8C7D9"/>
              <w:left w:val="single" w:sz="4" w:space="0" w:color="B8C7D9"/>
              <w:bottom w:val="single" w:sz="4" w:space="0" w:color="B8C7D9"/>
              <w:right w:val="single" w:sz="4" w:space="0" w:color="B8C7D9"/>
            </w:tcBorders>
            <w:shd w:val="clear" w:color="auto" w:fill="2F75B5"/>
          </w:tcPr>
          <w:p w14:paraId="3D6A96B0" w14:textId="77777777" w:rsidR="005D65CE" w:rsidRPr="00391ABB" w:rsidRDefault="00000000">
            <w:pPr>
              <w:jc w:val="center"/>
              <w:rPr>
                <w:sz w:val="15"/>
                <w:szCs w:val="24"/>
              </w:rPr>
            </w:pPr>
            <w:r w:rsidRPr="00391ABB">
              <w:rPr>
                <w:color w:val="FFFFFF"/>
                <w:sz w:val="15"/>
                <w:szCs w:val="24"/>
              </w:rPr>
              <w:t>■</w:t>
            </w:r>
          </w:p>
        </w:tc>
        <w:tc>
          <w:tcPr>
            <w:tcW w:w="710" w:type="dxa"/>
            <w:tcBorders>
              <w:top w:val="single" w:sz="4" w:space="0" w:color="B8C7D9"/>
              <w:left w:val="single" w:sz="4" w:space="0" w:color="B8C7D9"/>
              <w:bottom w:val="single" w:sz="4" w:space="0" w:color="B8C7D9"/>
              <w:right w:val="single" w:sz="4" w:space="0" w:color="B8C7D9"/>
            </w:tcBorders>
            <w:shd w:val="clear" w:color="auto" w:fill="2F75B5"/>
          </w:tcPr>
          <w:p w14:paraId="3D23A02D" w14:textId="77777777" w:rsidR="005D65CE" w:rsidRPr="00391ABB" w:rsidRDefault="00000000">
            <w:pPr>
              <w:jc w:val="center"/>
              <w:rPr>
                <w:sz w:val="15"/>
                <w:szCs w:val="24"/>
              </w:rPr>
            </w:pPr>
            <w:r w:rsidRPr="00391ABB">
              <w:rPr>
                <w:color w:val="FFFFFF"/>
                <w:sz w:val="15"/>
                <w:szCs w:val="24"/>
              </w:rPr>
              <w:t>■</w:t>
            </w:r>
          </w:p>
        </w:tc>
        <w:tc>
          <w:tcPr>
            <w:tcW w:w="710" w:type="dxa"/>
            <w:tcBorders>
              <w:top w:val="single" w:sz="4" w:space="0" w:color="B8C7D9"/>
              <w:left w:val="single" w:sz="4" w:space="0" w:color="B8C7D9"/>
              <w:bottom w:val="single" w:sz="4" w:space="0" w:color="B8C7D9"/>
              <w:right w:val="single" w:sz="4" w:space="0" w:color="B8C7D9"/>
            </w:tcBorders>
            <w:shd w:val="clear" w:color="auto" w:fill="2F75B5"/>
          </w:tcPr>
          <w:p w14:paraId="1AC4A7B4" w14:textId="77777777" w:rsidR="005D65CE" w:rsidRPr="00391ABB" w:rsidRDefault="00000000">
            <w:pPr>
              <w:jc w:val="center"/>
              <w:rPr>
                <w:sz w:val="15"/>
                <w:szCs w:val="24"/>
              </w:rPr>
            </w:pPr>
            <w:r w:rsidRPr="00391ABB">
              <w:rPr>
                <w:color w:val="FFFFFF"/>
                <w:sz w:val="15"/>
                <w:szCs w:val="24"/>
              </w:rPr>
              <w:t>■</w:t>
            </w:r>
          </w:p>
        </w:tc>
        <w:tc>
          <w:tcPr>
            <w:tcW w:w="710" w:type="dxa"/>
            <w:tcBorders>
              <w:top w:val="single" w:sz="4" w:space="0" w:color="B8C7D9"/>
              <w:left w:val="single" w:sz="4" w:space="0" w:color="B8C7D9"/>
              <w:bottom w:val="single" w:sz="4" w:space="0" w:color="B8C7D9"/>
              <w:right w:val="single" w:sz="4" w:space="0" w:color="B8C7D9"/>
            </w:tcBorders>
            <w:shd w:val="clear" w:color="auto" w:fill="FFFFFF"/>
          </w:tcPr>
          <w:p w14:paraId="05627791" w14:textId="77777777" w:rsidR="005D65CE" w:rsidRPr="00391ABB" w:rsidRDefault="005D65CE">
            <w:pPr>
              <w:jc w:val="center"/>
              <w:rPr>
                <w:sz w:val="15"/>
                <w:szCs w:val="24"/>
              </w:rPr>
            </w:pPr>
          </w:p>
        </w:tc>
        <w:tc>
          <w:tcPr>
            <w:tcW w:w="710" w:type="dxa"/>
            <w:tcBorders>
              <w:top w:val="single" w:sz="4" w:space="0" w:color="B8C7D9"/>
              <w:left w:val="single" w:sz="4" w:space="0" w:color="B8C7D9"/>
              <w:bottom w:val="single" w:sz="4" w:space="0" w:color="B8C7D9"/>
              <w:right w:val="single" w:sz="4" w:space="0" w:color="B8C7D9"/>
            </w:tcBorders>
            <w:shd w:val="clear" w:color="auto" w:fill="FFFFFF"/>
          </w:tcPr>
          <w:p w14:paraId="2D919A9E" w14:textId="77777777" w:rsidR="005D65CE" w:rsidRPr="00391ABB" w:rsidRDefault="005D65CE">
            <w:pPr>
              <w:jc w:val="center"/>
              <w:rPr>
                <w:sz w:val="15"/>
                <w:szCs w:val="24"/>
              </w:rPr>
            </w:pPr>
          </w:p>
        </w:tc>
        <w:tc>
          <w:tcPr>
            <w:tcW w:w="710" w:type="dxa"/>
            <w:tcBorders>
              <w:top w:val="single" w:sz="4" w:space="0" w:color="B8C7D9"/>
              <w:left w:val="single" w:sz="4" w:space="0" w:color="B8C7D9"/>
              <w:bottom w:val="single" w:sz="4" w:space="0" w:color="B8C7D9"/>
              <w:right w:val="single" w:sz="4" w:space="0" w:color="B8C7D9"/>
            </w:tcBorders>
            <w:shd w:val="clear" w:color="auto" w:fill="FFFFFF"/>
          </w:tcPr>
          <w:p w14:paraId="45E567EE" w14:textId="77777777" w:rsidR="005D65CE" w:rsidRPr="00391ABB" w:rsidRDefault="005D65CE">
            <w:pPr>
              <w:jc w:val="center"/>
              <w:rPr>
                <w:sz w:val="15"/>
                <w:szCs w:val="24"/>
              </w:rPr>
            </w:pPr>
          </w:p>
        </w:tc>
        <w:tc>
          <w:tcPr>
            <w:tcW w:w="710" w:type="dxa"/>
            <w:tcBorders>
              <w:top w:val="single" w:sz="4" w:space="0" w:color="B8C7D9"/>
              <w:left w:val="single" w:sz="4" w:space="0" w:color="B8C7D9"/>
              <w:bottom w:val="single" w:sz="4" w:space="0" w:color="B8C7D9"/>
              <w:right w:val="single" w:sz="4" w:space="0" w:color="B8C7D9"/>
            </w:tcBorders>
            <w:shd w:val="clear" w:color="auto" w:fill="FFFFFF"/>
          </w:tcPr>
          <w:p w14:paraId="0CD0E8B6" w14:textId="77777777" w:rsidR="005D65CE" w:rsidRPr="00391ABB" w:rsidRDefault="005D65CE">
            <w:pPr>
              <w:jc w:val="center"/>
              <w:rPr>
                <w:sz w:val="15"/>
                <w:szCs w:val="24"/>
              </w:rPr>
            </w:pPr>
          </w:p>
        </w:tc>
        <w:tc>
          <w:tcPr>
            <w:tcW w:w="710" w:type="dxa"/>
            <w:tcBorders>
              <w:top w:val="single" w:sz="4" w:space="0" w:color="B8C7D9"/>
              <w:left w:val="single" w:sz="4" w:space="0" w:color="B8C7D9"/>
              <w:bottom w:val="single" w:sz="4" w:space="0" w:color="B8C7D9"/>
              <w:right w:val="single" w:sz="4" w:space="0" w:color="B8C7D9"/>
            </w:tcBorders>
            <w:shd w:val="clear" w:color="auto" w:fill="FFFFFF"/>
          </w:tcPr>
          <w:p w14:paraId="457C3A06" w14:textId="77777777" w:rsidR="005D65CE" w:rsidRPr="00391ABB" w:rsidRDefault="005D65CE">
            <w:pPr>
              <w:jc w:val="center"/>
              <w:rPr>
                <w:sz w:val="15"/>
                <w:szCs w:val="24"/>
              </w:rPr>
            </w:pPr>
          </w:p>
        </w:tc>
        <w:tc>
          <w:tcPr>
            <w:tcW w:w="710" w:type="dxa"/>
            <w:tcBorders>
              <w:top w:val="single" w:sz="4" w:space="0" w:color="B8C7D9"/>
              <w:left w:val="single" w:sz="4" w:space="0" w:color="B8C7D9"/>
              <w:bottom w:val="single" w:sz="4" w:space="0" w:color="B8C7D9"/>
              <w:right w:val="single" w:sz="4" w:space="0" w:color="B8C7D9"/>
            </w:tcBorders>
            <w:shd w:val="clear" w:color="auto" w:fill="FFFFFF"/>
          </w:tcPr>
          <w:p w14:paraId="49CAE2F4" w14:textId="77777777" w:rsidR="005D65CE" w:rsidRPr="00391ABB" w:rsidRDefault="005D65CE">
            <w:pPr>
              <w:jc w:val="center"/>
              <w:rPr>
                <w:sz w:val="15"/>
                <w:szCs w:val="24"/>
              </w:rPr>
            </w:pPr>
          </w:p>
        </w:tc>
        <w:tc>
          <w:tcPr>
            <w:tcW w:w="710" w:type="dxa"/>
            <w:tcBorders>
              <w:top w:val="single" w:sz="4" w:space="0" w:color="B8C7D9"/>
              <w:left w:val="single" w:sz="4" w:space="0" w:color="B8C7D9"/>
              <w:bottom w:val="single" w:sz="4" w:space="0" w:color="B8C7D9"/>
              <w:right w:val="single" w:sz="4" w:space="0" w:color="B8C7D9"/>
            </w:tcBorders>
            <w:shd w:val="clear" w:color="auto" w:fill="FFFFFF"/>
          </w:tcPr>
          <w:p w14:paraId="07717E44" w14:textId="77777777" w:rsidR="005D65CE" w:rsidRPr="00391ABB" w:rsidRDefault="005D65CE">
            <w:pPr>
              <w:jc w:val="center"/>
              <w:rPr>
                <w:sz w:val="15"/>
                <w:szCs w:val="24"/>
              </w:rPr>
            </w:pPr>
          </w:p>
        </w:tc>
      </w:tr>
      <w:tr w:rsidR="005D65CE" w:rsidRPr="00391ABB" w14:paraId="2FA35340" w14:textId="77777777">
        <w:trPr>
          <w:jc w:val="center"/>
        </w:trPr>
        <w:tc>
          <w:tcPr>
            <w:tcW w:w="710" w:type="dxa"/>
            <w:tcBorders>
              <w:top w:val="single" w:sz="6" w:space="0" w:color="2F75B5"/>
              <w:left w:val="single" w:sz="6" w:space="0" w:color="2F75B5"/>
              <w:bottom w:val="single" w:sz="6" w:space="0" w:color="2F75B5"/>
              <w:right w:val="single" w:sz="6" w:space="0" w:color="2F75B5"/>
            </w:tcBorders>
            <w:shd w:val="clear" w:color="auto" w:fill="FFFFFF"/>
          </w:tcPr>
          <w:p w14:paraId="7AB50B85" w14:textId="77777777" w:rsidR="005D65CE" w:rsidRPr="00391ABB" w:rsidRDefault="00000000">
            <w:pPr>
              <w:rPr>
                <w:sz w:val="15"/>
                <w:szCs w:val="24"/>
              </w:rPr>
            </w:pPr>
            <w:r w:rsidRPr="00391ABB">
              <w:rPr>
                <w:b/>
                <w:sz w:val="15"/>
                <w:szCs w:val="24"/>
              </w:rPr>
              <w:t>Honeytokens</w:t>
            </w:r>
          </w:p>
        </w:tc>
        <w:tc>
          <w:tcPr>
            <w:tcW w:w="710" w:type="dxa"/>
            <w:tcBorders>
              <w:top w:val="single" w:sz="6" w:space="0" w:color="2F75B5"/>
              <w:left w:val="single" w:sz="6" w:space="0" w:color="2F75B5"/>
              <w:bottom w:val="single" w:sz="6" w:space="0" w:color="2F75B5"/>
              <w:right w:val="single" w:sz="6" w:space="0" w:color="2F75B5"/>
            </w:tcBorders>
            <w:shd w:val="clear" w:color="auto" w:fill="FFFFFF"/>
          </w:tcPr>
          <w:p w14:paraId="0E87E92D" w14:textId="77777777" w:rsidR="005D65CE" w:rsidRPr="00391ABB" w:rsidRDefault="00000000">
            <w:pPr>
              <w:rPr>
                <w:sz w:val="15"/>
                <w:szCs w:val="24"/>
              </w:rPr>
            </w:pPr>
            <w:r w:rsidRPr="00391ABB">
              <w:rPr>
                <w:sz w:val="15"/>
                <w:szCs w:val="24"/>
              </w:rPr>
              <w:t>W6–W7</w:t>
            </w:r>
          </w:p>
        </w:tc>
        <w:tc>
          <w:tcPr>
            <w:tcW w:w="710" w:type="dxa"/>
            <w:tcBorders>
              <w:top w:val="single" w:sz="4" w:space="0" w:color="B8C7D9"/>
              <w:left w:val="single" w:sz="4" w:space="0" w:color="B8C7D9"/>
              <w:bottom w:val="single" w:sz="4" w:space="0" w:color="B8C7D9"/>
              <w:right w:val="single" w:sz="4" w:space="0" w:color="B8C7D9"/>
            </w:tcBorders>
            <w:shd w:val="clear" w:color="auto" w:fill="FFFFFF"/>
          </w:tcPr>
          <w:p w14:paraId="0F092091" w14:textId="77777777" w:rsidR="005D65CE" w:rsidRPr="00391ABB" w:rsidRDefault="005D65CE">
            <w:pPr>
              <w:jc w:val="center"/>
              <w:rPr>
                <w:sz w:val="15"/>
                <w:szCs w:val="24"/>
              </w:rPr>
            </w:pPr>
          </w:p>
        </w:tc>
        <w:tc>
          <w:tcPr>
            <w:tcW w:w="710" w:type="dxa"/>
            <w:tcBorders>
              <w:top w:val="single" w:sz="4" w:space="0" w:color="B8C7D9"/>
              <w:left w:val="single" w:sz="4" w:space="0" w:color="B8C7D9"/>
              <w:bottom w:val="single" w:sz="4" w:space="0" w:color="B8C7D9"/>
              <w:right w:val="single" w:sz="4" w:space="0" w:color="B8C7D9"/>
            </w:tcBorders>
            <w:shd w:val="clear" w:color="auto" w:fill="FFFFFF"/>
          </w:tcPr>
          <w:p w14:paraId="6C331D82" w14:textId="77777777" w:rsidR="005D65CE" w:rsidRPr="00391ABB" w:rsidRDefault="005D65CE">
            <w:pPr>
              <w:jc w:val="center"/>
              <w:rPr>
                <w:sz w:val="15"/>
                <w:szCs w:val="24"/>
              </w:rPr>
            </w:pPr>
          </w:p>
        </w:tc>
        <w:tc>
          <w:tcPr>
            <w:tcW w:w="710" w:type="dxa"/>
            <w:tcBorders>
              <w:top w:val="single" w:sz="4" w:space="0" w:color="B8C7D9"/>
              <w:left w:val="single" w:sz="4" w:space="0" w:color="B8C7D9"/>
              <w:bottom w:val="single" w:sz="4" w:space="0" w:color="B8C7D9"/>
              <w:right w:val="single" w:sz="4" w:space="0" w:color="B8C7D9"/>
            </w:tcBorders>
            <w:shd w:val="clear" w:color="auto" w:fill="FFFFFF"/>
          </w:tcPr>
          <w:p w14:paraId="00000555" w14:textId="77777777" w:rsidR="005D65CE" w:rsidRPr="00391ABB" w:rsidRDefault="005D65CE">
            <w:pPr>
              <w:jc w:val="center"/>
              <w:rPr>
                <w:sz w:val="15"/>
                <w:szCs w:val="24"/>
              </w:rPr>
            </w:pPr>
          </w:p>
        </w:tc>
        <w:tc>
          <w:tcPr>
            <w:tcW w:w="710" w:type="dxa"/>
            <w:tcBorders>
              <w:top w:val="single" w:sz="4" w:space="0" w:color="B8C7D9"/>
              <w:left w:val="single" w:sz="4" w:space="0" w:color="B8C7D9"/>
              <w:bottom w:val="single" w:sz="4" w:space="0" w:color="B8C7D9"/>
              <w:right w:val="single" w:sz="4" w:space="0" w:color="B8C7D9"/>
            </w:tcBorders>
            <w:shd w:val="clear" w:color="auto" w:fill="FFFFFF"/>
          </w:tcPr>
          <w:p w14:paraId="1BD94029" w14:textId="77777777" w:rsidR="005D65CE" w:rsidRPr="00391ABB" w:rsidRDefault="005D65CE">
            <w:pPr>
              <w:jc w:val="center"/>
              <w:rPr>
                <w:sz w:val="15"/>
                <w:szCs w:val="24"/>
              </w:rPr>
            </w:pPr>
          </w:p>
        </w:tc>
        <w:tc>
          <w:tcPr>
            <w:tcW w:w="710" w:type="dxa"/>
            <w:tcBorders>
              <w:top w:val="single" w:sz="4" w:space="0" w:color="B8C7D9"/>
              <w:left w:val="single" w:sz="4" w:space="0" w:color="B8C7D9"/>
              <w:bottom w:val="single" w:sz="4" w:space="0" w:color="B8C7D9"/>
              <w:right w:val="single" w:sz="4" w:space="0" w:color="B8C7D9"/>
            </w:tcBorders>
            <w:shd w:val="clear" w:color="auto" w:fill="FFFFFF"/>
          </w:tcPr>
          <w:p w14:paraId="787F13CC" w14:textId="77777777" w:rsidR="005D65CE" w:rsidRPr="00391ABB" w:rsidRDefault="005D65CE">
            <w:pPr>
              <w:jc w:val="center"/>
              <w:rPr>
                <w:sz w:val="15"/>
                <w:szCs w:val="24"/>
              </w:rPr>
            </w:pPr>
          </w:p>
        </w:tc>
        <w:tc>
          <w:tcPr>
            <w:tcW w:w="710" w:type="dxa"/>
            <w:tcBorders>
              <w:top w:val="single" w:sz="4" w:space="0" w:color="B8C7D9"/>
              <w:left w:val="single" w:sz="4" w:space="0" w:color="B8C7D9"/>
              <w:bottom w:val="single" w:sz="4" w:space="0" w:color="B8C7D9"/>
              <w:right w:val="single" w:sz="4" w:space="0" w:color="B8C7D9"/>
            </w:tcBorders>
            <w:shd w:val="clear" w:color="auto" w:fill="2F75B5"/>
          </w:tcPr>
          <w:p w14:paraId="3E277BDC" w14:textId="77777777" w:rsidR="005D65CE" w:rsidRPr="00391ABB" w:rsidRDefault="00000000">
            <w:pPr>
              <w:jc w:val="center"/>
              <w:rPr>
                <w:sz w:val="15"/>
                <w:szCs w:val="24"/>
              </w:rPr>
            </w:pPr>
            <w:r w:rsidRPr="00391ABB">
              <w:rPr>
                <w:color w:val="FFFFFF"/>
                <w:sz w:val="15"/>
                <w:szCs w:val="24"/>
              </w:rPr>
              <w:t>■</w:t>
            </w:r>
          </w:p>
        </w:tc>
        <w:tc>
          <w:tcPr>
            <w:tcW w:w="710" w:type="dxa"/>
            <w:tcBorders>
              <w:top w:val="single" w:sz="4" w:space="0" w:color="B8C7D9"/>
              <w:left w:val="single" w:sz="4" w:space="0" w:color="B8C7D9"/>
              <w:bottom w:val="single" w:sz="4" w:space="0" w:color="B8C7D9"/>
              <w:right w:val="single" w:sz="4" w:space="0" w:color="B8C7D9"/>
            </w:tcBorders>
            <w:shd w:val="clear" w:color="auto" w:fill="2F75B5"/>
          </w:tcPr>
          <w:p w14:paraId="0BC77F6A" w14:textId="77777777" w:rsidR="005D65CE" w:rsidRPr="00391ABB" w:rsidRDefault="00000000">
            <w:pPr>
              <w:jc w:val="center"/>
              <w:rPr>
                <w:sz w:val="15"/>
                <w:szCs w:val="24"/>
              </w:rPr>
            </w:pPr>
            <w:r w:rsidRPr="00391ABB">
              <w:rPr>
                <w:color w:val="FFFFFF"/>
                <w:sz w:val="15"/>
                <w:szCs w:val="24"/>
              </w:rPr>
              <w:t>■</w:t>
            </w:r>
          </w:p>
        </w:tc>
        <w:tc>
          <w:tcPr>
            <w:tcW w:w="710" w:type="dxa"/>
            <w:tcBorders>
              <w:top w:val="single" w:sz="4" w:space="0" w:color="B8C7D9"/>
              <w:left w:val="single" w:sz="4" w:space="0" w:color="B8C7D9"/>
              <w:bottom w:val="single" w:sz="4" w:space="0" w:color="B8C7D9"/>
              <w:right w:val="single" w:sz="4" w:space="0" w:color="B8C7D9"/>
            </w:tcBorders>
            <w:shd w:val="clear" w:color="auto" w:fill="FFFFFF"/>
          </w:tcPr>
          <w:p w14:paraId="7F6FCCD6" w14:textId="77777777" w:rsidR="005D65CE" w:rsidRPr="00391ABB" w:rsidRDefault="005D65CE">
            <w:pPr>
              <w:jc w:val="center"/>
              <w:rPr>
                <w:sz w:val="15"/>
                <w:szCs w:val="24"/>
              </w:rPr>
            </w:pPr>
          </w:p>
        </w:tc>
        <w:tc>
          <w:tcPr>
            <w:tcW w:w="710" w:type="dxa"/>
            <w:tcBorders>
              <w:top w:val="single" w:sz="4" w:space="0" w:color="B8C7D9"/>
              <w:left w:val="single" w:sz="4" w:space="0" w:color="B8C7D9"/>
              <w:bottom w:val="single" w:sz="4" w:space="0" w:color="B8C7D9"/>
              <w:right w:val="single" w:sz="4" w:space="0" w:color="B8C7D9"/>
            </w:tcBorders>
            <w:shd w:val="clear" w:color="auto" w:fill="FFFFFF"/>
          </w:tcPr>
          <w:p w14:paraId="7F122AF2" w14:textId="77777777" w:rsidR="005D65CE" w:rsidRPr="00391ABB" w:rsidRDefault="005D65CE">
            <w:pPr>
              <w:jc w:val="center"/>
              <w:rPr>
                <w:sz w:val="15"/>
                <w:szCs w:val="24"/>
              </w:rPr>
            </w:pPr>
          </w:p>
        </w:tc>
        <w:tc>
          <w:tcPr>
            <w:tcW w:w="710" w:type="dxa"/>
            <w:tcBorders>
              <w:top w:val="single" w:sz="4" w:space="0" w:color="B8C7D9"/>
              <w:left w:val="single" w:sz="4" w:space="0" w:color="B8C7D9"/>
              <w:bottom w:val="single" w:sz="4" w:space="0" w:color="B8C7D9"/>
              <w:right w:val="single" w:sz="4" w:space="0" w:color="B8C7D9"/>
            </w:tcBorders>
            <w:shd w:val="clear" w:color="auto" w:fill="FFFFFF"/>
          </w:tcPr>
          <w:p w14:paraId="770673D5" w14:textId="77777777" w:rsidR="005D65CE" w:rsidRPr="00391ABB" w:rsidRDefault="005D65CE">
            <w:pPr>
              <w:jc w:val="center"/>
              <w:rPr>
                <w:sz w:val="15"/>
                <w:szCs w:val="24"/>
              </w:rPr>
            </w:pPr>
          </w:p>
        </w:tc>
        <w:tc>
          <w:tcPr>
            <w:tcW w:w="710" w:type="dxa"/>
            <w:tcBorders>
              <w:top w:val="single" w:sz="4" w:space="0" w:color="B8C7D9"/>
              <w:left w:val="single" w:sz="4" w:space="0" w:color="B8C7D9"/>
              <w:bottom w:val="single" w:sz="4" w:space="0" w:color="B8C7D9"/>
              <w:right w:val="single" w:sz="4" w:space="0" w:color="B8C7D9"/>
            </w:tcBorders>
            <w:shd w:val="clear" w:color="auto" w:fill="FFFFFF"/>
          </w:tcPr>
          <w:p w14:paraId="4D969E33" w14:textId="77777777" w:rsidR="005D65CE" w:rsidRPr="00391ABB" w:rsidRDefault="005D65CE">
            <w:pPr>
              <w:jc w:val="center"/>
              <w:rPr>
                <w:sz w:val="15"/>
                <w:szCs w:val="24"/>
              </w:rPr>
            </w:pPr>
          </w:p>
        </w:tc>
        <w:tc>
          <w:tcPr>
            <w:tcW w:w="710" w:type="dxa"/>
            <w:tcBorders>
              <w:top w:val="single" w:sz="4" w:space="0" w:color="B8C7D9"/>
              <w:left w:val="single" w:sz="4" w:space="0" w:color="B8C7D9"/>
              <w:bottom w:val="single" w:sz="4" w:space="0" w:color="B8C7D9"/>
              <w:right w:val="single" w:sz="4" w:space="0" w:color="B8C7D9"/>
            </w:tcBorders>
            <w:shd w:val="clear" w:color="auto" w:fill="FFFFFF"/>
          </w:tcPr>
          <w:p w14:paraId="263FF30E" w14:textId="77777777" w:rsidR="005D65CE" w:rsidRPr="00391ABB" w:rsidRDefault="005D65CE">
            <w:pPr>
              <w:jc w:val="center"/>
              <w:rPr>
                <w:sz w:val="15"/>
                <w:szCs w:val="24"/>
              </w:rPr>
            </w:pPr>
          </w:p>
        </w:tc>
        <w:tc>
          <w:tcPr>
            <w:tcW w:w="710" w:type="dxa"/>
            <w:tcBorders>
              <w:top w:val="single" w:sz="4" w:space="0" w:color="B8C7D9"/>
              <w:left w:val="single" w:sz="4" w:space="0" w:color="B8C7D9"/>
              <w:bottom w:val="single" w:sz="4" w:space="0" w:color="B8C7D9"/>
              <w:right w:val="single" w:sz="4" w:space="0" w:color="B8C7D9"/>
            </w:tcBorders>
            <w:shd w:val="clear" w:color="auto" w:fill="FFFFFF"/>
          </w:tcPr>
          <w:p w14:paraId="7E5C2278" w14:textId="77777777" w:rsidR="005D65CE" w:rsidRPr="00391ABB" w:rsidRDefault="005D65CE">
            <w:pPr>
              <w:jc w:val="center"/>
              <w:rPr>
                <w:sz w:val="15"/>
                <w:szCs w:val="24"/>
              </w:rPr>
            </w:pPr>
          </w:p>
        </w:tc>
      </w:tr>
      <w:tr w:rsidR="005D65CE" w:rsidRPr="00391ABB" w14:paraId="54883A4C" w14:textId="77777777">
        <w:trPr>
          <w:jc w:val="center"/>
        </w:trPr>
        <w:tc>
          <w:tcPr>
            <w:tcW w:w="710" w:type="dxa"/>
            <w:tcBorders>
              <w:top w:val="single" w:sz="6" w:space="0" w:color="2F75B5"/>
              <w:left w:val="single" w:sz="6" w:space="0" w:color="2F75B5"/>
              <w:bottom w:val="single" w:sz="6" w:space="0" w:color="2F75B5"/>
              <w:right w:val="single" w:sz="6" w:space="0" w:color="2F75B5"/>
            </w:tcBorders>
            <w:shd w:val="clear" w:color="auto" w:fill="F5F9FD"/>
          </w:tcPr>
          <w:p w14:paraId="27BD8941" w14:textId="77777777" w:rsidR="005D65CE" w:rsidRPr="00391ABB" w:rsidRDefault="00000000">
            <w:pPr>
              <w:rPr>
                <w:sz w:val="15"/>
                <w:szCs w:val="24"/>
              </w:rPr>
            </w:pPr>
            <w:r w:rsidRPr="00391ABB">
              <w:rPr>
                <w:b/>
                <w:sz w:val="15"/>
                <w:szCs w:val="24"/>
              </w:rPr>
              <w:t>MITRE &amp; Risk Engine</w:t>
            </w:r>
          </w:p>
        </w:tc>
        <w:tc>
          <w:tcPr>
            <w:tcW w:w="710" w:type="dxa"/>
            <w:tcBorders>
              <w:top w:val="single" w:sz="6" w:space="0" w:color="2F75B5"/>
              <w:left w:val="single" w:sz="6" w:space="0" w:color="2F75B5"/>
              <w:bottom w:val="single" w:sz="6" w:space="0" w:color="2F75B5"/>
              <w:right w:val="single" w:sz="6" w:space="0" w:color="2F75B5"/>
            </w:tcBorders>
            <w:shd w:val="clear" w:color="auto" w:fill="F5F9FD"/>
          </w:tcPr>
          <w:p w14:paraId="2D4755A3" w14:textId="77777777" w:rsidR="005D65CE" w:rsidRPr="00391ABB" w:rsidRDefault="00000000">
            <w:pPr>
              <w:rPr>
                <w:sz w:val="15"/>
                <w:szCs w:val="24"/>
              </w:rPr>
            </w:pPr>
            <w:r w:rsidRPr="00391ABB">
              <w:rPr>
                <w:sz w:val="15"/>
                <w:szCs w:val="24"/>
              </w:rPr>
              <w:t>W6–W8</w:t>
            </w:r>
          </w:p>
        </w:tc>
        <w:tc>
          <w:tcPr>
            <w:tcW w:w="710" w:type="dxa"/>
            <w:tcBorders>
              <w:top w:val="single" w:sz="4" w:space="0" w:color="B8C7D9"/>
              <w:left w:val="single" w:sz="4" w:space="0" w:color="B8C7D9"/>
              <w:bottom w:val="single" w:sz="4" w:space="0" w:color="B8C7D9"/>
              <w:right w:val="single" w:sz="4" w:space="0" w:color="B8C7D9"/>
            </w:tcBorders>
            <w:shd w:val="clear" w:color="auto" w:fill="FFFFFF"/>
          </w:tcPr>
          <w:p w14:paraId="24AD0B95" w14:textId="77777777" w:rsidR="005D65CE" w:rsidRPr="00391ABB" w:rsidRDefault="005D65CE">
            <w:pPr>
              <w:jc w:val="center"/>
              <w:rPr>
                <w:sz w:val="15"/>
                <w:szCs w:val="24"/>
              </w:rPr>
            </w:pPr>
          </w:p>
        </w:tc>
        <w:tc>
          <w:tcPr>
            <w:tcW w:w="710" w:type="dxa"/>
            <w:tcBorders>
              <w:top w:val="single" w:sz="4" w:space="0" w:color="B8C7D9"/>
              <w:left w:val="single" w:sz="4" w:space="0" w:color="B8C7D9"/>
              <w:bottom w:val="single" w:sz="4" w:space="0" w:color="B8C7D9"/>
              <w:right w:val="single" w:sz="4" w:space="0" w:color="B8C7D9"/>
            </w:tcBorders>
            <w:shd w:val="clear" w:color="auto" w:fill="FFFFFF"/>
          </w:tcPr>
          <w:p w14:paraId="1DA223E7" w14:textId="77777777" w:rsidR="005D65CE" w:rsidRPr="00391ABB" w:rsidRDefault="005D65CE">
            <w:pPr>
              <w:jc w:val="center"/>
              <w:rPr>
                <w:sz w:val="15"/>
                <w:szCs w:val="24"/>
              </w:rPr>
            </w:pPr>
          </w:p>
        </w:tc>
        <w:tc>
          <w:tcPr>
            <w:tcW w:w="710" w:type="dxa"/>
            <w:tcBorders>
              <w:top w:val="single" w:sz="4" w:space="0" w:color="B8C7D9"/>
              <w:left w:val="single" w:sz="4" w:space="0" w:color="B8C7D9"/>
              <w:bottom w:val="single" w:sz="4" w:space="0" w:color="B8C7D9"/>
              <w:right w:val="single" w:sz="4" w:space="0" w:color="B8C7D9"/>
            </w:tcBorders>
            <w:shd w:val="clear" w:color="auto" w:fill="FFFFFF"/>
          </w:tcPr>
          <w:p w14:paraId="70482769" w14:textId="77777777" w:rsidR="005D65CE" w:rsidRPr="00391ABB" w:rsidRDefault="005D65CE">
            <w:pPr>
              <w:jc w:val="center"/>
              <w:rPr>
                <w:sz w:val="15"/>
                <w:szCs w:val="24"/>
              </w:rPr>
            </w:pPr>
          </w:p>
        </w:tc>
        <w:tc>
          <w:tcPr>
            <w:tcW w:w="710" w:type="dxa"/>
            <w:tcBorders>
              <w:top w:val="single" w:sz="4" w:space="0" w:color="B8C7D9"/>
              <w:left w:val="single" w:sz="4" w:space="0" w:color="B8C7D9"/>
              <w:bottom w:val="single" w:sz="4" w:space="0" w:color="B8C7D9"/>
              <w:right w:val="single" w:sz="4" w:space="0" w:color="B8C7D9"/>
            </w:tcBorders>
            <w:shd w:val="clear" w:color="auto" w:fill="FFFFFF"/>
          </w:tcPr>
          <w:p w14:paraId="1B1CE6D3" w14:textId="77777777" w:rsidR="005D65CE" w:rsidRPr="00391ABB" w:rsidRDefault="005D65CE">
            <w:pPr>
              <w:jc w:val="center"/>
              <w:rPr>
                <w:sz w:val="15"/>
                <w:szCs w:val="24"/>
              </w:rPr>
            </w:pPr>
          </w:p>
        </w:tc>
        <w:tc>
          <w:tcPr>
            <w:tcW w:w="710" w:type="dxa"/>
            <w:tcBorders>
              <w:top w:val="single" w:sz="4" w:space="0" w:color="B8C7D9"/>
              <w:left w:val="single" w:sz="4" w:space="0" w:color="B8C7D9"/>
              <w:bottom w:val="single" w:sz="4" w:space="0" w:color="B8C7D9"/>
              <w:right w:val="single" w:sz="4" w:space="0" w:color="B8C7D9"/>
            </w:tcBorders>
            <w:shd w:val="clear" w:color="auto" w:fill="FFFFFF"/>
          </w:tcPr>
          <w:p w14:paraId="3ECFF3E9" w14:textId="77777777" w:rsidR="005D65CE" w:rsidRPr="00391ABB" w:rsidRDefault="005D65CE">
            <w:pPr>
              <w:jc w:val="center"/>
              <w:rPr>
                <w:sz w:val="15"/>
                <w:szCs w:val="24"/>
              </w:rPr>
            </w:pPr>
          </w:p>
        </w:tc>
        <w:tc>
          <w:tcPr>
            <w:tcW w:w="710" w:type="dxa"/>
            <w:tcBorders>
              <w:top w:val="single" w:sz="4" w:space="0" w:color="B8C7D9"/>
              <w:left w:val="single" w:sz="4" w:space="0" w:color="B8C7D9"/>
              <w:bottom w:val="single" w:sz="4" w:space="0" w:color="B8C7D9"/>
              <w:right w:val="single" w:sz="4" w:space="0" w:color="B8C7D9"/>
            </w:tcBorders>
            <w:shd w:val="clear" w:color="auto" w:fill="2F75B5"/>
          </w:tcPr>
          <w:p w14:paraId="4ACD0185" w14:textId="77777777" w:rsidR="005D65CE" w:rsidRPr="00391ABB" w:rsidRDefault="00000000">
            <w:pPr>
              <w:jc w:val="center"/>
              <w:rPr>
                <w:sz w:val="15"/>
                <w:szCs w:val="24"/>
              </w:rPr>
            </w:pPr>
            <w:r w:rsidRPr="00391ABB">
              <w:rPr>
                <w:color w:val="FFFFFF"/>
                <w:sz w:val="15"/>
                <w:szCs w:val="24"/>
              </w:rPr>
              <w:t>■</w:t>
            </w:r>
          </w:p>
        </w:tc>
        <w:tc>
          <w:tcPr>
            <w:tcW w:w="710" w:type="dxa"/>
            <w:tcBorders>
              <w:top w:val="single" w:sz="4" w:space="0" w:color="B8C7D9"/>
              <w:left w:val="single" w:sz="4" w:space="0" w:color="B8C7D9"/>
              <w:bottom w:val="single" w:sz="4" w:space="0" w:color="B8C7D9"/>
              <w:right w:val="single" w:sz="4" w:space="0" w:color="B8C7D9"/>
            </w:tcBorders>
            <w:shd w:val="clear" w:color="auto" w:fill="2F75B5"/>
          </w:tcPr>
          <w:p w14:paraId="35C016EC" w14:textId="77777777" w:rsidR="005D65CE" w:rsidRPr="00391ABB" w:rsidRDefault="00000000">
            <w:pPr>
              <w:jc w:val="center"/>
              <w:rPr>
                <w:sz w:val="15"/>
                <w:szCs w:val="24"/>
              </w:rPr>
            </w:pPr>
            <w:r w:rsidRPr="00391ABB">
              <w:rPr>
                <w:color w:val="FFFFFF"/>
                <w:sz w:val="15"/>
                <w:szCs w:val="24"/>
              </w:rPr>
              <w:t>■</w:t>
            </w:r>
          </w:p>
        </w:tc>
        <w:tc>
          <w:tcPr>
            <w:tcW w:w="710" w:type="dxa"/>
            <w:tcBorders>
              <w:top w:val="single" w:sz="4" w:space="0" w:color="B8C7D9"/>
              <w:left w:val="single" w:sz="4" w:space="0" w:color="B8C7D9"/>
              <w:bottom w:val="single" w:sz="4" w:space="0" w:color="B8C7D9"/>
              <w:right w:val="single" w:sz="4" w:space="0" w:color="B8C7D9"/>
            </w:tcBorders>
            <w:shd w:val="clear" w:color="auto" w:fill="2F75B5"/>
          </w:tcPr>
          <w:p w14:paraId="253C19C7" w14:textId="77777777" w:rsidR="005D65CE" w:rsidRPr="00391ABB" w:rsidRDefault="00000000">
            <w:pPr>
              <w:jc w:val="center"/>
              <w:rPr>
                <w:sz w:val="15"/>
                <w:szCs w:val="24"/>
              </w:rPr>
            </w:pPr>
            <w:r w:rsidRPr="00391ABB">
              <w:rPr>
                <w:color w:val="FFFFFF"/>
                <w:sz w:val="15"/>
                <w:szCs w:val="24"/>
              </w:rPr>
              <w:t>■</w:t>
            </w:r>
          </w:p>
        </w:tc>
        <w:tc>
          <w:tcPr>
            <w:tcW w:w="710" w:type="dxa"/>
            <w:tcBorders>
              <w:top w:val="single" w:sz="4" w:space="0" w:color="B8C7D9"/>
              <w:left w:val="single" w:sz="4" w:space="0" w:color="B8C7D9"/>
              <w:bottom w:val="single" w:sz="4" w:space="0" w:color="B8C7D9"/>
              <w:right w:val="single" w:sz="4" w:space="0" w:color="B8C7D9"/>
            </w:tcBorders>
            <w:shd w:val="clear" w:color="auto" w:fill="FFFFFF"/>
          </w:tcPr>
          <w:p w14:paraId="0DB5AA0F" w14:textId="77777777" w:rsidR="005D65CE" w:rsidRPr="00391ABB" w:rsidRDefault="005D65CE">
            <w:pPr>
              <w:jc w:val="center"/>
              <w:rPr>
                <w:sz w:val="15"/>
                <w:szCs w:val="24"/>
              </w:rPr>
            </w:pPr>
          </w:p>
        </w:tc>
        <w:tc>
          <w:tcPr>
            <w:tcW w:w="710" w:type="dxa"/>
            <w:tcBorders>
              <w:top w:val="single" w:sz="4" w:space="0" w:color="B8C7D9"/>
              <w:left w:val="single" w:sz="4" w:space="0" w:color="B8C7D9"/>
              <w:bottom w:val="single" w:sz="4" w:space="0" w:color="B8C7D9"/>
              <w:right w:val="single" w:sz="4" w:space="0" w:color="B8C7D9"/>
            </w:tcBorders>
            <w:shd w:val="clear" w:color="auto" w:fill="FFFFFF"/>
          </w:tcPr>
          <w:p w14:paraId="0D49AEDC" w14:textId="77777777" w:rsidR="005D65CE" w:rsidRPr="00391ABB" w:rsidRDefault="005D65CE">
            <w:pPr>
              <w:jc w:val="center"/>
              <w:rPr>
                <w:sz w:val="15"/>
                <w:szCs w:val="24"/>
              </w:rPr>
            </w:pPr>
          </w:p>
        </w:tc>
        <w:tc>
          <w:tcPr>
            <w:tcW w:w="710" w:type="dxa"/>
            <w:tcBorders>
              <w:top w:val="single" w:sz="4" w:space="0" w:color="B8C7D9"/>
              <w:left w:val="single" w:sz="4" w:space="0" w:color="B8C7D9"/>
              <w:bottom w:val="single" w:sz="4" w:space="0" w:color="B8C7D9"/>
              <w:right w:val="single" w:sz="4" w:space="0" w:color="B8C7D9"/>
            </w:tcBorders>
            <w:shd w:val="clear" w:color="auto" w:fill="FFFFFF"/>
          </w:tcPr>
          <w:p w14:paraId="5EC5E43E" w14:textId="77777777" w:rsidR="005D65CE" w:rsidRPr="00391ABB" w:rsidRDefault="005D65CE">
            <w:pPr>
              <w:jc w:val="center"/>
              <w:rPr>
                <w:sz w:val="15"/>
                <w:szCs w:val="24"/>
              </w:rPr>
            </w:pPr>
          </w:p>
        </w:tc>
        <w:tc>
          <w:tcPr>
            <w:tcW w:w="710" w:type="dxa"/>
            <w:tcBorders>
              <w:top w:val="single" w:sz="4" w:space="0" w:color="B8C7D9"/>
              <w:left w:val="single" w:sz="4" w:space="0" w:color="B8C7D9"/>
              <w:bottom w:val="single" w:sz="4" w:space="0" w:color="B8C7D9"/>
              <w:right w:val="single" w:sz="4" w:space="0" w:color="B8C7D9"/>
            </w:tcBorders>
            <w:shd w:val="clear" w:color="auto" w:fill="FFFFFF"/>
          </w:tcPr>
          <w:p w14:paraId="68D212CF" w14:textId="77777777" w:rsidR="005D65CE" w:rsidRPr="00391ABB" w:rsidRDefault="005D65CE">
            <w:pPr>
              <w:jc w:val="center"/>
              <w:rPr>
                <w:sz w:val="15"/>
                <w:szCs w:val="24"/>
              </w:rPr>
            </w:pPr>
          </w:p>
        </w:tc>
        <w:tc>
          <w:tcPr>
            <w:tcW w:w="710" w:type="dxa"/>
            <w:tcBorders>
              <w:top w:val="single" w:sz="4" w:space="0" w:color="B8C7D9"/>
              <w:left w:val="single" w:sz="4" w:space="0" w:color="B8C7D9"/>
              <w:bottom w:val="single" w:sz="4" w:space="0" w:color="B8C7D9"/>
              <w:right w:val="single" w:sz="4" w:space="0" w:color="B8C7D9"/>
            </w:tcBorders>
            <w:shd w:val="clear" w:color="auto" w:fill="FFFFFF"/>
          </w:tcPr>
          <w:p w14:paraId="5E288BCE" w14:textId="77777777" w:rsidR="005D65CE" w:rsidRPr="00391ABB" w:rsidRDefault="005D65CE">
            <w:pPr>
              <w:jc w:val="center"/>
              <w:rPr>
                <w:sz w:val="15"/>
                <w:szCs w:val="24"/>
              </w:rPr>
            </w:pPr>
          </w:p>
        </w:tc>
      </w:tr>
      <w:tr w:rsidR="005D65CE" w:rsidRPr="00391ABB" w14:paraId="129ED303" w14:textId="77777777">
        <w:trPr>
          <w:jc w:val="center"/>
        </w:trPr>
        <w:tc>
          <w:tcPr>
            <w:tcW w:w="710" w:type="dxa"/>
            <w:tcBorders>
              <w:top w:val="single" w:sz="6" w:space="0" w:color="2F75B5"/>
              <w:left w:val="single" w:sz="6" w:space="0" w:color="2F75B5"/>
              <w:bottom w:val="single" w:sz="6" w:space="0" w:color="2F75B5"/>
              <w:right w:val="single" w:sz="6" w:space="0" w:color="2F75B5"/>
            </w:tcBorders>
            <w:shd w:val="clear" w:color="auto" w:fill="FFFFFF"/>
          </w:tcPr>
          <w:p w14:paraId="093154FF" w14:textId="77777777" w:rsidR="005D65CE" w:rsidRPr="00391ABB" w:rsidRDefault="00000000">
            <w:pPr>
              <w:rPr>
                <w:sz w:val="15"/>
                <w:szCs w:val="24"/>
              </w:rPr>
            </w:pPr>
            <w:r w:rsidRPr="00391ABB">
              <w:rPr>
                <w:b/>
                <w:sz w:val="15"/>
                <w:szCs w:val="24"/>
              </w:rPr>
              <w:t>Quarantine / Active Defense</w:t>
            </w:r>
          </w:p>
        </w:tc>
        <w:tc>
          <w:tcPr>
            <w:tcW w:w="710" w:type="dxa"/>
            <w:tcBorders>
              <w:top w:val="single" w:sz="6" w:space="0" w:color="2F75B5"/>
              <w:left w:val="single" w:sz="6" w:space="0" w:color="2F75B5"/>
              <w:bottom w:val="single" w:sz="6" w:space="0" w:color="2F75B5"/>
              <w:right w:val="single" w:sz="6" w:space="0" w:color="2F75B5"/>
            </w:tcBorders>
            <w:shd w:val="clear" w:color="auto" w:fill="FFFFFF"/>
          </w:tcPr>
          <w:p w14:paraId="449676E1" w14:textId="77777777" w:rsidR="005D65CE" w:rsidRPr="00391ABB" w:rsidRDefault="00000000">
            <w:pPr>
              <w:rPr>
                <w:sz w:val="15"/>
                <w:szCs w:val="24"/>
              </w:rPr>
            </w:pPr>
            <w:r w:rsidRPr="00391ABB">
              <w:rPr>
                <w:sz w:val="15"/>
                <w:szCs w:val="24"/>
              </w:rPr>
              <w:t>W8–W8</w:t>
            </w:r>
          </w:p>
        </w:tc>
        <w:tc>
          <w:tcPr>
            <w:tcW w:w="710" w:type="dxa"/>
            <w:tcBorders>
              <w:top w:val="single" w:sz="4" w:space="0" w:color="B8C7D9"/>
              <w:left w:val="single" w:sz="4" w:space="0" w:color="B8C7D9"/>
              <w:bottom w:val="single" w:sz="4" w:space="0" w:color="B8C7D9"/>
              <w:right w:val="single" w:sz="4" w:space="0" w:color="B8C7D9"/>
            </w:tcBorders>
            <w:shd w:val="clear" w:color="auto" w:fill="FFFFFF"/>
          </w:tcPr>
          <w:p w14:paraId="5B5B7113" w14:textId="77777777" w:rsidR="005D65CE" w:rsidRPr="00391ABB" w:rsidRDefault="005D65CE">
            <w:pPr>
              <w:jc w:val="center"/>
              <w:rPr>
                <w:sz w:val="15"/>
                <w:szCs w:val="24"/>
              </w:rPr>
            </w:pPr>
          </w:p>
        </w:tc>
        <w:tc>
          <w:tcPr>
            <w:tcW w:w="710" w:type="dxa"/>
            <w:tcBorders>
              <w:top w:val="single" w:sz="4" w:space="0" w:color="B8C7D9"/>
              <w:left w:val="single" w:sz="4" w:space="0" w:color="B8C7D9"/>
              <w:bottom w:val="single" w:sz="4" w:space="0" w:color="B8C7D9"/>
              <w:right w:val="single" w:sz="4" w:space="0" w:color="B8C7D9"/>
            </w:tcBorders>
            <w:shd w:val="clear" w:color="auto" w:fill="FFFFFF"/>
          </w:tcPr>
          <w:p w14:paraId="5E0DCFD9" w14:textId="77777777" w:rsidR="005D65CE" w:rsidRPr="00391ABB" w:rsidRDefault="005D65CE">
            <w:pPr>
              <w:jc w:val="center"/>
              <w:rPr>
                <w:sz w:val="15"/>
                <w:szCs w:val="24"/>
              </w:rPr>
            </w:pPr>
          </w:p>
        </w:tc>
        <w:tc>
          <w:tcPr>
            <w:tcW w:w="710" w:type="dxa"/>
            <w:tcBorders>
              <w:top w:val="single" w:sz="4" w:space="0" w:color="B8C7D9"/>
              <w:left w:val="single" w:sz="4" w:space="0" w:color="B8C7D9"/>
              <w:bottom w:val="single" w:sz="4" w:space="0" w:color="B8C7D9"/>
              <w:right w:val="single" w:sz="4" w:space="0" w:color="B8C7D9"/>
            </w:tcBorders>
            <w:shd w:val="clear" w:color="auto" w:fill="FFFFFF"/>
          </w:tcPr>
          <w:p w14:paraId="52EBB1E4" w14:textId="77777777" w:rsidR="005D65CE" w:rsidRPr="00391ABB" w:rsidRDefault="005D65CE">
            <w:pPr>
              <w:jc w:val="center"/>
              <w:rPr>
                <w:sz w:val="15"/>
                <w:szCs w:val="24"/>
              </w:rPr>
            </w:pPr>
          </w:p>
        </w:tc>
        <w:tc>
          <w:tcPr>
            <w:tcW w:w="710" w:type="dxa"/>
            <w:tcBorders>
              <w:top w:val="single" w:sz="4" w:space="0" w:color="B8C7D9"/>
              <w:left w:val="single" w:sz="4" w:space="0" w:color="B8C7D9"/>
              <w:bottom w:val="single" w:sz="4" w:space="0" w:color="B8C7D9"/>
              <w:right w:val="single" w:sz="4" w:space="0" w:color="B8C7D9"/>
            </w:tcBorders>
            <w:shd w:val="clear" w:color="auto" w:fill="FFFFFF"/>
          </w:tcPr>
          <w:p w14:paraId="37144D8C" w14:textId="77777777" w:rsidR="005D65CE" w:rsidRPr="00391ABB" w:rsidRDefault="005D65CE">
            <w:pPr>
              <w:jc w:val="center"/>
              <w:rPr>
                <w:sz w:val="15"/>
                <w:szCs w:val="24"/>
              </w:rPr>
            </w:pPr>
          </w:p>
        </w:tc>
        <w:tc>
          <w:tcPr>
            <w:tcW w:w="710" w:type="dxa"/>
            <w:tcBorders>
              <w:top w:val="single" w:sz="4" w:space="0" w:color="B8C7D9"/>
              <w:left w:val="single" w:sz="4" w:space="0" w:color="B8C7D9"/>
              <w:bottom w:val="single" w:sz="4" w:space="0" w:color="B8C7D9"/>
              <w:right w:val="single" w:sz="4" w:space="0" w:color="B8C7D9"/>
            </w:tcBorders>
            <w:shd w:val="clear" w:color="auto" w:fill="FFFFFF"/>
          </w:tcPr>
          <w:p w14:paraId="20EFC5E8" w14:textId="77777777" w:rsidR="005D65CE" w:rsidRPr="00391ABB" w:rsidRDefault="005D65CE">
            <w:pPr>
              <w:jc w:val="center"/>
              <w:rPr>
                <w:sz w:val="15"/>
                <w:szCs w:val="24"/>
              </w:rPr>
            </w:pPr>
          </w:p>
        </w:tc>
        <w:tc>
          <w:tcPr>
            <w:tcW w:w="710" w:type="dxa"/>
            <w:tcBorders>
              <w:top w:val="single" w:sz="4" w:space="0" w:color="B8C7D9"/>
              <w:left w:val="single" w:sz="4" w:space="0" w:color="B8C7D9"/>
              <w:bottom w:val="single" w:sz="4" w:space="0" w:color="B8C7D9"/>
              <w:right w:val="single" w:sz="4" w:space="0" w:color="B8C7D9"/>
            </w:tcBorders>
            <w:shd w:val="clear" w:color="auto" w:fill="FFFFFF"/>
          </w:tcPr>
          <w:p w14:paraId="29882B27" w14:textId="77777777" w:rsidR="005D65CE" w:rsidRPr="00391ABB" w:rsidRDefault="005D65CE">
            <w:pPr>
              <w:jc w:val="center"/>
              <w:rPr>
                <w:sz w:val="15"/>
                <w:szCs w:val="24"/>
              </w:rPr>
            </w:pPr>
          </w:p>
        </w:tc>
        <w:tc>
          <w:tcPr>
            <w:tcW w:w="710" w:type="dxa"/>
            <w:tcBorders>
              <w:top w:val="single" w:sz="4" w:space="0" w:color="B8C7D9"/>
              <w:left w:val="single" w:sz="4" w:space="0" w:color="B8C7D9"/>
              <w:bottom w:val="single" w:sz="4" w:space="0" w:color="B8C7D9"/>
              <w:right w:val="single" w:sz="4" w:space="0" w:color="B8C7D9"/>
            </w:tcBorders>
            <w:shd w:val="clear" w:color="auto" w:fill="FFFFFF"/>
          </w:tcPr>
          <w:p w14:paraId="67EC30C9" w14:textId="77777777" w:rsidR="005D65CE" w:rsidRPr="00391ABB" w:rsidRDefault="005D65CE">
            <w:pPr>
              <w:jc w:val="center"/>
              <w:rPr>
                <w:sz w:val="15"/>
                <w:szCs w:val="24"/>
              </w:rPr>
            </w:pPr>
          </w:p>
        </w:tc>
        <w:tc>
          <w:tcPr>
            <w:tcW w:w="710" w:type="dxa"/>
            <w:tcBorders>
              <w:top w:val="single" w:sz="4" w:space="0" w:color="B8C7D9"/>
              <w:left w:val="single" w:sz="4" w:space="0" w:color="B8C7D9"/>
              <w:bottom w:val="single" w:sz="4" w:space="0" w:color="B8C7D9"/>
              <w:right w:val="single" w:sz="4" w:space="0" w:color="B8C7D9"/>
            </w:tcBorders>
            <w:shd w:val="clear" w:color="auto" w:fill="2F75B5"/>
          </w:tcPr>
          <w:p w14:paraId="6B188302" w14:textId="77777777" w:rsidR="005D65CE" w:rsidRPr="00391ABB" w:rsidRDefault="00000000">
            <w:pPr>
              <w:jc w:val="center"/>
              <w:rPr>
                <w:sz w:val="15"/>
                <w:szCs w:val="24"/>
              </w:rPr>
            </w:pPr>
            <w:r w:rsidRPr="00391ABB">
              <w:rPr>
                <w:color w:val="FFFFFF"/>
                <w:sz w:val="15"/>
                <w:szCs w:val="24"/>
              </w:rPr>
              <w:t>■</w:t>
            </w:r>
          </w:p>
        </w:tc>
        <w:tc>
          <w:tcPr>
            <w:tcW w:w="710" w:type="dxa"/>
            <w:tcBorders>
              <w:top w:val="single" w:sz="4" w:space="0" w:color="B8C7D9"/>
              <w:left w:val="single" w:sz="4" w:space="0" w:color="B8C7D9"/>
              <w:bottom w:val="single" w:sz="4" w:space="0" w:color="B8C7D9"/>
              <w:right w:val="single" w:sz="4" w:space="0" w:color="B8C7D9"/>
            </w:tcBorders>
            <w:shd w:val="clear" w:color="auto" w:fill="FFFFFF"/>
          </w:tcPr>
          <w:p w14:paraId="2666C476" w14:textId="77777777" w:rsidR="005D65CE" w:rsidRPr="00391ABB" w:rsidRDefault="005D65CE">
            <w:pPr>
              <w:jc w:val="center"/>
              <w:rPr>
                <w:sz w:val="15"/>
                <w:szCs w:val="24"/>
              </w:rPr>
            </w:pPr>
          </w:p>
        </w:tc>
        <w:tc>
          <w:tcPr>
            <w:tcW w:w="710" w:type="dxa"/>
            <w:tcBorders>
              <w:top w:val="single" w:sz="4" w:space="0" w:color="B8C7D9"/>
              <w:left w:val="single" w:sz="4" w:space="0" w:color="B8C7D9"/>
              <w:bottom w:val="single" w:sz="4" w:space="0" w:color="B8C7D9"/>
              <w:right w:val="single" w:sz="4" w:space="0" w:color="B8C7D9"/>
            </w:tcBorders>
            <w:shd w:val="clear" w:color="auto" w:fill="FFFFFF"/>
          </w:tcPr>
          <w:p w14:paraId="4F8BA986" w14:textId="77777777" w:rsidR="005D65CE" w:rsidRPr="00391ABB" w:rsidRDefault="005D65CE">
            <w:pPr>
              <w:jc w:val="center"/>
              <w:rPr>
                <w:sz w:val="15"/>
                <w:szCs w:val="24"/>
              </w:rPr>
            </w:pPr>
          </w:p>
        </w:tc>
        <w:tc>
          <w:tcPr>
            <w:tcW w:w="710" w:type="dxa"/>
            <w:tcBorders>
              <w:top w:val="single" w:sz="4" w:space="0" w:color="B8C7D9"/>
              <w:left w:val="single" w:sz="4" w:space="0" w:color="B8C7D9"/>
              <w:bottom w:val="single" w:sz="4" w:space="0" w:color="B8C7D9"/>
              <w:right w:val="single" w:sz="4" w:space="0" w:color="B8C7D9"/>
            </w:tcBorders>
            <w:shd w:val="clear" w:color="auto" w:fill="FFFFFF"/>
          </w:tcPr>
          <w:p w14:paraId="3BF35E89" w14:textId="77777777" w:rsidR="005D65CE" w:rsidRPr="00391ABB" w:rsidRDefault="005D65CE">
            <w:pPr>
              <w:jc w:val="center"/>
              <w:rPr>
                <w:sz w:val="15"/>
                <w:szCs w:val="24"/>
              </w:rPr>
            </w:pPr>
          </w:p>
        </w:tc>
        <w:tc>
          <w:tcPr>
            <w:tcW w:w="710" w:type="dxa"/>
            <w:tcBorders>
              <w:top w:val="single" w:sz="4" w:space="0" w:color="B8C7D9"/>
              <w:left w:val="single" w:sz="4" w:space="0" w:color="B8C7D9"/>
              <w:bottom w:val="single" w:sz="4" w:space="0" w:color="B8C7D9"/>
              <w:right w:val="single" w:sz="4" w:space="0" w:color="B8C7D9"/>
            </w:tcBorders>
            <w:shd w:val="clear" w:color="auto" w:fill="FFFFFF"/>
          </w:tcPr>
          <w:p w14:paraId="027E73FB" w14:textId="77777777" w:rsidR="005D65CE" w:rsidRPr="00391ABB" w:rsidRDefault="005D65CE">
            <w:pPr>
              <w:jc w:val="center"/>
              <w:rPr>
                <w:sz w:val="15"/>
                <w:szCs w:val="24"/>
              </w:rPr>
            </w:pPr>
          </w:p>
        </w:tc>
        <w:tc>
          <w:tcPr>
            <w:tcW w:w="710" w:type="dxa"/>
            <w:tcBorders>
              <w:top w:val="single" w:sz="4" w:space="0" w:color="B8C7D9"/>
              <w:left w:val="single" w:sz="4" w:space="0" w:color="B8C7D9"/>
              <w:bottom w:val="single" w:sz="4" w:space="0" w:color="B8C7D9"/>
              <w:right w:val="single" w:sz="4" w:space="0" w:color="B8C7D9"/>
            </w:tcBorders>
            <w:shd w:val="clear" w:color="auto" w:fill="FFFFFF"/>
          </w:tcPr>
          <w:p w14:paraId="48341F3A" w14:textId="77777777" w:rsidR="005D65CE" w:rsidRPr="00391ABB" w:rsidRDefault="005D65CE">
            <w:pPr>
              <w:jc w:val="center"/>
              <w:rPr>
                <w:sz w:val="15"/>
                <w:szCs w:val="24"/>
              </w:rPr>
            </w:pPr>
          </w:p>
        </w:tc>
      </w:tr>
      <w:tr w:rsidR="005D65CE" w:rsidRPr="00391ABB" w14:paraId="52C82A5D" w14:textId="77777777">
        <w:trPr>
          <w:jc w:val="center"/>
        </w:trPr>
        <w:tc>
          <w:tcPr>
            <w:tcW w:w="710" w:type="dxa"/>
            <w:tcBorders>
              <w:top w:val="single" w:sz="6" w:space="0" w:color="2F75B5"/>
              <w:left w:val="single" w:sz="6" w:space="0" w:color="2F75B5"/>
              <w:bottom w:val="single" w:sz="6" w:space="0" w:color="2F75B5"/>
              <w:right w:val="single" w:sz="6" w:space="0" w:color="2F75B5"/>
            </w:tcBorders>
            <w:shd w:val="clear" w:color="auto" w:fill="F5F9FD"/>
          </w:tcPr>
          <w:p w14:paraId="7211C386" w14:textId="77777777" w:rsidR="005D65CE" w:rsidRPr="00391ABB" w:rsidRDefault="00000000">
            <w:pPr>
              <w:rPr>
                <w:sz w:val="15"/>
                <w:szCs w:val="24"/>
              </w:rPr>
            </w:pPr>
            <w:r w:rsidRPr="00391ABB">
              <w:rPr>
                <w:b/>
                <w:sz w:val="15"/>
                <w:szCs w:val="24"/>
              </w:rPr>
              <w:t>REST API &amp; WebSocket</w:t>
            </w:r>
          </w:p>
        </w:tc>
        <w:tc>
          <w:tcPr>
            <w:tcW w:w="710" w:type="dxa"/>
            <w:tcBorders>
              <w:top w:val="single" w:sz="6" w:space="0" w:color="2F75B5"/>
              <w:left w:val="single" w:sz="6" w:space="0" w:color="2F75B5"/>
              <w:bottom w:val="single" w:sz="6" w:space="0" w:color="2F75B5"/>
              <w:right w:val="single" w:sz="6" w:space="0" w:color="2F75B5"/>
            </w:tcBorders>
            <w:shd w:val="clear" w:color="auto" w:fill="F5F9FD"/>
          </w:tcPr>
          <w:p w14:paraId="2E86D6AE" w14:textId="77777777" w:rsidR="005D65CE" w:rsidRPr="00391ABB" w:rsidRDefault="00000000">
            <w:pPr>
              <w:rPr>
                <w:sz w:val="15"/>
                <w:szCs w:val="24"/>
              </w:rPr>
            </w:pPr>
            <w:r w:rsidRPr="00391ABB">
              <w:rPr>
                <w:sz w:val="15"/>
                <w:szCs w:val="24"/>
              </w:rPr>
              <w:t>W8–W9</w:t>
            </w:r>
          </w:p>
        </w:tc>
        <w:tc>
          <w:tcPr>
            <w:tcW w:w="710" w:type="dxa"/>
            <w:tcBorders>
              <w:top w:val="single" w:sz="4" w:space="0" w:color="B8C7D9"/>
              <w:left w:val="single" w:sz="4" w:space="0" w:color="B8C7D9"/>
              <w:bottom w:val="single" w:sz="4" w:space="0" w:color="B8C7D9"/>
              <w:right w:val="single" w:sz="4" w:space="0" w:color="B8C7D9"/>
            </w:tcBorders>
            <w:shd w:val="clear" w:color="auto" w:fill="FFFFFF"/>
          </w:tcPr>
          <w:p w14:paraId="05E69360" w14:textId="77777777" w:rsidR="005D65CE" w:rsidRPr="00391ABB" w:rsidRDefault="005D65CE">
            <w:pPr>
              <w:jc w:val="center"/>
              <w:rPr>
                <w:sz w:val="15"/>
                <w:szCs w:val="24"/>
              </w:rPr>
            </w:pPr>
          </w:p>
        </w:tc>
        <w:tc>
          <w:tcPr>
            <w:tcW w:w="710" w:type="dxa"/>
            <w:tcBorders>
              <w:top w:val="single" w:sz="4" w:space="0" w:color="B8C7D9"/>
              <w:left w:val="single" w:sz="4" w:space="0" w:color="B8C7D9"/>
              <w:bottom w:val="single" w:sz="4" w:space="0" w:color="B8C7D9"/>
              <w:right w:val="single" w:sz="4" w:space="0" w:color="B8C7D9"/>
            </w:tcBorders>
            <w:shd w:val="clear" w:color="auto" w:fill="FFFFFF"/>
          </w:tcPr>
          <w:p w14:paraId="79B08C42" w14:textId="77777777" w:rsidR="005D65CE" w:rsidRPr="00391ABB" w:rsidRDefault="005D65CE">
            <w:pPr>
              <w:jc w:val="center"/>
              <w:rPr>
                <w:sz w:val="15"/>
                <w:szCs w:val="24"/>
              </w:rPr>
            </w:pPr>
          </w:p>
        </w:tc>
        <w:tc>
          <w:tcPr>
            <w:tcW w:w="710" w:type="dxa"/>
            <w:tcBorders>
              <w:top w:val="single" w:sz="4" w:space="0" w:color="B8C7D9"/>
              <w:left w:val="single" w:sz="4" w:space="0" w:color="B8C7D9"/>
              <w:bottom w:val="single" w:sz="4" w:space="0" w:color="B8C7D9"/>
              <w:right w:val="single" w:sz="4" w:space="0" w:color="B8C7D9"/>
            </w:tcBorders>
            <w:shd w:val="clear" w:color="auto" w:fill="FFFFFF"/>
          </w:tcPr>
          <w:p w14:paraId="0501BDA3" w14:textId="77777777" w:rsidR="005D65CE" w:rsidRPr="00391ABB" w:rsidRDefault="005D65CE">
            <w:pPr>
              <w:jc w:val="center"/>
              <w:rPr>
                <w:sz w:val="15"/>
                <w:szCs w:val="24"/>
              </w:rPr>
            </w:pPr>
          </w:p>
        </w:tc>
        <w:tc>
          <w:tcPr>
            <w:tcW w:w="710" w:type="dxa"/>
            <w:tcBorders>
              <w:top w:val="single" w:sz="4" w:space="0" w:color="B8C7D9"/>
              <w:left w:val="single" w:sz="4" w:space="0" w:color="B8C7D9"/>
              <w:bottom w:val="single" w:sz="4" w:space="0" w:color="B8C7D9"/>
              <w:right w:val="single" w:sz="4" w:space="0" w:color="B8C7D9"/>
            </w:tcBorders>
            <w:shd w:val="clear" w:color="auto" w:fill="FFFFFF"/>
          </w:tcPr>
          <w:p w14:paraId="2ED4BADB" w14:textId="77777777" w:rsidR="005D65CE" w:rsidRPr="00391ABB" w:rsidRDefault="005D65CE">
            <w:pPr>
              <w:jc w:val="center"/>
              <w:rPr>
                <w:sz w:val="15"/>
                <w:szCs w:val="24"/>
              </w:rPr>
            </w:pPr>
          </w:p>
        </w:tc>
        <w:tc>
          <w:tcPr>
            <w:tcW w:w="710" w:type="dxa"/>
            <w:tcBorders>
              <w:top w:val="single" w:sz="4" w:space="0" w:color="B8C7D9"/>
              <w:left w:val="single" w:sz="4" w:space="0" w:color="B8C7D9"/>
              <w:bottom w:val="single" w:sz="4" w:space="0" w:color="B8C7D9"/>
              <w:right w:val="single" w:sz="4" w:space="0" w:color="B8C7D9"/>
            </w:tcBorders>
            <w:shd w:val="clear" w:color="auto" w:fill="FFFFFF"/>
          </w:tcPr>
          <w:p w14:paraId="32113695" w14:textId="77777777" w:rsidR="005D65CE" w:rsidRPr="00391ABB" w:rsidRDefault="005D65CE">
            <w:pPr>
              <w:jc w:val="center"/>
              <w:rPr>
                <w:sz w:val="15"/>
                <w:szCs w:val="24"/>
              </w:rPr>
            </w:pPr>
          </w:p>
        </w:tc>
        <w:tc>
          <w:tcPr>
            <w:tcW w:w="710" w:type="dxa"/>
            <w:tcBorders>
              <w:top w:val="single" w:sz="4" w:space="0" w:color="B8C7D9"/>
              <w:left w:val="single" w:sz="4" w:space="0" w:color="B8C7D9"/>
              <w:bottom w:val="single" w:sz="4" w:space="0" w:color="B8C7D9"/>
              <w:right w:val="single" w:sz="4" w:space="0" w:color="B8C7D9"/>
            </w:tcBorders>
            <w:shd w:val="clear" w:color="auto" w:fill="FFFFFF"/>
          </w:tcPr>
          <w:p w14:paraId="5967AF7E" w14:textId="77777777" w:rsidR="005D65CE" w:rsidRPr="00391ABB" w:rsidRDefault="005D65CE">
            <w:pPr>
              <w:jc w:val="center"/>
              <w:rPr>
                <w:sz w:val="15"/>
                <w:szCs w:val="24"/>
              </w:rPr>
            </w:pPr>
          </w:p>
        </w:tc>
        <w:tc>
          <w:tcPr>
            <w:tcW w:w="710" w:type="dxa"/>
            <w:tcBorders>
              <w:top w:val="single" w:sz="4" w:space="0" w:color="B8C7D9"/>
              <w:left w:val="single" w:sz="4" w:space="0" w:color="B8C7D9"/>
              <w:bottom w:val="single" w:sz="4" w:space="0" w:color="B8C7D9"/>
              <w:right w:val="single" w:sz="4" w:space="0" w:color="B8C7D9"/>
            </w:tcBorders>
            <w:shd w:val="clear" w:color="auto" w:fill="FFFFFF"/>
          </w:tcPr>
          <w:p w14:paraId="79C46BE8" w14:textId="77777777" w:rsidR="005D65CE" w:rsidRPr="00391ABB" w:rsidRDefault="005D65CE">
            <w:pPr>
              <w:jc w:val="center"/>
              <w:rPr>
                <w:sz w:val="15"/>
                <w:szCs w:val="24"/>
              </w:rPr>
            </w:pPr>
          </w:p>
        </w:tc>
        <w:tc>
          <w:tcPr>
            <w:tcW w:w="710" w:type="dxa"/>
            <w:tcBorders>
              <w:top w:val="single" w:sz="4" w:space="0" w:color="B8C7D9"/>
              <w:left w:val="single" w:sz="4" w:space="0" w:color="B8C7D9"/>
              <w:bottom w:val="single" w:sz="4" w:space="0" w:color="B8C7D9"/>
              <w:right w:val="single" w:sz="4" w:space="0" w:color="B8C7D9"/>
            </w:tcBorders>
            <w:shd w:val="clear" w:color="auto" w:fill="2F75B5"/>
          </w:tcPr>
          <w:p w14:paraId="7F6C9C23" w14:textId="77777777" w:rsidR="005D65CE" w:rsidRPr="00391ABB" w:rsidRDefault="00000000">
            <w:pPr>
              <w:jc w:val="center"/>
              <w:rPr>
                <w:sz w:val="15"/>
                <w:szCs w:val="24"/>
              </w:rPr>
            </w:pPr>
            <w:r w:rsidRPr="00391ABB">
              <w:rPr>
                <w:color w:val="FFFFFF"/>
                <w:sz w:val="15"/>
                <w:szCs w:val="24"/>
              </w:rPr>
              <w:t>■</w:t>
            </w:r>
          </w:p>
        </w:tc>
        <w:tc>
          <w:tcPr>
            <w:tcW w:w="710" w:type="dxa"/>
            <w:tcBorders>
              <w:top w:val="single" w:sz="4" w:space="0" w:color="B8C7D9"/>
              <w:left w:val="single" w:sz="4" w:space="0" w:color="B8C7D9"/>
              <w:bottom w:val="single" w:sz="4" w:space="0" w:color="B8C7D9"/>
              <w:right w:val="single" w:sz="4" w:space="0" w:color="B8C7D9"/>
            </w:tcBorders>
            <w:shd w:val="clear" w:color="auto" w:fill="2F75B5"/>
          </w:tcPr>
          <w:p w14:paraId="04AEEA79" w14:textId="77777777" w:rsidR="005D65CE" w:rsidRPr="00391ABB" w:rsidRDefault="00000000">
            <w:pPr>
              <w:jc w:val="center"/>
              <w:rPr>
                <w:sz w:val="15"/>
                <w:szCs w:val="24"/>
              </w:rPr>
            </w:pPr>
            <w:r w:rsidRPr="00391ABB">
              <w:rPr>
                <w:color w:val="FFFFFF"/>
                <w:sz w:val="15"/>
                <w:szCs w:val="24"/>
              </w:rPr>
              <w:t>■</w:t>
            </w:r>
          </w:p>
        </w:tc>
        <w:tc>
          <w:tcPr>
            <w:tcW w:w="710" w:type="dxa"/>
            <w:tcBorders>
              <w:top w:val="single" w:sz="4" w:space="0" w:color="B8C7D9"/>
              <w:left w:val="single" w:sz="4" w:space="0" w:color="B8C7D9"/>
              <w:bottom w:val="single" w:sz="4" w:space="0" w:color="B8C7D9"/>
              <w:right w:val="single" w:sz="4" w:space="0" w:color="B8C7D9"/>
            </w:tcBorders>
            <w:shd w:val="clear" w:color="auto" w:fill="FFFFFF"/>
          </w:tcPr>
          <w:p w14:paraId="4565CBE5" w14:textId="77777777" w:rsidR="005D65CE" w:rsidRPr="00391ABB" w:rsidRDefault="005D65CE">
            <w:pPr>
              <w:jc w:val="center"/>
              <w:rPr>
                <w:sz w:val="15"/>
                <w:szCs w:val="24"/>
              </w:rPr>
            </w:pPr>
          </w:p>
        </w:tc>
        <w:tc>
          <w:tcPr>
            <w:tcW w:w="710" w:type="dxa"/>
            <w:tcBorders>
              <w:top w:val="single" w:sz="4" w:space="0" w:color="B8C7D9"/>
              <w:left w:val="single" w:sz="4" w:space="0" w:color="B8C7D9"/>
              <w:bottom w:val="single" w:sz="4" w:space="0" w:color="B8C7D9"/>
              <w:right w:val="single" w:sz="4" w:space="0" w:color="B8C7D9"/>
            </w:tcBorders>
            <w:shd w:val="clear" w:color="auto" w:fill="FFFFFF"/>
          </w:tcPr>
          <w:p w14:paraId="6D4BE2E9" w14:textId="77777777" w:rsidR="005D65CE" w:rsidRPr="00391ABB" w:rsidRDefault="005D65CE">
            <w:pPr>
              <w:jc w:val="center"/>
              <w:rPr>
                <w:sz w:val="15"/>
                <w:szCs w:val="24"/>
              </w:rPr>
            </w:pPr>
          </w:p>
        </w:tc>
        <w:tc>
          <w:tcPr>
            <w:tcW w:w="710" w:type="dxa"/>
            <w:tcBorders>
              <w:top w:val="single" w:sz="4" w:space="0" w:color="B8C7D9"/>
              <w:left w:val="single" w:sz="4" w:space="0" w:color="B8C7D9"/>
              <w:bottom w:val="single" w:sz="4" w:space="0" w:color="B8C7D9"/>
              <w:right w:val="single" w:sz="4" w:space="0" w:color="B8C7D9"/>
            </w:tcBorders>
            <w:shd w:val="clear" w:color="auto" w:fill="FFFFFF"/>
          </w:tcPr>
          <w:p w14:paraId="134CF2DE" w14:textId="77777777" w:rsidR="005D65CE" w:rsidRPr="00391ABB" w:rsidRDefault="005D65CE">
            <w:pPr>
              <w:jc w:val="center"/>
              <w:rPr>
                <w:sz w:val="15"/>
                <w:szCs w:val="24"/>
              </w:rPr>
            </w:pPr>
          </w:p>
        </w:tc>
        <w:tc>
          <w:tcPr>
            <w:tcW w:w="710" w:type="dxa"/>
            <w:tcBorders>
              <w:top w:val="single" w:sz="4" w:space="0" w:color="B8C7D9"/>
              <w:left w:val="single" w:sz="4" w:space="0" w:color="B8C7D9"/>
              <w:bottom w:val="single" w:sz="4" w:space="0" w:color="B8C7D9"/>
              <w:right w:val="single" w:sz="4" w:space="0" w:color="B8C7D9"/>
            </w:tcBorders>
            <w:shd w:val="clear" w:color="auto" w:fill="FFFFFF"/>
          </w:tcPr>
          <w:p w14:paraId="0A0DE99F" w14:textId="77777777" w:rsidR="005D65CE" w:rsidRPr="00391ABB" w:rsidRDefault="005D65CE">
            <w:pPr>
              <w:jc w:val="center"/>
              <w:rPr>
                <w:sz w:val="15"/>
                <w:szCs w:val="24"/>
              </w:rPr>
            </w:pPr>
          </w:p>
        </w:tc>
      </w:tr>
      <w:tr w:rsidR="005D65CE" w:rsidRPr="00391ABB" w14:paraId="65BB0D13" w14:textId="77777777">
        <w:trPr>
          <w:jc w:val="center"/>
        </w:trPr>
        <w:tc>
          <w:tcPr>
            <w:tcW w:w="710" w:type="dxa"/>
            <w:tcBorders>
              <w:top w:val="single" w:sz="6" w:space="0" w:color="2F75B5"/>
              <w:left w:val="single" w:sz="6" w:space="0" w:color="2F75B5"/>
              <w:bottom w:val="single" w:sz="6" w:space="0" w:color="2F75B5"/>
              <w:right w:val="single" w:sz="6" w:space="0" w:color="2F75B5"/>
            </w:tcBorders>
            <w:shd w:val="clear" w:color="auto" w:fill="FFFFFF"/>
          </w:tcPr>
          <w:p w14:paraId="640E1510" w14:textId="77777777" w:rsidR="005D65CE" w:rsidRPr="00391ABB" w:rsidRDefault="00000000">
            <w:pPr>
              <w:rPr>
                <w:sz w:val="15"/>
                <w:szCs w:val="24"/>
              </w:rPr>
            </w:pPr>
            <w:r w:rsidRPr="00391ABB">
              <w:rPr>
                <w:b/>
                <w:sz w:val="15"/>
                <w:szCs w:val="24"/>
              </w:rPr>
              <w:t>SIEM Dashboard</w:t>
            </w:r>
          </w:p>
        </w:tc>
        <w:tc>
          <w:tcPr>
            <w:tcW w:w="710" w:type="dxa"/>
            <w:tcBorders>
              <w:top w:val="single" w:sz="6" w:space="0" w:color="2F75B5"/>
              <w:left w:val="single" w:sz="6" w:space="0" w:color="2F75B5"/>
              <w:bottom w:val="single" w:sz="6" w:space="0" w:color="2F75B5"/>
              <w:right w:val="single" w:sz="6" w:space="0" w:color="2F75B5"/>
            </w:tcBorders>
            <w:shd w:val="clear" w:color="auto" w:fill="FFFFFF"/>
          </w:tcPr>
          <w:p w14:paraId="0B4AFA81" w14:textId="77777777" w:rsidR="005D65CE" w:rsidRPr="00391ABB" w:rsidRDefault="00000000">
            <w:pPr>
              <w:rPr>
                <w:sz w:val="15"/>
                <w:szCs w:val="24"/>
              </w:rPr>
            </w:pPr>
            <w:r w:rsidRPr="00391ABB">
              <w:rPr>
                <w:sz w:val="15"/>
                <w:szCs w:val="24"/>
              </w:rPr>
              <w:t>W9–W10</w:t>
            </w:r>
          </w:p>
        </w:tc>
        <w:tc>
          <w:tcPr>
            <w:tcW w:w="710" w:type="dxa"/>
            <w:tcBorders>
              <w:top w:val="single" w:sz="4" w:space="0" w:color="B8C7D9"/>
              <w:left w:val="single" w:sz="4" w:space="0" w:color="B8C7D9"/>
              <w:bottom w:val="single" w:sz="4" w:space="0" w:color="B8C7D9"/>
              <w:right w:val="single" w:sz="4" w:space="0" w:color="B8C7D9"/>
            </w:tcBorders>
            <w:shd w:val="clear" w:color="auto" w:fill="FFFFFF"/>
          </w:tcPr>
          <w:p w14:paraId="5678EBB9" w14:textId="77777777" w:rsidR="005D65CE" w:rsidRPr="00391ABB" w:rsidRDefault="005D65CE">
            <w:pPr>
              <w:jc w:val="center"/>
              <w:rPr>
                <w:sz w:val="15"/>
                <w:szCs w:val="24"/>
              </w:rPr>
            </w:pPr>
          </w:p>
        </w:tc>
        <w:tc>
          <w:tcPr>
            <w:tcW w:w="710" w:type="dxa"/>
            <w:tcBorders>
              <w:top w:val="single" w:sz="4" w:space="0" w:color="B8C7D9"/>
              <w:left w:val="single" w:sz="4" w:space="0" w:color="B8C7D9"/>
              <w:bottom w:val="single" w:sz="4" w:space="0" w:color="B8C7D9"/>
              <w:right w:val="single" w:sz="4" w:space="0" w:color="B8C7D9"/>
            </w:tcBorders>
            <w:shd w:val="clear" w:color="auto" w:fill="FFFFFF"/>
          </w:tcPr>
          <w:p w14:paraId="77F7EF45" w14:textId="77777777" w:rsidR="005D65CE" w:rsidRPr="00391ABB" w:rsidRDefault="005D65CE">
            <w:pPr>
              <w:jc w:val="center"/>
              <w:rPr>
                <w:sz w:val="15"/>
                <w:szCs w:val="24"/>
              </w:rPr>
            </w:pPr>
          </w:p>
        </w:tc>
        <w:tc>
          <w:tcPr>
            <w:tcW w:w="710" w:type="dxa"/>
            <w:tcBorders>
              <w:top w:val="single" w:sz="4" w:space="0" w:color="B8C7D9"/>
              <w:left w:val="single" w:sz="4" w:space="0" w:color="B8C7D9"/>
              <w:bottom w:val="single" w:sz="4" w:space="0" w:color="B8C7D9"/>
              <w:right w:val="single" w:sz="4" w:space="0" w:color="B8C7D9"/>
            </w:tcBorders>
            <w:shd w:val="clear" w:color="auto" w:fill="FFFFFF"/>
          </w:tcPr>
          <w:p w14:paraId="7DA32CD0" w14:textId="77777777" w:rsidR="005D65CE" w:rsidRPr="00391ABB" w:rsidRDefault="005D65CE">
            <w:pPr>
              <w:jc w:val="center"/>
              <w:rPr>
                <w:sz w:val="15"/>
                <w:szCs w:val="24"/>
              </w:rPr>
            </w:pPr>
          </w:p>
        </w:tc>
        <w:tc>
          <w:tcPr>
            <w:tcW w:w="710" w:type="dxa"/>
            <w:tcBorders>
              <w:top w:val="single" w:sz="4" w:space="0" w:color="B8C7D9"/>
              <w:left w:val="single" w:sz="4" w:space="0" w:color="B8C7D9"/>
              <w:bottom w:val="single" w:sz="4" w:space="0" w:color="B8C7D9"/>
              <w:right w:val="single" w:sz="4" w:space="0" w:color="B8C7D9"/>
            </w:tcBorders>
            <w:shd w:val="clear" w:color="auto" w:fill="FFFFFF"/>
          </w:tcPr>
          <w:p w14:paraId="77FB266A" w14:textId="77777777" w:rsidR="005D65CE" w:rsidRPr="00391ABB" w:rsidRDefault="005D65CE">
            <w:pPr>
              <w:jc w:val="center"/>
              <w:rPr>
                <w:sz w:val="15"/>
                <w:szCs w:val="24"/>
              </w:rPr>
            </w:pPr>
          </w:p>
        </w:tc>
        <w:tc>
          <w:tcPr>
            <w:tcW w:w="710" w:type="dxa"/>
            <w:tcBorders>
              <w:top w:val="single" w:sz="4" w:space="0" w:color="B8C7D9"/>
              <w:left w:val="single" w:sz="4" w:space="0" w:color="B8C7D9"/>
              <w:bottom w:val="single" w:sz="4" w:space="0" w:color="B8C7D9"/>
              <w:right w:val="single" w:sz="4" w:space="0" w:color="B8C7D9"/>
            </w:tcBorders>
            <w:shd w:val="clear" w:color="auto" w:fill="FFFFFF"/>
          </w:tcPr>
          <w:p w14:paraId="78FD9E46" w14:textId="77777777" w:rsidR="005D65CE" w:rsidRPr="00391ABB" w:rsidRDefault="005D65CE">
            <w:pPr>
              <w:jc w:val="center"/>
              <w:rPr>
                <w:sz w:val="15"/>
                <w:szCs w:val="24"/>
              </w:rPr>
            </w:pPr>
          </w:p>
        </w:tc>
        <w:tc>
          <w:tcPr>
            <w:tcW w:w="710" w:type="dxa"/>
            <w:tcBorders>
              <w:top w:val="single" w:sz="4" w:space="0" w:color="B8C7D9"/>
              <w:left w:val="single" w:sz="4" w:space="0" w:color="B8C7D9"/>
              <w:bottom w:val="single" w:sz="4" w:space="0" w:color="B8C7D9"/>
              <w:right w:val="single" w:sz="4" w:space="0" w:color="B8C7D9"/>
            </w:tcBorders>
            <w:shd w:val="clear" w:color="auto" w:fill="FFFFFF"/>
          </w:tcPr>
          <w:p w14:paraId="34ADE7AE" w14:textId="77777777" w:rsidR="005D65CE" w:rsidRPr="00391ABB" w:rsidRDefault="005D65CE">
            <w:pPr>
              <w:jc w:val="center"/>
              <w:rPr>
                <w:sz w:val="15"/>
                <w:szCs w:val="24"/>
              </w:rPr>
            </w:pPr>
          </w:p>
        </w:tc>
        <w:tc>
          <w:tcPr>
            <w:tcW w:w="710" w:type="dxa"/>
            <w:tcBorders>
              <w:top w:val="single" w:sz="4" w:space="0" w:color="B8C7D9"/>
              <w:left w:val="single" w:sz="4" w:space="0" w:color="B8C7D9"/>
              <w:bottom w:val="single" w:sz="4" w:space="0" w:color="B8C7D9"/>
              <w:right w:val="single" w:sz="4" w:space="0" w:color="B8C7D9"/>
            </w:tcBorders>
            <w:shd w:val="clear" w:color="auto" w:fill="FFFFFF"/>
          </w:tcPr>
          <w:p w14:paraId="0E9DC89E" w14:textId="77777777" w:rsidR="005D65CE" w:rsidRPr="00391ABB" w:rsidRDefault="005D65CE">
            <w:pPr>
              <w:jc w:val="center"/>
              <w:rPr>
                <w:sz w:val="15"/>
                <w:szCs w:val="24"/>
              </w:rPr>
            </w:pPr>
          </w:p>
        </w:tc>
        <w:tc>
          <w:tcPr>
            <w:tcW w:w="710" w:type="dxa"/>
            <w:tcBorders>
              <w:top w:val="single" w:sz="4" w:space="0" w:color="B8C7D9"/>
              <w:left w:val="single" w:sz="4" w:space="0" w:color="B8C7D9"/>
              <w:bottom w:val="single" w:sz="4" w:space="0" w:color="B8C7D9"/>
              <w:right w:val="single" w:sz="4" w:space="0" w:color="B8C7D9"/>
            </w:tcBorders>
            <w:shd w:val="clear" w:color="auto" w:fill="FFFFFF"/>
          </w:tcPr>
          <w:p w14:paraId="56261709" w14:textId="77777777" w:rsidR="005D65CE" w:rsidRPr="00391ABB" w:rsidRDefault="005D65CE">
            <w:pPr>
              <w:jc w:val="center"/>
              <w:rPr>
                <w:sz w:val="15"/>
                <w:szCs w:val="24"/>
              </w:rPr>
            </w:pPr>
          </w:p>
        </w:tc>
        <w:tc>
          <w:tcPr>
            <w:tcW w:w="710" w:type="dxa"/>
            <w:tcBorders>
              <w:top w:val="single" w:sz="4" w:space="0" w:color="B8C7D9"/>
              <w:left w:val="single" w:sz="4" w:space="0" w:color="B8C7D9"/>
              <w:bottom w:val="single" w:sz="4" w:space="0" w:color="B8C7D9"/>
              <w:right w:val="single" w:sz="4" w:space="0" w:color="B8C7D9"/>
            </w:tcBorders>
            <w:shd w:val="clear" w:color="auto" w:fill="2F75B5"/>
          </w:tcPr>
          <w:p w14:paraId="0E4E929C" w14:textId="77777777" w:rsidR="005D65CE" w:rsidRPr="00391ABB" w:rsidRDefault="00000000">
            <w:pPr>
              <w:jc w:val="center"/>
              <w:rPr>
                <w:sz w:val="15"/>
                <w:szCs w:val="24"/>
              </w:rPr>
            </w:pPr>
            <w:r w:rsidRPr="00391ABB">
              <w:rPr>
                <w:color w:val="FFFFFF"/>
                <w:sz w:val="15"/>
                <w:szCs w:val="24"/>
              </w:rPr>
              <w:t>■</w:t>
            </w:r>
          </w:p>
        </w:tc>
        <w:tc>
          <w:tcPr>
            <w:tcW w:w="710" w:type="dxa"/>
            <w:tcBorders>
              <w:top w:val="single" w:sz="4" w:space="0" w:color="B8C7D9"/>
              <w:left w:val="single" w:sz="4" w:space="0" w:color="B8C7D9"/>
              <w:bottom w:val="single" w:sz="4" w:space="0" w:color="B8C7D9"/>
              <w:right w:val="single" w:sz="4" w:space="0" w:color="B8C7D9"/>
            </w:tcBorders>
            <w:shd w:val="clear" w:color="auto" w:fill="2F75B5"/>
          </w:tcPr>
          <w:p w14:paraId="775B1215" w14:textId="77777777" w:rsidR="005D65CE" w:rsidRPr="00391ABB" w:rsidRDefault="00000000">
            <w:pPr>
              <w:jc w:val="center"/>
              <w:rPr>
                <w:sz w:val="15"/>
                <w:szCs w:val="24"/>
              </w:rPr>
            </w:pPr>
            <w:r w:rsidRPr="00391ABB">
              <w:rPr>
                <w:color w:val="FFFFFF"/>
                <w:sz w:val="15"/>
                <w:szCs w:val="24"/>
              </w:rPr>
              <w:t>■</w:t>
            </w:r>
          </w:p>
        </w:tc>
        <w:tc>
          <w:tcPr>
            <w:tcW w:w="710" w:type="dxa"/>
            <w:tcBorders>
              <w:top w:val="single" w:sz="4" w:space="0" w:color="B8C7D9"/>
              <w:left w:val="single" w:sz="4" w:space="0" w:color="B8C7D9"/>
              <w:bottom w:val="single" w:sz="4" w:space="0" w:color="B8C7D9"/>
              <w:right w:val="single" w:sz="4" w:space="0" w:color="B8C7D9"/>
            </w:tcBorders>
            <w:shd w:val="clear" w:color="auto" w:fill="FFFFFF"/>
          </w:tcPr>
          <w:p w14:paraId="7BD19E4B" w14:textId="77777777" w:rsidR="005D65CE" w:rsidRPr="00391ABB" w:rsidRDefault="005D65CE">
            <w:pPr>
              <w:jc w:val="center"/>
              <w:rPr>
                <w:sz w:val="15"/>
                <w:szCs w:val="24"/>
              </w:rPr>
            </w:pPr>
          </w:p>
        </w:tc>
        <w:tc>
          <w:tcPr>
            <w:tcW w:w="710" w:type="dxa"/>
            <w:tcBorders>
              <w:top w:val="single" w:sz="4" w:space="0" w:color="B8C7D9"/>
              <w:left w:val="single" w:sz="4" w:space="0" w:color="B8C7D9"/>
              <w:bottom w:val="single" w:sz="4" w:space="0" w:color="B8C7D9"/>
              <w:right w:val="single" w:sz="4" w:space="0" w:color="B8C7D9"/>
            </w:tcBorders>
            <w:shd w:val="clear" w:color="auto" w:fill="FFFFFF"/>
          </w:tcPr>
          <w:p w14:paraId="33B2AE64" w14:textId="77777777" w:rsidR="005D65CE" w:rsidRPr="00391ABB" w:rsidRDefault="005D65CE">
            <w:pPr>
              <w:jc w:val="center"/>
              <w:rPr>
                <w:sz w:val="15"/>
                <w:szCs w:val="24"/>
              </w:rPr>
            </w:pPr>
          </w:p>
        </w:tc>
        <w:tc>
          <w:tcPr>
            <w:tcW w:w="710" w:type="dxa"/>
            <w:tcBorders>
              <w:top w:val="single" w:sz="4" w:space="0" w:color="B8C7D9"/>
              <w:left w:val="single" w:sz="4" w:space="0" w:color="B8C7D9"/>
              <w:bottom w:val="single" w:sz="4" w:space="0" w:color="B8C7D9"/>
              <w:right w:val="single" w:sz="4" w:space="0" w:color="B8C7D9"/>
            </w:tcBorders>
            <w:shd w:val="clear" w:color="auto" w:fill="FFFFFF"/>
          </w:tcPr>
          <w:p w14:paraId="68D8F1A4" w14:textId="77777777" w:rsidR="005D65CE" w:rsidRPr="00391ABB" w:rsidRDefault="005D65CE">
            <w:pPr>
              <w:jc w:val="center"/>
              <w:rPr>
                <w:sz w:val="15"/>
                <w:szCs w:val="24"/>
              </w:rPr>
            </w:pPr>
          </w:p>
        </w:tc>
      </w:tr>
      <w:tr w:rsidR="005D65CE" w:rsidRPr="00391ABB" w14:paraId="51F66A39" w14:textId="77777777">
        <w:trPr>
          <w:jc w:val="center"/>
        </w:trPr>
        <w:tc>
          <w:tcPr>
            <w:tcW w:w="710" w:type="dxa"/>
            <w:tcBorders>
              <w:top w:val="single" w:sz="6" w:space="0" w:color="2F75B5"/>
              <w:left w:val="single" w:sz="6" w:space="0" w:color="2F75B5"/>
              <w:bottom w:val="single" w:sz="6" w:space="0" w:color="2F75B5"/>
              <w:right w:val="single" w:sz="6" w:space="0" w:color="2F75B5"/>
            </w:tcBorders>
            <w:shd w:val="clear" w:color="auto" w:fill="F5F9FD"/>
          </w:tcPr>
          <w:p w14:paraId="53F16C57" w14:textId="77777777" w:rsidR="005D65CE" w:rsidRPr="00391ABB" w:rsidRDefault="00000000">
            <w:pPr>
              <w:rPr>
                <w:sz w:val="15"/>
                <w:szCs w:val="24"/>
              </w:rPr>
            </w:pPr>
            <w:r w:rsidRPr="00391ABB">
              <w:rPr>
                <w:b/>
                <w:sz w:val="15"/>
                <w:szCs w:val="24"/>
              </w:rPr>
              <w:t>Audit &amp; AI Reports</w:t>
            </w:r>
          </w:p>
        </w:tc>
        <w:tc>
          <w:tcPr>
            <w:tcW w:w="710" w:type="dxa"/>
            <w:tcBorders>
              <w:top w:val="single" w:sz="6" w:space="0" w:color="2F75B5"/>
              <w:left w:val="single" w:sz="6" w:space="0" w:color="2F75B5"/>
              <w:bottom w:val="single" w:sz="6" w:space="0" w:color="2F75B5"/>
              <w:right w:val="single" w:sz="6" w:space="0" w:color="2F75B5"/>
            </w:tcBorders>
            <w:shd w:val="clear" w:color="auto" w:fill="F5F9FD"/>
          </w:tcPr>
          <w:p w14:paraId="6FD628A8" w14:textId="77777777" w:rsidR="005D65CE" w:rsidRPr="00391ABB" w:rsidRDefault="00000000">
            <w:pPr>
              <w:rPr>
                <w:sz w:val="15"/>
                <w:szCs w:val="24"/>
              </w:rPr>
            </w:pPr>
            <w:r w:rsidRPr="00391ABB">
              <w:rPr>
                <w:sz w:val="15"/>
                <w:szCs w:val="24"/>
              </w:rPr>
              <w:t>W10–W11</w:t>
            </w:r>
          </w:p>
        </w:tc>
        <w:tc>
          <w:tcPr>
            <w:tcW w:w="710" w:type="dxa"/>
            <w:tcBorders>
              <w:top w:val="single" w:sz="4" w:space="0" w:color="B8C7D9"/>
              <w:left w:val="single" w:sz="4" w:space="0" w:color="B8C7D9"/>
              <w:bottom w:val="single" w:sz="4" w:space="0" w:color="B8C7D9"/>
              <w:right w:val="single" w:sz="4" w:space="0" w:color="B8C7D9"/>
            </w:tcBorders>
            <w:shd w:val="clear" w:color="auto" w:fill="FFFFFF"/>
          </w:tcPr>
          <w:p w14:paraId="05E2BA2F" w14:textId="77777777" w:rsidR="005D65CE" w:rsidRPr="00391ABB" w:rsidRDefault="005D65CE">
            <w:pPr>
              <w:jc w:val="center"/>
              <w:rPr>
                <w:sz w:val="15"/>
                <w:szCs w:val="24"/>
              </w:rPr>
            </w:pPr>
          </w:p>
        </w:tc>
        <w:tc>
          <w:tcPr>
            <w:tcW w:w="710" w:type="dxa"/>
            <w:tcBorders>
              <w:top w:val="single" w:sz="4" w:space="0" w:color="B8C7D9"/>
              <w:left w:val="single" w:sz="4" w:space="0" w:color="B8C7D9"/>
              <w:bottom w:val="single" w:sz="4" w:space="0" w:color="B8C7D9"/>
              <w:right w:val="single" w:sz="4" w:space="0" w:color="B8C7D9"/>
            </w:tcBorders>
            <w:shd w:val="clear" w:color="auto" w:fill="FFFFFF"/>
          </w:tcPr>
          <w:p w14:paraId="660D4802" w14:textId="77777777" w:rsidR="005D65CE" w:rsidRPr="00391ABB" w:rsidRDefault="005D65CE">
            <w:pPr>
              <w:jc w:val="center"/>
              <w:rPr>
                <w:sz w:val="15"/>
                <w:szCs w:val="24"/>
              </w:rPr>
            </w:pPr>
          </w:p>
        </w:tc>
        <w:tc>
          <w:tcPr>
            <w:tcW w:w="710" w:type="dxa"/>
            <w:tcBorders>
              <w:top w:val="single" w:sz="4" w:space="0" w:color="B8C7D9"/>
              <w:left w:val="single" w:sz="4" w:space="0" w:color="B8C7D9"/>
              <w:bottom w:val="single" w:sz="4" w:space="0" w:color="B8C7D9"/>
              <w:right w:val="single" w:sz="4" w:space="0" w:color="B8C7D9"/>
            </w:tcBorders>
            <w:shd w:val="clear" w:color="auto" w:fill="FFFFFF"/>
          </w:tcPr>
          <w:p w14:paraId="269051A4" w14:textId="77777777" w:rsidR="005D65CE" w:rsidRPr="00391ABB" w:rsidRDefault="005D65CE">
            <w:pPr>
              <w:jc w:val="center"/>
              <w:rPr>
                <w:sz w:val="15"/>
                <w:szCs w:val="24"/>
              </w:rPr>
            </w:pPr>
          </w:p>
        </w:tc>
        <w:tc>
          <w:tcPr>
            <w:tcW w:w="710" w:type="dxa"/>
            <w:tcBorders>
              <w:top w:val="single" w:sz="4" w:space="0" w:color="B8C7D9"/>
              <w:left w:val="single" w:sz="4" w:space="0" w:color="B8C7D9"/>
              <w:bottom w:val="single" w:sz="4" w:space="0" w:color="B8C7D9"/>
              <w:right w:val="single" w:sz="4" w:space="0" w:color="B8C7D9"/>
            </w:tcBorders>
            <w:shd w:val="clear" w:color="auto" w:fill="FFFFFF"/>
          </w:tcPr>
          <w:p w14:paraId="0998BD0D" w14:textId="77777777" w:rsidR="005D65CE" w:rsidRPr="00391ABB" w:rsidRDefault="005D65CE">
            <w:pPr>
              <w:jc w:val="center"/>
              <w:rPr>
                <w:sz w:val="15"/>
                <w:szCs w:val="24"/>
              </w:rPr>
            </w:pPr>
          </w:p>
        </w:tc>
        <w:tc>
          <w:tcPr>
            <w:tcW w:w="710" w:type="dxa"/>
            <w:tcBorders>
              <w:top w:val="single" w:sz="4" w:space="0" w:color="B8C7D9"/>
              <w:left w:val="single" w:sz="4" w:space="0" w:color="B8C7D9"/>
              <w:bottom w:val="single" w:sz="4" w:space="0" w:color="B8C7D9"/>
              <w:right w:val="single" w:sz="4" w:space="0" w:color="B8C7D9"/>
            </w:tcBorders>
            <w:shd w:val="clear" w:color="auto" w:fill="FFFFFF"/>
          </w:tcPr>
          <w:p w14:paraId="43993F3D" w14:textId="77777777" w:rsidR="005D65CE" w:rsidRPr="00391ABB" w:rsidRDefault="005D65CE">
            <w:pPr>
              <w:jc w:val="center"/>
              <w:rPr>
                <w:sz w:val="15"/>
                <w:szCs w:val="24"/>
              </w:rPr>
            </w:pPr>
          </w:p>
        </w:tc>
        <w:tc>
          <w:tcPr>
            <w:tcW w:w="710" w:type="dxa"/>
            <w:tcBorders>
              <w:top w:val="single" w:sz="4" w:space="0" w:color="B8C7D9"/>
              <w:left w:val="single" w:sz="4" w:space="0" w:color="B8C7D9"/>
              <w:bottom w:val="single" w:sz="4" w:space="0" w:color="B8C7D9"/>
              <w:right w:val="single" w:sz="4" w:space="0" w:color="B8C7D9"/>
            </w:tcBorders>
            <w:shd w:val="clear" w:color="auto" w:fill="FFFFFF"/>
          </w:tcPr>
          <w:p w14:paraId="691BE4BE" w14:textId="77777777" w:rsidR="005D65CE" w:rsidRPr="00391ABB" w:rsidRDefault="005D65CE">
            <w:pPr>
              <w:jc w:val="center"/>
              <w:rPr>
                <w:sz w:val="15"/>
                <w:szCs w:val="24"/>
              </w:rPr>
            </w:pPr>
          </w:p>
        </w:tc>
        <w:tc>
          <w:tcPr>
            <w:tcW w:w="710" w:type="dxa"/>
            <w:tcBorders>
              <w:top w:val="single" w:sz="4" w:space="0" w:color="B8C7D9"/>
              <w:left w:val="single" w:sz="4" w:space="0" w:color="B8C7D9"/>
              <w:bottom w:val="single" w:sz="4" w:space="0" w:color="B8C7D9"/>
              <w:right w:val="single" w:sz="4" w:space="0" w:color="B8C7D9"/>
            </w:tcBorders>
            <w:shd w:val="clear" w:color="auto" w:fill="FFFFFF"/>
          </w:tcPr>
          <w:p w14:paraId="6E234834" w14:textId="77777777" w:rsidR="005D65CE" w:rsidRPr="00391ABB" w:rsidRDefault="005D65CE">
            <w:pPr>
              <w:jc w:val="center"/>
              <w:rPr>
                <w:sz w:val="15"/>
                <w:szCs w:val="24"/>
              </w:rPr>
            </w:pPr>
          </w:p>
        </w:tc>
        <w:tc>
          <w:tcPr>
            <w:tcW w:w="710" w:type="dxa"/>
            <w:tcBorders>
              <w:top w:val="single" w:sz="4" w:space="0" w:color="B8C7D9"/>
              <w:left w:val="single" w:sz="4" w:space="0" w:color="B8C7D9"/>
              <w:bottom w:val="single" w:sz="4" w:space="0" w:color="B8C7D9"/>
              <w:right w:val="single" w:sz="4" w:space="0" w:color="B8C7D9"/>
            </w:tcBorders>
            <w:shd w:val="clear" w:color="auto" w:fill="FFFFFF"/>
          </w:tcPr>
          <w:p w14:paraId="5A95E468" w14:textId="77777777" w:rsidR="005D65CE" w:rsidRPr="00391ABB" w:rsidRDefault="005D65CE">
            <w:pPr>
              <w:jc w:val="center"/>
              <w:rPr>
                <w:sz w:val="15"/>
                <w:szCs w:val="24"/>
              </w:rPr>
            </w:pPr>
          </w:p>
        </w:tc>
        <w:tc>
          <w:tcPr>
            <w:tcW w:w="710" w:type="dxa"/>
            <w:tcBorders>
              <w:top w:val="single" w:sz="4" w:space="0" w:color="B8C7D9"/>
              <w:left w:val="single" w:sz="4" w:space="0" w:color="B8C7D9"/>
              <w:bottom w:val="single" w:sz="4" w:space="0" w:color="B8C7D9"/>
              <w:right w:val="single" w:sz="4" w:space="0" w:color="B8C7D9"/>
            </w:tcBorders>
            <w:shd w:val="clear" w:color="auto" w:fill="FFFFFF"/>
          </w:tcPr>
          <w:p w14:paraId="43684AD0" w14:textId="77777777" w:rsidR="005D65CE" w:rsidRPr="00391ABB" w:rsidRDefault="005D65CE">
            <w:pPr>
              <w:jc w:val="center"/>
              <w:rPr>
                <w:sz w:val="15"/>
                <w:szCs w:val="24"/>
              </w:rPr>
            </w:pPr>
          </w:p>
        </w:tc>
        <w:tc>
          <w:tcPr>
            <w:tcW w:w="710" w:type="dxa"/>
            <w:tcBorders>
              <w:top w:val="single" w:sz="4" w:space="0" w:color="B8C7D9"/>
              <w:left w:val="single" w:sz="4" w:space="0" w:color="B8C7D9"/>
              <w:bottom w:val="single" w:sz="4" w:space="0" w:color="B8C7D9"/>
              <w:right w:val="single" w:sz="4" w:space="0" w:color="B8C7D9"/>
            </w:tcBorders>
            <w:shd w:val="clear" w:color="auto" w:fill="2F75B5"/>
          </w:tcPr>
          <w:p w14:paraId="130AF005" w14:textId="77777777" w:rsidR="005D65CE" w:rsidRPr="00391ABB" w:rsidRDefault="00000000">
            <w:pPr>
              <w:jc w:val="center"/>
              <w:rPr>
                <w:sz w:val="15"/>
                <w:szCs w:val="24"/>
              </w:rPr>
            </w:pPr>
            <w:r w:rsidRPr="00391ABB">
              <w:rPr>
                <w:color w:val="FFFFFF"/>
                <w:sz w:val="15"/>
                <w:szCs w:val="24"/>
              </w:rPr>
              <w:t>■</w:t>
            </w:r>
          </w:p>
        </w:tc>
        <w:tc>
          <w:tcPr>
            <w:tcW w:w="710" w:type="dxa"/>
            <w:tcBorders>
              <w:top w:val="single" w:sz="4" w:space="0" w:color="B8C7D9"/>
              <w:left w:val="single" w:sz="4" w:space="0" w:color="B8C7D9"/>
              <w:bottom w:val="single" w:sz="4" w:space="0" w:color="B8C7D9"/>
              <w:right w:val="single" w:sz="4" w:space="0" w:color="B8C7D9"/>
            </w:tcBorders>
            <w:shd w:val="clear" w:color="auto" w:fill="2F75B5"/>
          </w:tcPr>
          <w:p w14:paraId="25A6BD38" w14:textId="77777777" w:rsidR="005D65CE" w:rsidRPr="00391ABB" w:rsidRDefault="00000000">
            <w:pPr>
              <w:jc w:val="center"/>
              <w:rPr>
                <w:sz w:val="15"/>
                <w:szCs w:val="24"/>
              </w:rPr>
            </w:pPr>
            <w:r w:rsidRPr="00391ABB">
              <w:rPr>
                <w:color w:val="FFFFFF"/>
                <w:sz w:val="15"/>
                <w:szCs w:val="24"/>
              </w:rPr>
              <w:t>■</w:t>
            </w:r>
          </w:p>
        </w:tc>
        <w:tc>
          <w:tcPr>
            <w:tcW w:w="710" w:type="dxa"/>
            <w:tcBorders>
              <w:top w:val="single" w:sz="4" w:space="0" w:color="B8C7D9"/>
              <w:left w:val="single" w:sz="4" w:space="0" w:color="B8C7D9"/>
              <w:bottom w:val="single" w:sz="4" w:space="0" w:color="B8C7D9"/>
              <w:right w:val="single" w:sz="4" w:space="0" w:color="B8C7D9"/>
            </w:tcBorders>
            <w:shd w:val="clear" w:color="auto" w:fill="FFFFFF"/>
          </w:tcPr>
          <w:p w14:paraId="08B5D92D" w14:textId="77777777" w:rsidR="005D65CE" w:rsidRPr="00391ABB" w:rsidRDefault="005D65CE">
            <w:pPr>
              <w:jc w:val="center"/>
              <w:rPr>
                <w:sz w:val="15"/>
                <w:szCs w:val="24"/>
              </w:rPr>
            </w:pPr>
          </w:p>
        </w:tc>
        <w:tc>
          <w:tcPr>
            <w:tcW w:w="710" w:type="dxa"/>
            <w:tcBorders>
              <w:top w:val="single" w:sz="4" w:space="0" w:color="B8C7D9"/>
              <w:left w:val="single" w:sz="4" w:space="0" w:color="B8C7D9"/>
              <w:bottom w:val="single" w:sz="4" w:space="0" w:color="B8C7D9"/>
              <w:right w:val="single" w:sz="4" w:space="0" w:color="B8C7D9"/>
            </w:tcBorders>
            <w:shd w:val="clear" w:color="auto" w:fill="FFFFFF"/>
          </w:tcPr>
          <w:p w14:paraId="43593FEE" w14:textId="77777777" w:rsidR="005D65CE" w:rsidRPr="00391ABB" w:rsidRDefault="005D65CE">
            <w:pPr>
              <w:jc w:val="center"/>
              <w:rPr>
                <w:sz w:val="15"/>
                <w:szCs w:val="24"/>
              </w:rPr>
            </w:pPr>
          </w:p>
        </w:tc>
      </w:tr>
      <w:tr w:rsidR="005D65CE" w:rsidRPr="00391ABB" w14:paraId="22494746" w14:textId="77777777">
        <w:trPr>
          <w:jc w:val="center"/>
        </w:trPr>
        <w:tc>
          <w:tcPr>
            <w:tcW w:w="710" w:type="dxa"/>
            <w:tcBorders>
              <w:top w:val="single" w:sz="6" w:space="0" w:color="2F75B5"/>
              <w:left w:val="single" w:sz="6" w:space="0" w:color="2F75B5"/>
              <w:bottom w:val="single" w:sz="6" w:space="0" w:color="2F75B5"/>
              <w:right w:val="single" w:sz="6" w:space="0" w:color="2F75B5"/>
            </w:tcBorders>
            <w:shd w:val="clear" w:color="auto" w:fill="FFFFFF"/>
          </w:tcPr>
          <w:p w14:paraId="7555E199" w14:textId="77777777" w:rsidR="005D65CE" w:rsidRPr="00391ABB" w:rsidRDefault="00000000">
            <w:pPr>
              <w:rPr>
                <w:sz w:val="15"/>
                <w:szCs w:val="24"/>
              </w:rPr>
            </w:pPr>
            <w:r w:rsidRPr="00391ABB">
              <w:rPr>
                <w:b/>
                <w:sz w:val="15"/>
                <w:szCs w:val="24"/>
              </w:rPr>
              <w:t>Cybersecurity Toolkit</w:t>
            </w:r>
          </w:p>
        </w:tc>
        <w:tc>
          <w:tcPr>
            <w:tcW w:w="710" w:type="dxa"/>
            <w:tcBorders>
              <w:top w:val="single" w:sz="6" w:space="0" w:color="2F75B5"/>
              <w:left w:val="single" w:sz="6" w:space="0" w:color="2F75B5"/>
              <w:bottom w:val="single" w:sz="6" w:space="0" w:color="2F75B5"/>
              <w:right w:val="single" w:sz="6" w:space="0" w:color="2F75B5"/>
            </w:tcBorders>
            <w:shd w:val="clear" w:color="auto" w:fill="FFFFFF"/>
          </w:tcPr>
          <w:p w14:paraId="7ABCA310" w14:textId="77777777" w:rsidR="005D65CE" w:rsidRPr="00391ABB" w:rsidRDefault="00000000">
            <w:pPr>
              <w:rPr>
                <w:sz w:val="15"/>
                <w:szCs w:val="24"/>
              </w:rPr>
            </w:pPr>
            <w:r w:rsidRPr="00391ABB">
              <w:rPr>
                <w:sz w:val="15"/>
                <w:szCs w:val="24"/>
              </w:rPr>
              <w:t>W11–W12</w:t>
            </w:r>
          </w:p>
        </w:tc>
        <w:tc>
          <w:tcPr>
            <w:tcW w:w="710" w:type="dxa"/>
            <w:tcBorders>
              <w:top w:val="single" w:sz="4" w:space="0" w:color="B8C7D9"/>
              <w:left w:val="single" w:sz="4" w:space="0" w:color="B8C7D9"/>
              <w:bottom w:val="single" w:sz="4" w:space="0" w:color="B8C7D9"/>
              <w:right w:val="single" w:sz="4" w:space="0" w:color="B8C7D9"/>
            </w:tcBorders>
            <w:shd w:val="clear" w:color="auto" w:fill="FFFFFF"/>
          </w:tcPr>
          <w:p w14:paraId="31C8A003" w14:textId="77777777" w:rsidR="005D65CE" w:rsidRPr="00391ABB" w:rsidRDefault="005D65CE">
            <w:pPr>
              <w:jc w:val="center"/>
              <w:rPr>
                <w:sz w:val="15"/>
                <w:szCs w:val="24"/>
              </w:rPr>
            </w:pPr>
          </w:p>
        </w:tc>
        <w:tc>
          <w:tcPr>
            <w:tcW w:w="710" w:type="dxa"/>
            <w:tcBorders>
              <w:top w:val="single" w:sz="4" w:space="0" w:color="B8C7D9"/>
              <w:left w:val="single" w:sz="4" w:space="0" w:color="B8C7D9"/>
              <w:bottom w:val="single" w:sz="4" w:space="0" w:color="B8C7D9"/>
              <w:right w:val="single" w:sz="4" w:space="0" w:color="B8C7D9"/>
            </w:tcBorders>
            <w:shd w:val="clear" w:color="auto" w:fill="FFFFFF"/>
          </w:tcPr>
          <w:p w14:paraId="78AF6F06" w14:textId="77777777" w:rsidR="005D65CE" w:rsidRPr="00391ABB" w:rsidRDefault="005D65CE">
            <w:pPr>
              <w:jc w:val="center"/>
              <w:rPr>
                <w:sz w:val="15"/>
                <w:szCs w:val="24"/>
              </w:rPr>
            </w:pPr>
          </w:p>
        </w:tc>
        <w:tc>
          <w:tcPr>
            <w:tcW w:w="710" w:type="dxa"/>
            <w:tcBorders>
              <w:top w:val="single" w:sz="4" w:space="0" w:color="B8C7D9"/>
              <w:left w:val="single" w:sz="4" w:space="0" w:color="B8C7D9"/>
              <w:bottom w:val="single" w:sz="4" w:space="0" w:color="B8C7D9"/>
              <w:right w:val="single" w:sz="4" w:space="0" w:color="B8C7D9"/>
            </w:tcBorders>
            <w:shd w:val="clear" w:color="auto" w:fill="FFFFFF"/>
          </w:tcPr>
          <w:p w14:paraId="7D433482" w14:textId="77777777" w:rsidR="005D65CE" w:rsidRPr="00391ABB" w:rsidRDefault="005D65CE">
            <w:pPr>
              <w:jc w:val="center"/>
              <w:rPr>
                <w:sz w:val="15"/>
                <w:szCs w:val="24"/>
              </w:rPr>
            </w:pPr>
          </w:p>
        </w:tc>
        <w:tc>
          <w:tcPr>
            <w:tcW w:w="710" w:type="dxa"/>
            <w:tcBorders>
              <w:top w:val="single" w:sz="4" w:space="0" w:color="B8C7D9"/>
              <w:left w:val="single" w:sz="4" w:space="0" w:color="B8C7D9"/>
              <w:bottom w:val="single" w:sz="4" w:space="0" w:color="B8C7D9"/>
              <w:right w:val="single" w:sz="4" w:space="0" w:color="B8C7D9"/>
            </w:tcBorders>
            <w:shd w:val="clear" w:color="auto" w:fill="FFFFFF"/>
          </w:tcPr>
          <w:p w14:paraId="16425ED5" w14:textId="77777777" w:rsidR="005D65CE" w:rsidRPr="00391ABB" w:rsidRDefault="005D65CE">
            <w:pPr>
              <w:jc w:val="center"/>
              <w:rPr>
                <w:sz w:val="15"/>
                <w:szCs w:val="24"/>
              </w:rPr>
            </w:pPr>
          </w:p>
        </w:tc>
        <w:tc>
          <w:tcPr>
            <w:tcW w:w="710" w:type="dxa"/>
            <w:tcBorders>
              <w:top w:val="single" w:sz="4" w:space="0" w:color="B8C7D9"/>
              <w:left w:val="single" w:sz="4" w:space="0" w:color="B8C7D9"/>
              <w:bottom w:val="single" w:sz="4" w:space="0" w:color="B8C7D9"/>
              <w:right w:val="single" w:sz="4" w:space="0" w:color="B8C7D9"/>
            </w:tcBorders>
            <w:shd w:val="clear" w:color="auto" w:fill="FFFFFF"/>
          </w:tcPr>
          <w:p w14:paraId="0B3CD1BF" w14:textId="77777777" w:rsidR="005D65CE" w:rsidRPr="00391ABB" w:rsidRDefault="005D65CE">
            <w:pPr>
              <w:jc w:val="center"/>
              <w:rPr>
                <w:sz w:val="15"/>
                <w:szCs w:val="24"/>
              </w:rPr>
            </w:pPr>
          </w:p>
        </w:tc>
        <w:tc>
          <w:tcPr>
            <w:tcW w:w="710" w:type="dxa"/>
            <w:tcBorders>
              <w:top w:val="single" w:sz="4" w:space="0" w:color="B8C7D9"/>
              <w:left w:val="single" w:sz="4" w:space="0" w:color="B8C7D9"/>
              <w:bottom w:val="single" w:sz="4" w:space="0" w:color="B8C7D9"/>
              <w:right w:val="single" w:sz="4" w:space="0" w:color="B8C7D9"/>
            </w:tcBorders>
            <w:shd w:val="clear" w:color="auto" w:fill="FFFFFF"/>
          </w:tcPr>
          <w:p w14:paraId="374740FD" w14:textId="77777777" w:rsidR="005D65CE" w:rsidRPr="00391ABB" w:rsidRDefault="005D65CE">
            <w:pPr>
              <w:jc w:val="center"/>
              <w:rPr>
                <w:sz w:val="15"/>
                <w:szCs w:val="24"/>
              </w:rPr>
            </w:pPr>
          </w:p>
        </w:tc>
        <w:tc>
          <w:tcPr>
            <w:tcW w:w="710" w:type="dxa"/>
            <w:tcBorders>
              <w:top w:val="single" w:sz="4" w:space="0" w:color="B8C7D9"/>
              <w:left w:val="single" w:sz="4" w:space="0" w:color="B8C7D9"/>
              <w:bottom w:val="single" w:sz="4" w:space="0" w:color="B8C7D9"/>
              <w:right w:val="single" w:sz="4" w:space="0" w:color="B8C7D9"/>
            </w:tcBorders>
            <w:shd w:val="clear" w:color="auto" w:fill="FFFFFF"/>
          </w:tcPr>
          <w:p w14:paraId="4394F104" w14:textId="77777777" w:rsidR="005D65CE" w:rsidRPr="00391ABB" w:rsidRDefault="005D65CE">
            <w:pPr>
              <w:jc w:val="center"/>
              <w:rPr>
                <w:sz w:val="15"/>
                <w:szCs w:val="24"/>
              </w:rPr>
            </w:pPr>
          </w:p>
        </w:tc>
        <w:tc>
          <w:tcPr>
            <w:tcW w:w="710" w:type="dxa"/>
            <w:tcBorders>
              <w:top w:val="single" w:sz="4" w:space="0" w:color="B8C7D9"/>
              <w:left w:val="single" w:sz="4" w:space="0" w:color="B8C7D9"/>
              <w:bottom w:val="single" w:sz="4" w:space="0" w:color="B8C7D9"/>
              <w:right w:val="single" w:sz="4" w:space="0" w:color="B8C7D9"/>
            </w:tcBorders>
            <w:shd w:val="clear" w:color="auto" w:fill="FFFFFF"/>
          </w:tcPr>
          <w:p w14:paraId="43EF0EC1" w14:textId="77777777" w:rsidR="005D65CE" w:rsidRPr="00391ABB" w:rsidRDefault="005D65CE">
            <w:pPr>
              <w:jc w:val="center"/>
              <w:rPr>
                <w:sz w:val="15"/>
                <w:szCs w:val="24"/>
              </w:rPr>
            </w:pPr>
          </w:p>
        </w:tc>
        <w:tc>
          <w:tcPr>
            <w:tcW w:w="710" w:type="dxa"/>
            <w:tcBorders>
              <w:top w:val="single" w:sz="4" w:space="0" w:color="B8C7D9"/>
              <w:left w:val="single" w:sz="4" w:space="0" w:color="B8C7D9"/>
              <w:bottom w:val="single" w:sz="4" w:space="0" w:color="B8C7D9"/>
              <w:right w:val="single" w:sz="4" w:space="0" w:color="B8C7D9"/>
            </w:tcBorders>
            <w:shd w:val="clear" w:color="auto" w:fill="FFFFFF"/>
          </w:tcPr>
          <w:p w14:paraId="4515D5F5" w14:textId="77777777" w:rsidR="005D65CE" w:rsidRPr="00391ABB" w:rsidRDefault="005D65CE">
            <w:pPr>
              <w:jc w:val="center"/>
              <w:rPr>
                <w:sz w:val="15"/>
                <w:szCs w:val="24"/>
              </w:rPr>
            </w:pPr>
          </w:p>
        </w:tc>
        <w:tc>
          <w:tcPr>
            <w:tcW w:w="710" w:type="dxa"/>
            <w:tcBorders>
              <w:top w:val="single" w:sz="4" w:space="0" w:color="B8C7D9"/>
              <w:left w:val="single" w:sz="4" w:space="0" w:color="B8C7D9"/>
              <w:bottom w:val="single" w:sz="4" w:space="0" w:color="B8C7D9"/>
              <w:right w:val="single" w:sz="4" w:space="0" w:color="B8C7D9"/>
            </w:tcBorders>
            <w:shd w:val="clear" w:color="auto" w:fill="FFFFFF"/>
          </w:tcPr>
          <w:p w14:paraId="71BDFBA8" w14:textId="77777777" w:rsidR="005D65CE" w:rsidRPr="00391ABB" w:rsidRDefault="005D65CE">
            <w:pPr>
              <w:jc w:val="center"/>
              <w:rPr>
                <w:sz w:val="15"/>
                <w:szCs w:val="24"/>
              </w:rPr>
            </w:pPr>
          </w:p>
        </w:tc>
        <w:tc>
          <w:tcPr>
            <w:tcW w:w="710" w:type="dxa"/>
            <w:tcBorders>
              <w:top w:val="single" w:sz="4" w:space="0" w:color="B8C7D9"/>
              <w:left w:val="single" w:sz="4" w:space="0" w:color="B8C7D9"/>
              <w:bottom w:val="single" w:sz="4" w:space="0" w:color="B8C7D9"/>
              <w:right w:val="single" w:sz="4" w:space="0" w:color="B8C7D9"/>
            </w:tcBorders>
            <w:shd w:val="clear" w:color="auto" w:fill="2F75B5"/>
          </w:tcPr>
          <w:p w14:paraId="206C4C33" w14:textId="77777777" w:rsidR="005D65CE" w:rsidRPr="00391ABB" w:rsidRDefault="00000000">
            <w:pPr>
              <w:jc w:val="center"/>
              <w:rPr>
                <w:sz w:val="15"/>
                <w:szCs w:val="24"/>
              </w:rPr>
            </w:pPr>
            <w:r w:rsidRPr="00391ABB">
              <w:rPr>
                <w:color w:val="FFFFFF"/>
                <w:sz w:val="15"/>
                <w:szCs w:val="24"/>
              </w:rPr>
              <w:t>■</w:t>
            </w:r>
          </w:p>
        </w:tc>
        <w:tc>
          <w:tcPr>
            <w:tcW w:w="710" w:type="dxa"/>
            <w:tcBorders>
              <w:top w:val="single" w:sz="4" w:space="0" w:color="B8C7D9"/>
              <w:left w:val="single" w:sz="4" w:space="0" w:color="B8C7D9"/>
              <w:bottom w:val="single" w:sz="4" w:space="0" w:color="B8C7D9"/>
              <w:right w:val="single" w:sz="4" w:space="0" w:color="B8C7D9"/>
            </w:tcBorders>
            <w:shd w:val="clear" w:color="auto" w:fill="2F75B5"/>
          </w:tcPr>
          <w:p w14:paraId="75B41737" w14:textId="77777777" w:rsidR="005D65CE" w:rsidRPr="00391ABB" w:rsidRDefault="00000000">
            <w:pPr>
              <w:jc w:val="center"/>
              <w:rPr>
                <w:sz w:val="15"/>
                <w:szCs w:val="24"/>
              </w:rPr>
            </w:pPr>
            <w:r w:rsidRPr="00391ABB">
              <w:rPr>
                <w:color w:val="FFFFFF"/>
                <w:sz w:val="15"/>
                <w:szCs w:val="24"/>
              </w:rPr>
              <w:t>■</w:t>
            </w:r>
          </w:p>
        </w:tc>
        <w:tc>
          <w:tcPr>
            <w:tcW w:w="710" w:type="dxa"/>
            <w:tcBorders>
              <w:top w:val="single" w:sz="4" w:space="0" w:color="B8C7D9"/>
              <w:left w:val="single" w:sz="4" w:space="0" w:color="B8C7D9"/>
              <w:bottom w:val="single" w:sz="4" w:space="0" w:color="B8C7D9"/>
              <w:right w:val="single" w:sz="4" w:space="0" w:color="B8C7D9"/>
            </w:tcBorders>
            <w:shd w:val="clear" w:color="auto" w:fill="FFFFFF"/>
          </w:tcPr>
          <w:p w14:paraId="18EB9F41" w14:textId="77777777" w:rsidR="005D65CE" w:rsidRPr="00391ABB" w:rsidRDefault="005D65CE">
            <w:pPr>
              <w:jc w:val="center"/>
              <w:rPr>
                <w:sz w:val="15"/>
                <w:szCs w:val="24"/>
              </w:rPr>
            </w:pPr>
          </w:p>
        </w:tc>
      </w:tr>
      <w:tr w:rsidR="005D65CE" w:rsidRPr="00391ABB" w14:paraId="40158B5D" w14:textId="77777777">
        <w:trPr>
          <w:jc w:val="center"/>
        </w:trPr>
        <w:tc>
          <w:tcPr>
            <w:tcW w:w="710" w:type="dxa"/>
            <w:tcBorders>
              <w:top w:val="single" w:sz="6" w:space="0" w:color="2F75B5"/>
              <w:left w:val="single" w:sz="6" w:space="0" w:color="2F75B5"/>
              <w:bottom w:val="single" w:sz="6" w:space="0" w:color="2F75B5"/>
              <w:right w:val="single" w:sz="6" w:space="0" w:color="2F75B5"/>
            </w:tcBorders>
            <w:shd w:val="clear" w:color="auto" w:fill="F5F9FD"/>
          </w:tcPr>
          <w:p w14:paraId="704006EB" w14:textId="77777777" w:rsidR="005D65CE" w:rsidRPr="00391ABB" w:rsidRDefault="00000000">
            <w:pPr>
              <w:rPr>
                <w:sz w:val="15"/>
                <w:szCs w:val="24"/>
              </w:rPr>
            </w:pPr>
            <w:r w:rsidRPr="00391ABB">
              <w:rPr>
                <w:b/>
                <w:sz w:val="15"/>
                <w:szCs w:val="24"/>
              </w:rPr>
              <w:t>Testing &amp; Integration</w:t>
            </w:r>
          </w:p>
        </w:tc>
        <w:tc>
          <w:tcPr>
            <w:tcW w:w="710" w:type="dxa"/>
            <w:tcBorders>
              <w:top w:val="single" w:sz="6" w:space="0" w:color="2F75B5"/>
              <w:left w:val="single" w:sz="6" w:space="0" w:color="2F75B5"/>
              <w:bottom w:val="single" w:sz="6" w:space="0" w:color="2F75B5"/>
              <w:right w:val="single" w:sz="6" w:space="0" w:color="2F75B5"/>
            </w:tcBorders>
            <w:shd w:val="clear" w:color="auto" w:fill="F5F9FD"/>
          </w:tcPr>
          <w:p w14:paraId="635651F1" w14:textId="77777777" w:rsidR="005D65CE" w:rsidRPr="00391ABB" w:rsidRDefault="00000000">
            <w:pPr>
              <w:rPr>
                <w:sz w:val="15"/>
                <w:szCs w:val="24"/>
              </w:rPr>
            </w:pPr>
            <w:r w:rsidRPr="00391ABB">
              <w:rPr>
                <w:sz w:val="15"/>
                <w:szCs w:val="24"/>
              </w:rPr>
              <w:t>W12–W13</w:t>
            </w:r>
          </w:p>
        </w:tc>
        <w:tc>
          <w:tcPr>
            <w:tcW w:w="710" w:type="dxa"/>
            <w:tcBorders>
              <w:top w:val="single" w:sz="4" w:space="0" w:color="B8C7D9"/>
              <w:left w:val="single" w:sz="4" w:space="0" w:color="B8C7D9"/>
              <w:bottom w:val="single" w:sz="4" w:space="0" w:color="B8C7D9"/>
              <w:right w:val="single" w:sz="4" w:space="0" w:color="B8C7D9"/>
            </w:tcBorders>
            <w:shd w:val="clear" w:color="auto" w:fill="FFFFFF"/>
          </w:tcPr>
          <w:p w14:paraId="01926C09" w14:textId="77777777" w:rsidR="005D65CE" w:rsidRPr="00391ABB" w:rsidRDefault="005D65CE">
            <w:pPr>
              <w:jc w:val="center"/>
              <w:rPr>
                <w:sz w:val="15"/>
                <w:szCs w:val="24"/>
              </w:rPr>
            </w:pPr>
          </w:p>
        </w:tc>
        <w:tc>
          <w:tcPr>
            <w:tcW w:w="710" w:type="dxa"/>
            <w:tcBorders>
              <w:top w:val="single" w:sz="4" w:space="0" w:color="B8C7D9"/>
              <w:left w:val="single" w:sz="4" w:space="0" w:color="B8C7D9"/>
              <w:bottom w:val="single" w:sz="4" w:space="0" w:color="B8C7D9"/>
              <w:right w:val="single" w:sz="4" w:space="0" w:color="B8C7D9"/>
            </w:tcBorders>
            <w:shd w:val="clear" w:color="auto" w:fill="FFFFFF"/>
          </w:tcPr>
          <w:p w14:paraId="694754CE" w14:textId="77777777" w:rsidR="005D65CE" w:rsidRPr="00391ABB" w:rsidRDefault="005D65CE">
            <w:pPr>
              <w:jc w:val="center"/>
              <w:rPr>
                <w:sz w:val="15"/>
                <w:szCs w:val="24"/>
              </w:rPr>
            </w:pPr>
          </w:p>
        </w:tc>
        <w:tc>
          <w:tcPr>
            <w:tcW w:w="710" w:type="dxa"/>
            <w:tcBorders>
              <w:top w:val="single" w:sz="4" w:space="0" w:color="B8C7D9"/>
              <w:left w:val="single" w:sz="4" w:space="0" w:color="B8C7D9"/>
              <w:bottom w:val="single" w:sz="4" w:space="0" w:color="B8C7D9"/>
              <w:right w:val="single" w:sz="4" w:space="0" w:color="B8C7D9"/>
            </w:tcBorders>
            <w:shd w:val="clear" w:color="auto" w:fill="FFFFFF"/>
          </w:tcPr>
          <w:p w14:paraId="708D643C" w14:textId="77777777" w:rsidR="005D65CE" w:rsidRPr="00391ABB" w:rsidRDefault="005D65CE">
            <w:pPr>
              <w:jc w:val="center"/>
              <w:rPr>
                <w:sz w:val="15"/>
                <w:szCs w:val="24"/>
              </w:rPr>
            </w:pPr>
          </w:p>
        </w:tc>
        <w:tc>
          <w:tcPr>
            <w:tcW w:w="710" w:type="dxa"/>
            <w:tcBorders>
              <w:top w:val="single" w:sz="4" w:space="0" w:color="B8C7D9"/>
              <w:left w:val="single" w:sz="4" w:space="0" w:color="B8C7D9"/>
              <w:bottom w:val="single" w:sz="4" w:space="0" w:color="B8C7D9"/>
              <w:right w:val="single" w:sz="4" w:space="0" w:color="B8C7D9"/>
            </w:tcBorders>
            <w:shd w:val="clear" w:color="auto" w:fill="FFFFFF"/>
          </w:tcPr>
          <w:p w14:paraId="7B4B51B2" w14:textId="77777777" w:rsidR="005D65CE" w:rsidRPr="00391ABB" w:rsidRDefault="005D65CE">
            <w:pPr>
              <w:jc w:val="center"/>
              <w:rPr>
                <w:sz w:val="15"/>
                <w:szCs w:val="24"/>
              </w:rPr>
            </w:pPr>
          </w:p>
        </w:tc>
        <w:tc>
          <w:tcPr>
            <w:tcW w:w="710" w:type="dxa"/>
            <w:tcBorders>
              <w:top w:val="single" w:sz="4" w:space="0" w:color="B8C7D9"/>
              <w:left w:val="single" w:sz="4" w:space="0" w:color="B8C7D9"/>
              <w:bottom w:val="single" w:sz="4" w:space="0" w:color="B8C7D9"/>
              <w:right w:val="single" w:sz="4" w:space="0" w:color="B8C7D9"/>
            </w:tcBorders>
            <w:shd w:val="clear" w:color="auto" w:fill="FFFFFF"/>
          </w:tcPr>
          <w:p w14:paraId="138A1C44" w14:textId="77777777" w:rsidR="005D65CE" w:rsidRPr="00391ABB" w:rsidRDefault="005D65CE">
            <w:pPr>
              <w:jc w:val="center"/>
              <w:rPr>
                <w:sz w:val="15"/>
                <w:szCs w:val="24"/>
              </w:rPr>
            </w:pPr>
          </w:p>
        </w:tc>
        <w:tc>
          <w:tcPr>
            <w:tcW w:w="710" w:type="dxa"/>
            <w:tcBorders>
              <w:top w:val="single" w:sz="4" w:space="0" w:color="B8C7D9"/>
              <w:left w:val="single" w:sz="4" w:space="0" w:color="B8C7D9"/>
              <w:bottom w:val="single" w:sz="4" w:space="0" w:color="B8C7D9"/>
              <w:right w:val="single" w:sz="4" w:space="0" w:color="B8C7D9"/>
            </w:tcBorders>
            <w:shd w:val="clear" w:color="auto" w:fill="FFFFFF"/>
          </w:tcPr>
          <w:p w14:paraId="346B2742" w14:textId="77777777" w:rsidR="005D65CE" w:rsidRPr="00391ABB" w:rsidRDefault="005D65CE">
            <w:pPr>
              <w:jc w:val="center"/>
              <w:rPr>
                <w:sz w:val="15"/>
                <w:szCs w:val="24"/>
              </w:rPr>
            </w:pPr>
          </w:p>
        </w:tc>
        <w:tc>
          <w:tcPr>
            <w:tcW w:w="710" w:type="dxa"/>
            <w:tcBorders>
              <w:top w:val="single" w:sz="4" w:space="0" w:color="B8C7D9"/>
              <w:left w:val="single" w:sz="4" w:space="0" w:color="B8C7D9"/>
              <w:bottom w:val="single" w:sz="4" w:space="0" w:color="B8C7D9"/>
              <w:right w:val="single" w:sz="4" w:space="0" w:color="B8C7D9"/>
            </w:tcBorders>
            <w:shd w:val="clear" w:color="auto" w:fill="FFFFFF"/>
          </w:tcPr>
          <w:p w14:paraId="0DCDDE8E" w14:textId="77777777" w:rsidR="005D65CE" w:rsidRPr="00391ABB" w:rsidRDefault="005D65CE">
            <w:pPr>
              <w:jc w:val="center"/>
              <w:rPr>
                <w:sz w:val="15"/>
                <w:szCs w:val="24"/>
              </w:rPr>
            </w:pPr>
          </w:p>
        </w:tc>
        <w:tc>
          <w:tcPr>
            <w:tcW w:w="710" w:type="dxa"/>
            <w:tcBorders>
              <w:top w:val="single" w:sz="4" w:space="0" w:color="B8C7D9"/>
              <w:left w:val="single" w:sz="4" w:space="0" w:color="B8C7D9"/>
              <w:bottom w:val="single" w:sz="4" w:space="0" w:color="B8C7D9"/>
              <w:right w:val="single" w:sz="4" w:space="0" w:color="B8C7D9"/>
            </w:tcBorders>
            <w:shd w:val="clear" w:color="auto" w:fill="FFFFFF"/>
          </w:tcPr>
          <w:p w14:paraId="2DDF9D51" w14:textId="77777777" w:rsidR="005D65CE" w:rsidRPr="00391ABB" w:rsidRDefault="005D65CE">
            <w:pPr>
              <w:jc w:val="center"/>
              <w:rPr>
                <w:sz w:val="15"/>
                <w:szCs w:val="24"/>
              </w:rPr>
            </w:pPr>
          </w:p>
        </w:tc>
        <w:tc>
          <w:tcPr>
            <w:tcW w:w="710" w:type="dxa"/>
            <w:tcBorders>
              <w:top w:val="single" w:sz="4" w:space="0" w:color="B8C7D9"/>
              <w:left w:val="single" w:sz="4" w:space="0" w:color="B8C7D9"/>
              <w:bottom w:val="single" w:sz="4" w:space="0" w:color="B8C7D9"/>
              <w:right w:val="single" w:sz="4" w:space="0" w:color="B8C7D9"/>
            </w:tcBorders>
            <w:shd w:val="clear" w:color="auto" w:fill="FFFFFF"/>
          </w:tcPr>
          <w:p w14:paraId="76A2FAF3" w14:textId="77777777" w:rsidR="005D65CE" w:rsidRPr="00391ABB" w:rsidRDefault="005D65CE">
            <w:pPr>
              <w:jc w:val="center"/>
              <w:rPr>
                <w:sz w:val="15"/>
                <w:szCs w:val="24"/>
              </w:rPr>
            </w:pPr>
          </w:p>
        </w:tc>
        <w:tc>
          <w:tcPr>
            <w:tcW w:w="710" w:type="dxa"/>
            <w:tcBorders>
              <w:top w:val="single" w:sz="4" w:space="0" w:color="B8C7D9"/>
              <w:left w:val="single" w:sz="4" w:space="0" w:color="B8C7D9"/>
              <w:bottom w:val="single" w:sz="4" w:space="0" w:color="B8C7D9"/>
              <w:right w:val="single" w:sz="4" w:space="0" w:color="B8C7D9"/>
            </w:tcBorders>
            <w:shd w:val="clear" w:color="auto" w:fill="FFFFFF"/>
          </w:tcPr>
          <w:p w14:paraId="658223E7" w14:textId="77777777" w:rsidR="005D65CE" w:rsidRPr="00391ABB" w:rsidRDefault="005D65CE">
            <w:pPr>
              <w:jc w:val="center"/>
              <w:rPr>
                <w:sz w:val="15"/>
                <w:szCs w:val="24"/>
              </w:rPr>
            </w:pPr>
          </w:p>
        </w:tc>
        <w:tc>
          <w:tcPr>
            <w:tcW w:w="710" w:type="dxa"/>
            <w:tcBorders>
              <w:top w:val="single" w:sz="4" w:space="0" w:color="B8C7D9"/>
              <w:left w:val="single" w:sz="4" w:space="0" w:color="B8C7D9"/>
              <w:bottom w:val="single" w:sz="4" w:space="0" w:color="B8C7D9"/>
              <w:right w:val="single" w:sz="4" w:space="0" w:color="B8C7D9"/>
            </w:tcBorders>
            <w:shd w:val="clear" w:color="auto" w:fill="FFFFFF"/>
          </w:tcPr>
          <w:p w14:paraId="4CA836D9" w14:textId="77777777" w:rsidR="005D65CE" w:rsidRPr="00391ABB" w:rsidRDefault="005D65CE">
            <w:pPr>
              <w:jc w:val="center"/>
              <w:rPr>
                <w:sz w:val="15"/>
                <w:szCs w:val="24"/>
              </w:rPr>
            </w:pPr>
          </w:p>
        </w:tc>
        <w:tc>
          <w:tcPr>
            <w:tcW w:w="710" w:type="dxa"/>
            <w:tcBorders>
              <w:top w:val="single" w:sz="4" w:space="0" w:color="B8C7D9"/>
              <w:left w:val="single" w:sz="4" w:space="0" w:color="B8C7D9"/>
              <w:bottom w:val="single" w:sz="4" w:space="0" w:color="B8C7D9"/>
              <w:right w:val="single" w:sz="4" w:space="0" w:color="B8C7D9"/>
            </w:tcBorders>
            <w:shd w:val="clear" w:color="auto" w:fill="2F75B5"/>
          </w:tcPr>
          <w:p w14:paraId="6C4D0C2E" w14:textId="77777777" w:rsidR="005D65CE" w:rsidRPr="00391ABB" w:rsidRDefault="00000000">
            <w:pPr>
              <w:jc w:val="center"/>
              <w:rPr>
                <w:sz w:val="15"/>
                <w:szCs w:val="24"/>
              </w:rPr>
            </w:pPr>
            <w:r w:rsidRPr="00391ABB">
              <w:rPr>
                <w:color w:val="FFFFFF"/>
                <w:sz w:val="15"/>
                <w:szCs w:val="24"/>
              </w:rPr>
              <w:t>■</w:t>
            </w:r>
          </w:p>
        </w:tc>
        <w:tc>
          <w:tcPr>
            <w:tcW w:w="710" w:type="dxa"/>
            <w:tcBorders>
              <w:top w:val="single" w:sz="4" w:space="0" w:color="B8C7D9"/>
              <w:left w:val="single" w:sz="4" w:space="0" w:color="B8C7D9"/>
              <w:bottom w:val="single" w:sz="4" w:space="0" w:color="B8C7D9"/>
              <w:right w:val="single" w:sz="4" w:space="0" w:color="B8C7D9"/>
            </w:tcBorders>
            <w:shd w:val="clear" w:color="auto" w:fill="2F75B5"/>
          </w:tcPr>
          <w:p w14:paraId="62D92962" w14:textId="77777777" w:rsidR="005D65CE" w:rsidRPr="00391ABB" w:rsidRDefault="00000000">
            <w:pPr>
              <w:jc w:val="center"/>
              <w:rPr>
                <w:sz w:val="15"/>
                <w:szCs w:val="24"/>
              </w:rPr>
            </w:pPr>
            <w:r w:rsidRPr="00391ABB">
              <w:rPr>
                <w:color w:val="FFFFFF"/>
                <w:sz w:val="15"/>
                <w:szCs w:val="24"/>
              </w:rPr>
              <w:t>■</w:t>
            </w:r>
          </w:p>
        </w:tc>
      </w:tr>
      <w:tr w:rsidR="005D65CE" w:rsidRPr="00391ABB" w14:paraId="2238DA9D" w14:textId="77777777">
        <w:trPr>
          <w:jc w:val="center"/>
        </w:trPr>
        <w:tc>
          <w:tcPr>
            <w:tcW w:w="710" w:type="dxa"/>
            <w:tcBorders>
              <w:top w:val="single" w:sz="6" w:space="0" w:color="2F75B5"/>
              <w:left w:val="single" w:sz="6" w:space="0" w:color="2F75B5"/>
              <w:bottom w:val="single" w:sz="6" w:space="0" w:color="2F75B5"/>
              <w:right w:val="single" w:sz="6" w:space="0" w:color="2F75B5"/>
            </w:tcBorders>
            <w:shd w:val="clear" w:color="auto" w:fill="FFFFFF"/>
          </w:tcPr>
          <w:p w14:paraId="159044CE" w14:textId="77777777" w:rsidR="005D65CE" w:rsidRPr="00391ABB" w:rsidRDefault="00000000">
            <w:pPr>
              <w:rPr>
                <w:sz w:val="15"/>
                <w:szCs w:val="24"/>
              </w:rPr>
            </w:pPr>
            <w:r w:rsidRPr="00391ABB">
              <w:rPr>
                <w:b/>
                <w:sz w:val="15"/>
                <w:szCs w:val="24"/>
              </w:rPr>
              <w:t>Documentation</w:t>
            </w:r>
          </w:p>
        </w:tc>
        <w:tc>
          <w:tcPr>
            <w:tcW w:w="710" w:type="dxa"/>
            <w:tcBorders>
              <w:top w:val="single" w:sz="6" w:space="0" w:color="2F75B5"/>
              <w:left w:val="single" w:sz="6" w:space="0" w:color="2F75B5"/>
              <w:bottom w:val="single" w:sz="6" w:space="0" w:color="2F75B5"/>
              <w:right w:val="single" w:sz="6" w:space="0" w:color="2F75B5"/>
            </w:tcBorders>
            <w:shd w:val="clear" w:color="auto" w:fill="FFFFFF"/>
          </w:tcPr>
          <w:p w14:paraId="5AAC5A64" w14:textId="77777777" w:rsidR="005D65CE" w:rsidRPr="00391ABB" w:rsidRDefault="00000000">
            <w:pPr>
              <w:rPr>
                <w:sz w:val="15"/>
                <w:szCs w:val="24"/>
              </w:rPr>
            </w:pPr>
            <w:r w:rsidRPr="00391ABB">
              <w:rPr>
                <w:sz w:val="15"/>
                <w:szCs w:val="24"/>
              </w:rPr>
              <w:t>W12–W13</w:t>
            </w:r>
          </w:p>
        </w:tc>
        <w:tc>
          <w:tcPr>
            <w:tcW w:w="710" w:type="dxa"/>
            <w:tcBorders>
              <w:top w:val="single" w:sz="4" w:space="0" w:color="B8C7D9"/>
              <w:left w:val="single" w:sz="4" w:space="0" w:color="B8C7D9"/>
              <w:bottom w:val="single" w:sz="4" w:space="0" w:color="B8C7D9"/>
              <w:right w:val="single" w:sz="4" w:space="0" w:color="B8C7D9"/>
            </w:tcBorders>
            <w:shd w:val="clear" w:color="auto" w:fill="FFFFFF"/>
          </w:tcPr>
          <w:p w14:paraId="21149A14" w14:textId="77777777" w:rsidR="005D65CE" w:rsidRPr="00391ABB" w:rsidRDefault="005D65CE">
            <w:pPr>
              <w:jc w:val="center"/>
              <w:rPr>
                <w:sz w:val="15"/>
                <w:szCs w:val="24"/>
              </w:rPr>
            </w:pPr>
          </w:p>
        </w:tc>
        <w:tc>
          <w:tcPr>
            <w:tcW w:w="710" w:type="dxa"/>
            <w:tcBorders>
              <w:top w:val="single" w:sz="4" w:space="0" w:color="B8C7D9"/>
              <w:left w:val="single" w:sz="4" w:space="0" w:color="B8C7D9"/>
              <w:bottom w:val="single" w:sz="4" w:space="0" w:color="B8C7D9"/>
              <w:right w:val="single" w:sz="4" w:space="0" w:color="B8C7D9"/>
            </w:tcBorders>
            <w:shd w:val="clear" w:color="auto" w:fill="FFFFFF"/>
          </w:tcPr>
          <w:p w14:paraId="2E67AC63" w14:textId="77777777" w:rsidR="005D65CE" w:rsidRPr="00391ABB" w:rsidRDefault="005D65CE">
            <w:pPr>
              <w:jc w:val="center"/>
              <w:rPr>
                <w:sz w:val="15"/>
                <w:szCs w:val="24"/>
              </w:rPr>
            </w:pPr>
          </w:p>
        </w:tc>
        <w:tc>
          <w:tcPr>
            <w:tcW w:w="710" w:type="dxa"/>
            <w:tcBorders>
              <w:top w:val="single" w:sz="4" w:space="0" w:color="B8C7D9"/>
              <w:left w:val="single" w:sz="4" w:space="0" w:color="B8C7D9"/>
              <w:bottom w:val="single" w:sz="4" w:space="0" w:color="B8C7D9"/>
              <w:right w:val="single" w:sz="4" w:space="0" w:color="B8C7D9"/>
            </w:tcBorders>
            <w:shd w:val="clear" w:color="auto" w:fill="FFFFFF"/>
          </w:tcPr>
          <w:p w14:paraId="5A4D1181" w14:textId="77777777" w:rsidR="005D65CE" w:rsidRPr="00391ABB" w:rsidRDefault="005D65CE">
            <w:pPr>
              <w:jc w:val="center"/>
              <w:rPr>
                <w:sz w:val="15"/>
                <w:szCs w:val="24"/>
              </w:rPr>
            </w:pPr>
          </w:p>
        </w:tc>
        <w:tc>
          <w:tcPr>
            <w:tcW w:w="710" w:type="dxa"/>
            <w:tcBorders>
              <w:top w:val="single" w:sz="4" w:space="0" w:color="B8C7D9"/>
              <w:left w:val="single" w:sz="4" w:space="0" w:color="B8C7D9"/>
              <w:bottom w:val="single" w:sz="4" w:space="0" w:color="B8C7D9"/>
              <w:right w:val="single" w:sz="4" w:space="0" w:color="B8C7D9"/>
            </w:tcBorders>
            <w:shd w:val="clear" w:color="auto" w:fill="FFFFFF"/>
          </w:tcPr>
          <w:p w14:paraId="59A55CE6" w14:textId="77777777" w:rsidR="005D65CE" w:rsidRPr="00391ABB" w:rsidRDefault="005D65CE">
            <w:pPr>
              <w:jc w:val="center"/>
              <w:rPr>
                <w:sz w:val="15"/>
                <w:szCs w:val="24"/>
              </w:rPr>
            </w:pPr>
          </w:p>
        </w:tc>
        <w:tc>
          <w:tcPr>
            <w:tcW w:w="710" w:type="dxa"/>
            <w:tcBorders>
              <w:top w:val="single" w:sz="4" w:space="0" w:color="B8C7D9"/>
              <w:left w:val="single" w:sz="4" w:space="0" w:color="B8C7D9"/>
              <w:bottom w:val="single" w:sz="4" w:space="0" w:color="B8C7D9"/>
              <w:right w:val="single" w:sz="4" w:space="0" w:color="B8C7D9"/>
            </w:tcBorders>
            <w:shd w:val="clear" w:color="auto" w:fill="FFFFFF"/>
          </w:tcPr>
          <w:p w14:paraId="37E9D7FE" w14:textId="77777777" w:rsidR="005D65CE" w:rsidRPr="00391ABB" w:rsidRDefault="005D65CE">
            <w:pPr>
              <w:jc w:val="center"/>
              <w:rPr>
                <w:sz w:val="15"/>
                <w:szCs w:val="24"/>
              </w:rPr>
            </w:pPr>
          </w:p>
        </w:tc>
        <w:tc>
          <w:tcPr>
            <w:tcW w:w="710" w:type="dxa"/>
            <w:tcBorders>
              <w:top w:val="single" w:sz="4" w:space="0" w:color="B8C7D9"/>
              <w:left w:val="single" w:sz="4" w:space="0" w:color="B8C7D9"/>
              <w:bottom w:val="single" w:sz="4" w:space="0" w:color="B8C7D9"/>
              <w:right w:val="single" w:sz="4" w:space="0" w:color="B8C7D9"/>
            </w:tcBorders>
            <w:shd w:val="clear" w:color="auto" w:fill="FFFFFF"/>
          </w:tcPr>
          <w:p w14:paraId="21100F74" w14:textId="77777777" w:rsidR="005D65CE" w:rsidRPr="00391ABB" w:rsidRDefault="005D65CE">
            <w:pPr>
              <w:jc w:val="center"/>
              <w:rPr>
                <w:sz w:val="15"/>
                <w:szCs w:val="24"/>
              </w:rPr>
            </w:pPr>
          </w:p>
        </w:tc>
        <w:tc>
          <w:tcPr>
            <w:tcW w:w="710" w:type="dxa"/>
            <w:tcBorders>
              <w:top w:val="single" w:sz="4" w:space="0" w:color="B8C7D9"/>
              <w:left w:val="single" w:sz="4" w:space="0" w:color="B8C7D9"/>
              <w:bottom w:val="single" w:sz="4" w:space="0" w:color="B8C7D9"/>
              <w:right w:val="single" w:sz="4" w:space="0" w:color="B8C7D9"/>
            </w:tcBorders>
            <w:shd w:val="clear" w:color="auto" w:fill="FFFFFF"/>
          </w:tcPr>
          <w:p w14:paraId="002DA95D" w14:textId="77777777" w:rsidR="005D65CE" w:rsidRPr="00391ABB" w:rsidRDefault="005D65CE">
            <w:pPr>
              <w:jc w:val="center"/>
              <w:rPr>
                <w:sz w:val="15"/>
                <w:szCs w:val="24"/>
              </w:rPr>
            </w:pPr>
          </w:p>
        </w:tc>
        <w:tc>
          <w:tcPr>
            <w:tcW w:w="710" w:type="dxa"/>
            <w:tcBorders>
              <w:top w:val="single" w:sz="4" w:space="0" w:color="B8C7D9"/>
              <w:left w:val="single" w:sz="4" w:space="0" w:color="B8C7D9"/>
              <w:bottom w:val="single" w:sz="4" w:space="0" w:color="B8C7D9"/>
              <w:right w:val="single" w:sz="4" w:space="0" w:color="B8C7D9"/>
            </w:tcBorders>
            <w:shd w:val="clear" w:color="auto" w:fill="FFFFFF"/>
          </w:tcPr>
          <w:p w14:paraId="72C70E8D" w14:textId="77777777" w:rsidR="005D65CE" w:rsidRPr="00391ABB" w:rsidRDefault="005D65CE">
            <w:pPr>
              <w:jc w:val="center"/>
              <w:rPr>
                <w:sz w:val="15"/>
                <w:szCs w:val="24"/>
              </w:rPr>
            </w:pPr>
          </w:p>
        </w:tc>
        <w:tc>
          <w:tcPr>
            <w:tcW w:w="710" w:type="dxa"/>
            <w:tcBorders>
              <w:top w:val="single" w:sz="4" w:space="0" w:color="B8C7D9"/>
              <w:left w:val="single" w:sz="4" w:space="0" w:color="B8C7D9"/>
              <w:bottom w:val="single" w:sz="4" w:space="0" w:color="B8C7D9"/>
              <w:right w:val="single" w:sz="4" w:space="0" w:color="B8C7D9"/>
            </w:tcBorders>
            <w:shd w:val="clear" w:color="auto" w:fill="FFFFFF"/>
          </w:tcPr>
          <w:p w14:paraId="59863926" w14:textId="77777777" w:rsidR="005D65CE" w:rsidRPr="00391ABB" w:rsidRDefault="005D65CE">
            <w:pPr>
              <w:jc w:val="center"/>
              <w:rPr>
                <w:sz w:val="15"/>
                <w:szCs w:val="24"/>
              </w:rPr>
            </w:pPr>
          </w:p>
        </w:tc>
        <w:tc>
          <w:tcPr>
            <w:tcW w:w="710" w:type="dxa"/>
            <w:tcBorders>
              <w:top w:val="single" w:sz="4" w:space="0" w:color="B8C7D9"/>
              <w:left w:val="single" w:sz="4" w:space="0" w:color="B8C7D9"/>
              <w:bottom w:val="single" w:sz="4" w:space="0" w:color="B8C7D9"/>
              <w:right w:val="single" w:sz="4" w:space="0" w:color="B8C7D9"/>
            </w:tcBorders>
            <w:shd w:val="clear" w:color="auto" w:fill="FFFFFF"/>
          </w:tcPr>
          <w:p w14:paraId="0D4B4DAF" w14:textId="77777777" w:rsidR="005D65CE" w:rsidRPr="00391ABB" w:rsidRDefault="005D65CE">
            <w:pPr>
              <w:jc w:val="center"/>
              <w:rPr>
                <w:sz w:val="15"/>
                <w:szCs w:val="24"/>
              </w:rPr>
            </w:pPr>
          </w:p>
        </w:tc>
        <w:tc>
          <w:tcPr>
            <w:tcW w:w="710" w:type="dxa"/>
            <w:tcBorders>
              <w:top w:val="single" w:sz="4" w:space="0" w:color="B8C7D9"/>
              <w:left w:val="single" w:sz="4" w:space="0" w:color="B8C7D9"/>
              <w:bottom w:val="single" w:sz="4" w:space="0" w:color="B8C7D9"/>
              <w:right w:val="single" w:sz="4" w:space="0" w:color="B8C7D9"/>
            </w:tcBorders>
            <w:shd w:val="clear" w:color="auto" w:fill="FFFFFF"/>
          </w:tcPr>
          <w:p w14:paraId="1CEFF51D" w14:textId="77777777" w:rsidR="005D65CE" w:rsidRPr="00391ABB" w:rsidRDefault="005D65CE">
            <w:pPr>
              <w:jc w:val="center"/>
              <w:rPr>
                <w:sz w:val="15"/>
                <w:szCs w:val="24"/>
              </w:rPr>
            </w:pPr>
          </w:p>
        </w:tc>
        <w:tc>
          <w:tcPr>
            <w:tcW w:w="710" w:type="dxa"/>
            <w:tcBorders>
              <w:top w:val="single" w:sz="4" w:space="0" w:color="B8C7D9"/>
              <w:left w:val="single" w:sz="4" w:space="0" w:color="B8C7D9"/>
              <w:bottom w:val="single" w:sz="4" w:space="0" w:color="B8C7D9"/>
              <w:right w:val="single" w:sz="4" w:space="0" w:color="B8C7D9"/>
            </w:tcBorders>
            <w:shd w:val="clear" w:color="auto" w:fill="2F75B5"/>
          </w:tcPr>
          <w:p w14:paraId="3C9B1867" w14:textId="77777777" w:rsidR="005D65CE" w:rsidRPr="00391ABB" w:rsidRDefault="00000000">
            <w:pPr>
              <w:jc w:val="center"/>
              <w:rPr>
                <w:sz w:val="15"/>
                <w:szCs w:val="24"/>
              </w:rPr>
            </w:pPr>
            <w:r w:rsidRPr="00391ABB">
              <w:rPr>
                <w:color w:val="FFFFFF"/>
                <w:sz w:val="15"/>
                <w:szCs w:val="24"/>
              </w:rPr>
              <w:t>■</w:t>
            </w:r>
          </w:p>
        </w:tc>
        <w:tc>
          <w:tcPr>
            <w:tcW w:w="710" w:type="dxa"/>
            <w:tcBorders>
              <w:top w:val="single" w:sz="4" w:space="0" w:color="B8C7D9"/>
              <w:left w:val="single" w:sz="4" w:space="0" w:color="B8C7D9"/>
              <w:bottom w:val="single" w:sz="4" w:space="0" w:color="B8C7D9"/>
              <w:right w:val="single" w:sz="4" w:space="0" w:color="B8C7D9"/>
            </w:tcBorders>
            <w:shd w:val="clear" w:color="auto" w:fill="2F75B5"/>
          </w:tcPr>
          <w:p w14:paraId="2503EA1B" w14:textId="77777777" w:rsidR="005D65CE" w:rsidRPr="00391ABB" w:rsidRDefault="00000000">
            <w:pPr>
              <w:jc w:val="center"/>
              <w:rPr>
                <w:sz w:val="15"/>
                <w:szCs w:val="24"/>
              </w:rPr>
            </w:pPr>
            <w:r w:rsidRPr="00391ABB">
              <w:rPr>
                <w:color w:val="FFFFFF"/>
                <w:sz w:val="15"/>
                <w:szCs w:val="24"/>
              </w:rPr>
              <w:t>■</w:t>
            </w:r>
          </w:p>
        </w:tc>
      </w:tr>
      <w:tr w:rsidR="005D65CE" w:rsidRPr="00391ABB" w14:paraId="4DC2932B" w14:textId="77777777">
        <w:trPr>
          <w:jc w:val="center"/>
        </w:trPr>
        <w:tc>
          <w:tcPr>
            <w:tcW w:w="710" w:type="dxa"/>
            <w:tcBorders>
              <w:top w:val="single" w:sz="6" w:space="0" w:color="2F75B5"/>
              <w:left w:val="single" w:sz="6" w:space="0" w:color="2F75B5"/>
              <w:bottom w:val="single" w:sz="6" w:space="0" w:color="2F75B5"/>
              <w:right w:val="single" w:sz="6" w:space="0" w:color="2F75B5"/>
            </w:tcBorders>
            <w:shd w:val="clear" w:color="auto" w:fill="F5F9FD"/>
          </w:tcPr>
          <w:p w14:paraId="7A27737A" w14:textId="77777777" w:rsidR="005D65CE" w:rsidRPr="00391ABB" w:rsidRDefault="00000000">
            <w:pPr>
              <w:rPr>
                <w:sz w:val="15"/>
                <w:szCs w:val="24"/>
              </w:rPr>
            </w:pPr>
            <w:r w:rsidRPr="00391ABB">
              <w:rPr>
                <w:b/>
                <w:sz w:val="15"/>
                <w:szCs w:val="24"/>
              </w:rPr>
              <w:t>Presentation &amp; Viva</w:t>
            </w:r>
          </w:p>
        </w:tc>
        <w:tc>
          <w:tcPr>
            <w:tcW w:w="710" w:type="dxa"/>
            <w:tcBorders>
              <w:top w:val="single" w:sz="6" w:space="0" w:color="2F75B5"/>
              <w:left w:val="single" w:sz="6" w:space="0" w:color="2F75B5"/>
              <w:bottom w:val="single" w:sz="6" w:space="0" w:color="2F75B5"/>
              <w:right w:val="single" w:sz="6" w:space="0" w:color="2F75B5"/>
            </w:tcBorders>
            <w:shd w:val="clear" w:color="auto" w:fill="F5F9FD"/>
          </w:tcPr>
          <w:p w14:paraId="5686033C" w14:textId="77777777" w:rsidR="005D65CE" w:rsidRPr="00391ABB" w:rsidRDefault="00000000">
            <w:pPr>
              <w:rPr>
                <w:sz w:val="15"/>
                <w:szCs w:val="24"/>
              </w:rPr>
            </w:pPr>
            <w:r w:rsidRPr="00391ABB">
              <w:rPr>
                <w:sz w:val="15"/>
                <w:szCs w:val="24"/>
              </w:rPr>
              <w:t>W13–W13</w:t>
            </w:r>
          </w:p>
        </w:tc>
        <w:tc>
          <w:tcPr>
            <w:tcW w:w="710" w:type="dxa"/>
            <w:tcBorders>
              <w:top w:val="single" w:sz="4" w:space="0" w:color="B8C7D9"/>
              <w:left w:val="single" w:sz="4" w:space="0" w:color="B8C7D9"/>
              <w:bottom w:val="single" w:sz="4" w:space="0" w:color="B8C7D9"/>
              <w:right w:val="single" w:sz="4" w:space="0" w:color="B8C7D9"/>
            </w:tcBorders>
            <w:shd w:val="clear" w:color="auto" w:fill="FFFFFF"/>
          </w:tcPr>
          <w:p w14:paraId="6E36EEA2" w14:textId="77777777" w:rsidR="005D65CE" w:rsidRPr="00391ABB" w:rsidRDefault="005D65CE">
            <w:pPr>
              <w:jc w:val="center"/>
              <w:rPr>
                <w:sz w:val="15"/>
                <w:szCs w:val="24"/>
              </w:rPr>
            </w:pPr>
          </w:p>
        </w:tc>
        <w:tc>
          <w:tcPr>
            <w:tcW w:w="710" w:type="dxa"/>
            <w:tcBorders>
              <w:top w:val="single" w:sz="4" w:space="0" w:color="B8C7D9"/>
              <w:left w:val="single" w:sz="4" w:space="0" w:color="B8C7D9"/>
              <w:bottom w:val="single" w:sz="4" w:space="0" w:color="B8C7D9"/>
              <w:right w:val="single" w:sz="4" w:space="0" w:color="B8C7D9"/>
            </w:tcBorders>
            <w:shd w:val="clear" w:color="auto" w:fill="FFFFFF"/>
          </w:tcPr>
          <w:p w14:paraId="4C6DB4E3" w14:textId="77777777" w:rsidR="005D65CE" w:rsidRPr="00391ABB" w:rsidRDefault="005D65CE">
            <w:pPr>
              <w:jc w:val="center"/>
              <w:rPr>
                <w:sz w:val="15"/>
                <w:szCs w:val="24"/>
              </w:rPr>
            </w:pPr>
          </w:p>
        </w:tc>
        <w:tc>
          <w:tcPr>
            <w:tcW w:w="710" w:type="dxa"/>
            <w:tcBorders>
              <w:top w:val="single" w:sz="4" w:space="0" w:color="B8C7D9"/>
              <w:left w:val="single" w:sz="4" w:space="0" w:color="B8C7D9"/>
              <w:bottom w:val="single" w:sz="4" w:space="0" w:color="B8C7D9"/>
              <w:right w:val="single" w:sz="4" w:space="0" w:color="B8C7D9"/>
            </w:tcBorders>
            <w:shd w:val="clear" w:color="auto" w:fill="FFFFFF"/>
          </w:tcPr>
          <w:p w14:paraId="27C14202" w14:textId="77777777" w:rsidR="005D65CE" w:rsidRPr="00391ABB" w:rsidRDefault="005D65CE">
            <w:pPr>
              <w:jc w:val="center"/>
              <w:rPr>
                <w:sz w:val="15"/>
                <w:szCs w:val="24"/>
              </w:rPr>
            </w:pPr>
          </w:p>
        </w:tc>
        <w:tc>
          <w:tcPr>
            <w:tcW w:w="710" w:type="dxa"/>
            <w:tcBorders>
              <w:top w:val="single" w:sz="4" w:space="0" w:color="B8C7D9"/>
              <w:left w:val="single" w:sz="4" w:space="0" w:color="B8C7D9"/>
              <w:bottom w:val="single" w:sz="4" w:space="0" w:color="B8C7D9"/>
              <w:right w:val="single" w:sz="4" w:space="0" w:color="B8C7D9"/>
            </w:tcBorders>
            <w:shd w:val="clear" w:color="auto" w:fill="FFFFFF"/>
          </w:tcPr>
          <w:p w14:paraId="3C0DFC87" w14:textId="77777777" w:rsidR="005D65CE" w:rsidRPr="00391ABB" w:rsidRDefault="005D65CE">
            <w:pPr>
              <w:jc w:val="center"/>
              <w:rPr>
                <w:sz w:val="15"/>
                <w:szCs w:val="24"/>
              </w:rPr>
            </w:pPr>
          </w:p>
        </w:tc>
        <w:tc>
          <w:tcPr>
            <w:tcW w:w="710" w:type="dxa"/>
            <w:tcBorders>
              <w:top w:val="single" w:sz="4" w:space="0" w:color="B8C7D9"/>
              <w:left w:val="single" w:sz="4" w:space="0" w:color="B8C7D9"/>
              <w:bottom w:val="single" w:sz="4" w:space="0" w:color="B8C7D9"/>
              <w:right w:val="single" w:sz="4" w:space="0" w:color="B8C7D9"/>
            </w:tcBorders>
            <w:shd w:val="clear" w:color="auto" w:fill="FFFFFF"/>
          </w:tcPr>
          <w:p w14:paraId="7F9D8A8D" w14:textId="77777777" w:rsidR="005D65CE" w:rsidRPr="00391ABB" w:rsidRDefault="005D65CE">
            <w:pPr>
              <w:jc w:val="center"/>
              <w:rPr>
                <w:sz w:val="15"/>
                <w:szCs w:val="24"/>
              </w:rPr>
            </w:pPr>
          </w:p>
        </w:tc>
        <w:tc>
          <w:tcPr>
            <w:tcW w:w="710" w:type="dxa"/>
            <w:tcBorders>
              <w:top w:val="single" w:sz="4" w:space="0" w:color="B8C7D9"/>
              <w:left w:val="single" w:sz="4" w:space="0" w:color="B8C7D9"/>
              <w:bottom w:val="single" w:sz="4" w:space="0" w:color="B8C7D9"/>
              <w:right w:val="single" w:sz="4" w:space="0" w:color="B8C7D9"/>
            </w:tcBorders>
            <w:shd w:val="clear" w:color="auto" w:fill="FFFFFF"/>
          </w:tcPr>
          <w:p w14:paraId="59D93650" w14:textId="77777777" w:rsidR="005D65CE" w:rsidRPr="00391ABB" w:rsidRDefault="005D65CE">
            <w:pPr>
              <w:jc w:val="center"/>
              <w:rPr>
                <w:sz w:val="15"/>
                <w:szCs w:val="24"/>
              </w:rPr>
            </w:pPr>
          </w:p>
        </w:tc>
        <w:tc>
          <w:tcPr>
            <w:tcW w:w="710" w:type="dxa"/>
            <w:tcBorders>
              <w:top w:val="single" w:sz="4" w:space="0" w:color="B8C7D9"/>
              <w:left w:val="single" w:sz="4" w:space="0" w:color="B8C7D9"/>
              <w:bottom w:val="single" w:sz="4" w:space="0" w:color="B8C7D9"/>
              <w:right w:val="single" w:sz="4" w:space="0" w:color="B8C7D9"/>
            </w:tcBorders>
            <w:shd w:val="clear" w:color="auto" w:fill="FFFFFF"/>
          </w:tcPr>
          <w:p w14:paraId="7D0574E6" w14:textId="77777777" w:rsidR="005D65CE" w:rsidRPr="00391ABB" w:rsidRDefault="005D65CE">
            <w:pPr>
              <w:jc w:val="center"/>
              <w:rPr>
                <w:sz w:val="15"/>
                <w:szCs w:val="24"/>
              </w:rPr>
            </w:pPr>
          </w:p>
        </w:tc>
        <w:tc>
          <w:tcPr>
            <w:tcW w:w="710" w:type="dxa"/>
            <w:tcBorders>
              <w:top w:val="single" w:sz="4" w:space="0" w:color="B8C7D9"/>
              <w:left w:val="single" w:sz="4" w:space="0" w:color="B8C7D9"/>
              <w:bottom w:val="single" w:sz="4" w:space="0" w:color="B8C7D9"/>
              <w:right w:val="single" w:sz="4" w:space="0" w:color="B8C7D9"/>
            </w:tcBorders>
            <w:shd w:val="clear" w:color="auto" w:fill="FFFFFF"/>
          </w:tcPr>
          <w:p w14:paraId="55629397" w14:textId="77777777" w:rsidR="005D65CE" w:rsidRPr="00391ABB" w:rsidRDefault="005D65CE">
            <w:pPr>
              <w:jc w:val="center"/>
              <w:rPr>
                <w:sz w:val="15"/>
                <w:szCs w:val="24"/>
              </w:rPr>
            </w:pPr>
          </w:p>
        </w:tc>
        <w:tc>
          <w:tcPr>
            <w:tcW w:w="710" w:type="dxa"/>
            <w:tcBorders>
              <w:top w:val="single" w:sz="4" w:space="0" w:color="B8C7D9"/>
              <w:left w:val="single" w:sz="4" w:space="0" w:color="B8C7D9"/>
              <w:bottom w:val="single" w:sz="4" w:space="0" w:color="B8C7D9"/>
              <w:right w:val="single" w:sz="4" w:space="0" w:color="B8C7D9"/>
            </w:tcBorders>
            <w:shd w:val="clear" w:color="auto" w:fill="FFFFFF"/>
          </w:tcPr>
          <w:p w14:paraId="41C4E165" w14:textId="77777777" w:rsidR="005D65CE" w:rsidRPr="00391ABB" w:rsidRDefault="005D65CE">
            <w:pPr>
              <w:jc w:val="center"/>
              <w:rPr>
                <w:sz w:val="15"/>
                <w:szCs w:val="24"/>
              </w:rPr>
            </w:pPr>
          </w:p>
        </w:tc>
        <w:tc>
          <w:tcPr>
            <w:tcW w:w="710" w:type="dxa"/>
            <w:tcBorders>
              <w:top w:val="single" w:sz="4" w:space="0" w:color="B8C7D9"/>
              <w:left w:val="single" w:sz="4" w:space="0" w:color="B8C7D9"/>
              <w:bottom w:val="single" w:sz="4" w:space="0" w:color="B8C7D9"/>
              <w:right w:val="single" w:sz="4" w:space="0" w:color="B8C7D9"/>
            </w:tcBorders>
            <w:shd w:val="clear" w:color="auto" w:fill="FFFFFF"/>
          </w:tcPr>
          <w:p w14:paraId="3907BBDB" w14:textId="77777777" w:rsidR="005D65CE" w:rsidRPr="00391ABB" w:rsidRDefault="005D65CE">
            <w:pPr>
              <w:jc w:val="center"/>
              <w:rPr>
                <w:sz w:val="15"/>
                <w:szCs w:val="24"/>
              </w:rPr>
            </w:pPr>
          </w:p>
        </w:tc>
        <w:tc>
          <w:tcPr>
            <w:tcW w:w="710" w:type="dxa"/>
            <w:tcBorders>
              <w:top w:val="single" w:sz="4" w:space="0" w:color="B8C7D9"/>
              <w:left w:val="single" w:sz="4" w:space="0" w:color="B8C7D9"/>
              <w:bottom w:val="single" w:sz="4" w:space="0" w:color="B8C7D9"/>
              <w:right w:val="single" w:sz="4" w:space="0" w:color="B8C7D9"/>
            </w:tcBorders>
            <w:shd w:val="clear" w:color="auto" w:fill="FFFFFF"/>
          </w:tcPr>
          <w:p w14:paraId="78BE8411" w14:textId="77777777" w:rsidR="005D65CE" w:rsidRPr="00391ABB" w:rsidRDefault="005D65CE">
            <w:pPr>
              <w:jc w:val="center"/>
              <w:rPr>
                <w:sz w:val="15"/>
                <w:szCs w:val="24"/>
              </w:rPr>
            </w:pPr>
          </w:p>
        </w:tc>
        <w:tc>
          <w:tcPr>
            <w:tcW w:w="710" w:type="dxa"/>
            <w:tcBorders>
              <w:top w:val="single" w:sz="4" w:space="0" w:color="B8C7D9"/>
              <w:left w:val="single" w:sz="4" w:space="0" w:color="B8C7D9"/>
              <w:bottom w:val="single" w:sz="4" w:space="0" w:color="B8C7D9"/>
              <w:right w:val="single" w:sz="4" w:space="0" w:color="B8C7D9"/>
            </w:tcBorders>
            <w:shd w:val="clear" w:color="auto" w:fill="FFFFFF"/>
          </w:tcPr>
          <w:p w14:paraId="3FDD7344" w14:textId="77777777" w:rsidR="005D65CE" w:rsidRPr="00391ABB" w:rsidRDefault="005D65CE">
            <w:pPr>
              <w:jc w:val="center"/>
              <w:rPr>
                <w:sz w:val="15"/>
                <w:szCs w:val="24"/>
              </w:rPr>
            </w:pPr>
          </w:p>
        </w:tc>
        <w:tc>
          <w:tcPr>
            <w:tcW w:w="710" w:type="dxa"/>
            <w:tcBorders>
              <w:top w:val="single" w:sz="4" w:space="0" w:color="B8C7D9"/>
              <w:left w:val="single" w:sz="4" w:space="0" w:color="B8C7D9"/>
              <w:bottom w:val="single" w:sz="4" w:space="0" w:color="B8C7D9"/>
              <w:right w:val="single" w:sz="4" w:space="0" w:color="B8C7D9"/>
            </w:tcBorders>
            <w:shd w:val="clear" w:color="auto" w:fill="2F75B5"/>
          </w:tcPr>
          <w:p w14:paraId="2D9BD18B" w14:textId="77777777" w:rsidR="005D65CE" w:rsidRPr="00391ABB" w:rsidRDefault="00000000">
            <w:pPr>
              <w:jc w:val="center"/>
              <w:rPr>
                <w:sz w:val="15"/>
                <w:szCs w:val="24"/>
              </w:rPr>
            </w:pPr>
            <w:r w:rsidRPr="00391ABB">
              <w:rPr>
                <w:color w:val="FFFFFF"/>
                <w:sz w:val="15"/>
                <w:szCs w:val="24"/>
              </w:rPr>
              <w:t>■</w:t>
            </w:r>
          </w:p>
        </w:tc>
      </w:tr>
    </w:tbl>
    <w:p w14:paraId="3C94B203" w14:textId="77777777" w:rsidR="005D65CE" w:rsidRDefault="005D65CE"/>
    <w:p w14:paraId="2F7DEB51" w14:textId="77777777" w:rsidR="00E3232C" w:rsidRDefault="00E3232C">
      <w:pPr>
        <w:rPr>
          <w:b/>
        </w:rPr>
      </w:pPr>
    </w:p>
    <w:p w14:paraId="0CB94E2F" w14:textId="77777777" w:rsidR="00E3232C" w:rsidRDefault="00E3232C">
      <w:pPr>
        <w:rPr>
          <w:b/>
        </w:rPr>
      </w:pPr>
    </w:p>
    <w:p w14:paraId="3BF906B0" w14:textId="77777777" w:rsidR="00E3232C" w:rsidRDefault="00E3232C">
      <w:pPr>
        <w:rPr>
          <w:b/>
        </w:rPr>
      </w:pPr>
    </w:p>
    <w:p w14:paraId="5B826ED2" w14:textId="48E77E7B" w:rsidR="005D65CE" w:rsidRDefault="00000000">
      <w:r>
        <w:rPr>
          <w:b/>
        </w:rPr>
        <w:t>Date:</w:t>
      </w:r>
    </w:p>
    <w:p w14:paraId="35E242CF" w14:textId="77777777" w:rsidR="005D65CE" w:rsidRDefault="005D65CE"/>
    <w:tbl>
      <w:tblPr>
        <w:tblStyle w:val="PlainTable1"/>
        <w:tblW w:w="0" w:type="auto"/>
        <w:tblLook w:val="04A0" w:firstRow="1" w:lastRow="0" w:firstColumn="1" w:lastColumn="0" w:noHBand="0" w:noVBand="1"/>
      </w:tblPr>
      <w:tblGrid>
        <w:gridCol w:w="2834"/>
        <w:gridCol w:w="2835"/>
        <w:gridCol w:w="2835"/>
        <w:gridCol w:w="2368"/>
      </w:tblGrid>
      <w:tr w:rsidR="005D65CE" w14:paraId="3FE26933" w14:textId="77777777" w:rsidTr="00643DB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552" w:type="dxa"/>
          </w:tcPr>
          <w:p w14:paraId="4429D4D8" w14:textId="77777777" w:rsidR="00051D08" w:rsidRDefault="00000000">
            <w:pPr>
              <w:spacing w:before="40" w:after="40" w:line="276" w:lineRule="auto"/>
              <w:jc w:val="center"/>
            </w:pPr>
            <w:r>
              <w:rPr>
                <w:rFonts w:ascii="Calibri" w:hAnsi="Calibri"/>
                <w:sz w:val="18"/>
              </w:rPr>
              <w:t>Signature of Student</w:t>
            </w:r>
            <w:r>
              <w:rPr>
                <w:rFonts w:ascii="Calibri" w:hAnsi="Calibri"/>
                <w:sz w:val="18"/>
              </w:rPr>
              <w:br/>
              <w:t>________________________</w:t>
            </w:r>
          </w:p>
        </w:tc>
        <w:tc>
          <w:tcPr>
            <w:tcW w:w="3552" w:type="dxa"/>
          </w:tcPr>
          <w:p w14:paraId="13D72D8D" w14:textId="77777777" w:rsidR="00051D08" w:rsidRDefault="00000000">
            <w:pPr>
              <w:spacing w:before="40" w:after="40" w:line="276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ascii="Calibri" w:hAnsi="Calibri"/>
                <w:sz w:val="18"/>
              </w:rPr>
              <w:t>Signature of Student</w:t>
            </w:r>
            <w:r>
              <w:rPr>
                <w:rFonts w:ascii="Calibri" w:hAnsi="Calibri"/>
                <w:sz w:val="18"/>
              </w:rPr>
              <w:br/>
              <w:t>________________________</w:t>
            </w:r>
          </w:p>
        </w:tc>
        <w:tc>
          <w:tcPr>
            <w:tcW w:w="3552" w:type="dxa"/>
          </w:tcPr>
          <w:p w14:paraId="40FB2DD9" w14:textId="77777777" w:rsidR="00051D08" w:rsidRDefault="00000000">
            <w:pPr>
              <w:spacing w:before="40" w:after="40" w:line="276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ascii="Calibri" w:hAnsi="Calibri"/>
                <w:sz w:val="18"/>
              </w:rPr>
              <w:t>Signature of Student</w:t>
            </w:r>
            <w:r>
              <w:rPr>
                <w:rFonts w:ascii="Calibri" w:hAnsi="Calibri"/>
                <w:sz w:val="18"/>
              </w:rPr>
              <w:br/>
              <w:t>________________________</w:t>
            </w:r>
          </w:p>
        </w:tc>
        <w:tc>
          <w:tcPr>
            <w:tcW w:w="2160" w:type="dxa"/>
          </w:tcPr>
          <w:p w14:paraId="7F1ABD70" w14:textId="77777777" w:rsidR="00051D08" w:rsidRPr="00643DB8" w:rsidRDefault="00000000">
            <w:pPr>
              <w:spacing w:before="40" w:after="40" w:line="276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/>
                <w:b w:val="0"/>
                <w:sz w:val="18"/>
              </w:rPr>
            </w:pPr>
            <w:r>
              <w:rPr>
                <w:rFonts w:ascii="Calibri" w:hAnsi="Calibri"/>
                <w:sz w:val="18"/>
              </w:rPr>
              <w:t>Signature of Student</w:t>
            </w:r>
            <w:r>
              <w:rPr>
                <w:rFonts w:ascii="Calibri" w:hAnsi="Calibri"/>
                <w:sz w:val="18"/>
              </w:rPr>
              <w:br/>
              <w:t>________________________</w:t>
            </w:r>
          </w:p>
        </w:tc>
      </w:tr>
      <w:tr w:rsidR="005D65CE" w14:paraId="2F722F3D" w14:textId="77777777" w:rsidTr="00643DB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552" w:type="dxa"/>
          </w:tcPr>
          <w:p w14:paraId="6BEA9893" w14:textId="77777777" w:rsidR="00051D08" w:rsidRDefault="00000000">
            <w:pPr>
              <w:spacing w:before="40" w:after="40" w:line="276" w:lineRule="auto"/>
              <w:jc w:val="center"/>
            </w:pPr>
            <w:r>
              <w:rPr>
                <w:rFonts w:ascii="Calibri" w:hAnsi="Calibri"/>
              </w:rPr>
              <w:br/>
              <w:t>Abhijeet Kumar</w:t>
            </w:r>
          </w:p>
        </w:tc>
        <w:tc>
          <w:tcPr>
            <w:tcW w:w="3552" w:type="dxa"/>
          </w:tcPr>
          <w:p w14:paraId="21EC3172" w14:textId="77777777" w:rsidR="00051D08" w:rsidRDefault="00000000">
            <w:pPr>
              <w:spacing w:before="40" w:after="40" w:line="276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ascii="Calibri" w:hAnsi="Calibri"/>
                <w:b/>
              </w:rPr>
              <w:br/>
              <w:t>Kanaka C</w:t>
            </w:r>
          </w:p>
        </w:tc>
        <w:tc>
          <w:tcPr>
            <w:tcW w:w="3552" w:type="dxa"/>
          </w:tcPr>
          <w:p w14:paraId="7D31A792" w14:textId="77777777" w:rsidR="00051D08" w:rsidRDefault="00000000">
            <w:pPr>
              <w:spacing w:before="40" w:after="40" w:line="276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ascii="Calibri" w:hAnsi="Calibri"/>
                <w:b/>
              </w:rPr>
              <w:br/>
              <w:t>Raghunandan T V</w:t>
            </w:r>
          </w:p>
        </w:tc>
        <w:tc>
          <w:tcPr>
            <w:tcW w:w="2160" w:type="dxa"/>
          </w:tcPr>
          <w:p w14:paraId="74F67EFA" w14:textId="77777777" w:rsidR="00051D08" w:rsidRPr="00643DB8" w:rsidRDefault="00000000">
            <w:pPr>
              <w:spacing w:before="40" w:after="40" w:line="276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/>
                <w:b/>
              </w:rPr>
            </w:pPr>
            <w:r w:rsidRPr="00643DB8">
              <w:rPr>
                <w:rFonts w:ascii="Calibri" w:hAnsi="Calibri"/>
                <w:b/>
              </w:rPr>
              <w:br/>
              <w:t>Sanjay Kashyap</w:t>
            </w:r>
          </w:p>
        </w:tc>
      </w:tr>
    </w:tbl>
    <w:p w14:paraId="4A8AF8B9" w14:textId="77777777" w:rsidR="005D65CE" w:rsidRDefault="005D65CE"/>
    <w:p w14:paraId="5074A893" w14:textId="77777777" w:rsidR="00E3232C" w:rsidRDefault="00E3232C">
      <w:pPr>
        <w:jc w:val="center"/>
        <w:rPr>
          <w:b/>
          <w:color w:val="17365D"/>
          <w:sz w:val="22"/>
        </w:rPr>
      </w:pPr>
    </w:p>
    <w:p w14:paraId="2673E14D" w14:textId="77777777" w:rsidR="00E3232C" w:rsidRDefault="00E3232C">
      <w:pPr>
        <w:jc w:val="center"/>
        <w:rPr>
          <w:b/>
          <w:color w:val="17365D"/>
          <w:sz w:val="22"/>
        </w:rPr>
      </w:pPr>
    </w:p>
    <w:p w14:paraId="46970EE7" w14:textId="77777777" w:rsidR="005D65CE" w:rsidRDefault="00000000">
      <w:pPr>
        <w:jc w:val="center"/>
      </w:pPr>
      <w:r>
        <w:rPr>
          <w:b/>
          <w:color w:val="17365D"/>
          <w:sz w:val="22"/>
        </w:rPr>
        <w:t>Signature of the cohort owner</w:t>
      </w:r>
    </w:p>
    <w:p w14:paraId="2C239C25" w14:textId="77777777" w:rsidR="005D65CE" w:rsidRDefault="00000000">
      <w:pPr>
        <w:jc w:val="center"/>
      </w:pPr>
      <w:r>
        <w:br/>
      </w:r>
      <w:r>
        <w:br/>
        <w:t>______________________________</w:t>
      </w:r>
      <w:r>
        <w:br/>
        <w:t>Mr. Subhash J R</w:t>
      </w:r>
    </w:p>
    <w:sectPr w:rsidR="005D65CE" w:rsidSect="00034616">
      <w:headerReference w:type="default" r:id="rId8"/>
      <w:footerReference w:type="default" r:id="rId9"/>
      <w:pgSz w:w="12240" w:h="15840"/>
      <w:pgMar w:top="792" w:right="792" w:bottom="792" w:left="792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1987FA0" w14:textId="77777777" w:rsidR="00D5096A" w:rsidRDefault="00D5096A">
      <w:pPr>
        <w:spacing w:after="0" w:line="240" w:lineRule="auto"/>
      </w:pPr>
      <w:r>
        <w:separator/>
      </w:r>
    </w:p>
  </w:endnote>
  <w:endnote w:type="continuationSeparator" w:id="0">
    <w:p w14:paraId="7BC9D531" w14:textId="77777777" w:rsidR="00D5096A" w:rsidRDefault="00D5096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350A924" w14:textId="77777777" w:rsidR="005D65CE" w:rsidRDefault="00000000">
    <w:pPr>
      <w:pStyle w:val="Footer"/>
      <w:jc w:val="center"/>
    </w:pPr>
    <w:r>
      <w:rPr>
        <w:color w:val="64748B"/>
        <w:sz w:val="16"/>
      </w:rPr>
      <w:t>Department of Technical Education  •  K.A.R.M.A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ACDBE76" w14:textId="77777777" w:rsidR="00D5096A" w:rsidRDefault="00D5096A">
      <w:pPr>
        <w:spacing w:after="0" w:line="240" w:lineRule="auto"/>
      </w:pPr>
      <w:r>
        <w:separator/>
      </w:r>
    </w:p>
  </w:footnote>
  <w:footnote w:type="continuationSeparator" w:id="0">
    <w:p w14:paraId="02D789B5" w14:textId="77777777" w:rsidR="00D5096A" w:rsidRDefault="00D5096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C9EC3AA" w14:textId="77777777" w:rsidR="005D65CE" w:rsidRDefault="00000000">
    <w:pPr>
      <w:pStyle w:val="Header"/>
      <w:jc w:val="right"/>
    </w:pPr>
    <w:r>
      <w:rPr>
        <w:color w:val="64748B"/>
        <w:sz w:val="16"/>
      </w:rPr>
      <w:t>K.A.R.M.A  |  Time-line Schedule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343900588">
    <w:abstractNumId w:val="8"/>
  </w:num>
  <w:num w:numId="2" w16cid:durableId="1123959893">
    <w:abstractNumId w:val="6"/>
  </w:num>
  <w:num w:numId="3" w16cid:durableId="1864589003">
    <w:abstractNumId w:val="5"/>
  </w:num>
  <w:num w:numId="4" w16cid:durableId="280114482">
    <w:abstractNumId w:val="4"/>
  </w:num>
  <w:num w:numId="5" w16cid:durableId="1432242767">
    <w:abstractNumId w:val="7"/>
  </w:num>
  <w:num w:numId="6" w16cid:durableId="1544052955">
    <w:abstractNumId w:val="3"/>
  </w:num>
  <w:num w:numId="7" w16cid:durableId="270548905">
    <w:abstractNumId w:val="2"/>
  </w:num>
  <w:num w:numId="8" w16cid:durableId="1519926286">
    <w:abstractNumId w:val="1"/>
  </w:num>
  <w:num w:numId="9" w16cid:durableId="85970465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21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51D08"/>
    <w:rsid w:val="0006063C"/>
    <w:rsid w:val="0015074B"/>
    <w:rsid w:val="00263DD4"/>
    <w:rsid w:val="0029639D"/>
    <w:rsid w:val="002D360A"/>
    <w:rsid w:val="00326F90"/>
    <w:rsid w:val="00391ABB"/>
    <w:rsid w:val="004C6CA2"/>
    <w:rsid w:val="00543C42"/>
    <w:rsid w:val="005D65CE"/>
    <w:rsid w:val="00643DB8"/>
    <w:rsid w:val="007B5E03"/>
    <w:rsid w:val="0086621C"/>
    <w:rsid w:val="00AA1D8D"/>
    <w:rsid w:val="00B47730"/>
    <w:rsid w:val="00CB0664"/>
    <w:rsid w:val="00CF232E"/>
    <w:rsid w:val="00D5096A"/>
    <w:rsid w:val="00E3232C"/>
    <w:rsid w:val="00E401BC"/>
    <w:rsid w:val="00EB7E9E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8CFAF3A"/>
  <w14:defaultImageDpi w14:val="300"/>
  <w15:docId w15:val="{A4AC0F24-1090-4C90-972D-38285B2FB89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ptos" w:eastAsia="Aptos" w:hAnsi="Aptos"/>
      <w:sz w:val="19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PlainTable1">
    <w:name w:val="Plain Table 1"/>
    <w:basedOn w:val="TableNormal"/>
    <w:uiPriority w:val="99"/>
    <w:rsid w:val="00643DB8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3</Pages>
  <Words>833</Words>
  <Characters>4750</Characters>
  <Application>Microsoft Office Word</Application>
  <DocSecurity>0</DocSecurity>
  <Lines>39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5572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Abhijeet K.</cp:lastModifiedBy>
  <cp:revision>10</cp:revision>
  <dcterms:created xsi:type="dcterms:W3CDTF">2013-12-23T23:15:00Z</dcterms:created>
  <dcterms:modified xsi:type="dcterms:W3CDTF">2026-09-13T12:35:00Z</dcterms:modified>
  <cp:category/>
</cp:coreProperties>
</file>