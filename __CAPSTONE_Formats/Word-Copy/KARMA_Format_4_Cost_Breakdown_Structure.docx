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DD07D" w14:textId="77777777" w:rsidR="00857566" w:rsidRDefault="00000000">
      <w:pPr>
        <w:jc w:val="center"/>
      </w:pPr>
      <w:r>
        <w:rPr>
          <w:b/>
          <w:color w:val="1F2937"/>
          <w:sz w:val="28"/>
        </w:rPr>
        <w:t>Department of Technical Education</w:t>
      </w:r>
    </w:p>
    <w:p w14:paraId="7ED422D9" w14:textId="77777777" w:rsidR="00857566" w:rsidRDefault="00000000">
      <w:pPr>
        <w:jc w:val="center"/>
      </w:pPr>
      <w:r>
        <w:rPr>
          <w:b/>
          <w:color w:val="1F2937"/>
          <w:sz w:val="26"/>
        </w:rPr>
        <w:t>Capstone project</w:t>
      </w:r>
    </w:p>
    <w:p w14:paraId="2B49DE10" w14:textId="77777777" w:rsidR="00857566" w:rsidRDefault="00000000">
      <w:pPr>
        <w:jc w:val="center"/>
      </w:pPr>
      <w:r>
        <w:rPr>
          <w:b/>
          <w:color w:val="2F75B5"/>
          <w:sz w:val="24"/>
        </w:rPr>
        <w:t>Format- 4</w:t>
      </w:r>
    </w:p>
    <w:p w14:paraId="4BD8CFC6" w14:textId="77777777" w:rsidR="00857566" w:rsidRDefault="00000000">
      <w:pPr>
        <w:jc w:val="center"/>
      </w:pPr>
      <w:r>
        <w:rPr>
          <w:b/>
          <w:color w:val="17365D"/>
          <w:sz w:val="32"/>
        </w:rPr>
        <w:t>COST BREAKDOWN STRUCTURE</w:t>
      </w:r>
    </w:p>
    <w:p w14:paraId="57A7AF1A" w14:textId="77777777" w:rsidR="00857566" w:rsidRDefault="00857566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314"/>
        <w:gridCol w:w="7214"/>
      </w:tblGrid>
      <w:tr w:rsidR="00857566" w14:paraId="71B8554A" w14:textId="77777777" w:rsidTr="0010703C">
        <w:trPr>
          <w:jc w:val="center"/>
        </w:trPr>
        <w:tc>
          <w:tcPr>
            <w:tcW w:w="157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DDEB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F55FEC" w14:textId="77777777" w:rsidR="00857566" w:rsidRDefault="00000000">
            <w:r>
              <w:rPr>
                <w:b/>
                <w:color w:val="17365D"/>
              </w:rPr>
              <w:t>Capstone project Name:</w:t>
            </w:r>
          </w:p>
        </w:tc>
        <w:tc>
          <w:tcPr>
            <w:tcW w:w="3426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6DB4A8" w14:textId="77777777" w:rsidR="00857566" w:rsidRDefault="00000000">
            <w:r>
              <w:t>K.A.R.M.A – Cyber Threat Deception and AI-Assisted SIEM Platform</w:t>
            </w:r>
          </w:p>
        </w:tc>
      </w:tr>
      <w:tr w:rsidR="00857566" w14:paraId="763E0F4C" w14:textId="77777777" w:rsidTr="0010703C">
        <w:trPr>
          <w:jc w:val="center"/>
        </w:trPr>
        <w:tc>
          <w:tcPr>
            <w:tcW w:w="157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DDEB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ACE3EE" w14:textId="77777777" w:rsidR="00857566" w:rsidRDefault="00000000">
            <w:r>
              <w:rPr>
                <w:b/>
                <w:color w:val="17365D"/>
              </w:rPr>
              <w:t>Capstone project Members:</w:t>
            </w:r>
          </w:p>
        </w:tc>
        <w:tc>
          <w:tcPr>
            <w:tcW w:w="3426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B0F89A" w14:textId="77777777" w:rsidR="0073476E" w:rsidRDefault="00000000">
            <w:r>
              <w:t>1. Abhijeet Kumar  2. Kanaka C  3. Raghunandan T V  4. Sanjay Kashyap</w:t>
            </w:r>
          </w:p>
        </w:tc>
      </w:tr>
    </w:tbl>
    <w:p w14:paraId="45DDD144" w14:textId="77777777" w:rsidR="00857566" w:rsidRDefault="00857566"/>
    <w:p w14:paraId="69B204E1" w14:textId="77777777" w:rsidR="00857566" w:rsidRDefault="00000000">
      <w:r>
        <w:rPr>
          <w:b/>
          <w:color w:val="17365D"/>
          <w:sz w:val="26"/>
        </w:rPr>
        <w:t>Cost Breakdown Structure (CBS)</w:t>
      </w:r>
    </w:p>
    <w:p w14:paraId="6D720A25" w14:textId="77777777" w:rsidR="00857566" w:rsidRDefault="00000000">
      <w:r>
        <w:t>The CBS is derived from the K.A.R.M.A Work Breakdown Structure. Student labour is treated as ₹0 actual project expenditure because the work is performed as part of the academic capstone. Open-source development tools and existing computer/network resources are also treated as zero additional cost.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20"/>
        <w:gridCol w:w="2010"/>
        <w:gridCol w:w="2643"/>
        <w:gridCol w:w="4055"/>
        <w:gridCol w:w="1200"/>
      </w:tblGrid>
      <w:tr w:rsidR="00857566" w14:paraId="30F4747E" w14:textId="77777777" w:rsidTr="004513AF">
        <w:trPr>
          <w:jc w:val="center"/>
        </w:trPr>
        <w:tc>
          <w:tcPr>
            <w:tcW w:w="29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FC288C" w14:textId="77777777" w:rsidR="00857566" w:rsidRDefault="00000000">
            <w:r>
              <w:rPr>
                <w:b/>
                <w:color w:val="FFFFFF"/>
                <w:sz w:val="16"/>
              </w:rPr>
              <w:t>CBS ID</w:t>
            </w:r>
          </w:p>
        </w:tc>
        <w:tc>
          <w:tcPr>
            <w:tcW w:w="9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AC6D7B" w14:textId="77777777" w:rsidR="00857566" w:rsidRDefault="00000000">
            <w:r>
              <w:rPr>
                <w:b/>
                <w:color w:val="FFFFFF"/>
                <w:sz w:val="16"/>
              </w:rPr>
              <w:t>Category / WBS Area</w:t>
            </w:r>
          </w:p>
        </w:tc>
        <w:tc>
          <w:tcPr>
            <w:tcW w:w="1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F0F3BB" w14:textId="77777777" w:rsidR="00857566" w:rsidRDefault="00000000">
            <w:r>
              <w:rPr>
                <w:b/>
                <w:color w:val="FFFFFF"/>
                <w:sz w:val="16"/>
              </w:rPr>
              <w:t>Cost Item</w:t>
            </w:r>
          </w:p>
        </w:tc>
        <w:tc>
          <w:tcPr>
            <w:tcW w:w="1926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C323ED" w14:textId="77777777" w:rsidR="00857566" w:rsidRDefault="00000000">
            <w:r>
              <w:rPr>
                <w:b/>
                <w:color w:val="FFFFFF"/>
                <w:sz w:val="16"/>
              </w:rPr>
              <w:t>Basis / Purpose</w:t>
            </w:r>
          </w:p>
        </w:tc>
        <w:tc>
          <w:tcPr>
            <w:tcW w:w="570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461085" w14:textId="77777777" w:rsidR="00857566" w:rsidRDefault="00000000">
            <w:r>
              <w:rPr>
                <w:b/>
                <w:color w:val="FFFFFF"/>
                <w:sz w:val="16"/>
              </w:rPr>
              <w:t>Estimated Cost</w:t>
            </w:r>
          </w:p>
        </w:tc>
      </w:tr>
      <w:tr w:rsidR="00857566" w14:paraId="41891AA1" w14:textId="77777777" w:rsidTr="004513AF">
        <w:trPr>
          <w:jc w:val="center"/>
        </w:trPr>
        <w:tc>
          <w:tcPr>
            <w:tcW w:w="29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25C5C4" w14:textId="77777777" w:rsidR="00857566" w:rsidRDefault="00000000">
            <w:r>
              <w:rPr>
                <w:sz w:val="15"/>
              </w:rPr>
              <w:t>1.0</w:t>
            </w:r>
          </w:p>
        </w:tc>
        <w:tc>
          <w:tcPr>
            <w:tcW w:w="9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20A854" w14:textId="77777777" w:rsidR="00857566" w:rsidRDefault="00000000">
            <w:r>
              <w:rPr>
                <w:sz w:val="15"/>
              </w:rPr>
              <w:t>Labour</w:t>
            </w:r>
          </w:p>
        </w:tc>
        <w:tc>
          <w:tcPr>
            <w:tcW w:w="1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E653DE" w14:textId="77777777" w:rsidR="00857566" w:rsidRDefault="00000000">
            <w:r>
              <w:rPr>
                <w:sz w:val="15"/>
              </w:rPr>
              <w:t>Student development labour</w:t>
            </w:r>
          </w:p>
        </w:tc>
        <w:tc>
          <w:tcPr>
            <w:tcW w:w="1926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2C2BB7" w14:textId="77777777" w:rsidR="0073476E" w:rsidRDefault="00000000">
            <w:r>
              <w:t>4 students; academic project work; no salary/labour payment charged.</w:t>
            </w:r>
          </w:p>
        </w:tc>
        <w:tc>
          <w:tcPr>
            <w:tcW w:w="570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95CA92" w14:textId="77777777" w:rsidR="00857566" w:rsidRDefault="00000000">
            <w:r>
              <w:rPr>
                <w:sz w:val="15"/>
              </w:rPr>
              <w:t>₹0</w:t>
            </w:r>
          </w:p>
        </w:tc>
      </w:tr>
      <w:tr w:rsidR="00857566" w14:paraId="5A242595" w14:textId="77777777" w:rsidTr="004513AF">
        <w:trPr>
          <w:jc w:val="center"/>
        </w:trPr>
        <w:tc>
          <w:tcPr>
            <w:tcW w:w="29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CF794A" w14:textId="77777777" w:rsidR="00857566" w:rsidRDefault="00000000">
            <w:r>
              <w:rPr>
                <w:sz w:val="15"/>
              </w:rPr>
              <w:t>2.0</w:t>
            </w:r>
          </w:p>
        </w:tc>
        <w:tc>
          <w:tcPr>
            <w:tcW w:w="9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6CEDD1" w14:textId="77777777" w:rsidR="00857566" w:rsidRDefault="00000000">
            <w:r>
              <w:rPr>
                <w:sz w:val="15"/>
              </w:rPr>
              <w:t>Software &amp; Development</w:t>
            </w:r>
          </w:p>
        </w:tc>
        <w:tc>
          <w:tcPr>
            <w:tcW w:w="1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EC2DEA" w14:textId="77777777" w:rsidR="00857566" w:rsidRDefault="00000000">
            <w:r>
              <w:rPr>
                <w:sz w:val="15"/>
              </w:rPr>
              <w:t>Python, FastAPI, Uvicorn, Paramiko, SQLite</w:t>
            </w:r>
          </w:p>
        </w:tc>
        <w:tc>
          <w:tcPr>
            <w:tcW w:w="1926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AA2C52" w14:textId="77777777" w:rsidR="00857566" w:rsidRDefault="00000000">
            <w:r>
              <w:rPr>
                <w:sz w:val="15"/>
              </w:rPr>
              <w:t>Open-source software/frameworks.</w:t>
            </w:r>
          </w:p>
        </w:tc>
        <w:tc>
          <w:tcPr>
            <w:tcW w:w="570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73161E" w14:textId="77777777" w:rsidR="00857566" w:rsidRDefault="00000000">
            <w:r>
              <w:rPr>
                <w:sz w:val="15"/>
              </w:rPr>
              <w:t>₹0</w:t>
            </w:r>
          </w:p>
        </w:tc>
      </w:tr>
      <w:tr w:rsidR="00857566" w14:paraId="3CFE62D6" w14:textId="77777777" w:rsidTr="004513AF">
        <w:trPr>
          <w:jc w:val="center"/>
        </w:trPr>
        <w:tc>
          <w:tcPr>
            <w:tcW w:w="29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C2B72C" w14:textId="77777777" w:rsidR="00857566" w:rsidRDefault="00000000">
            <w:r>
              <w:rPr>
                <w:sz w:val="15"/>
              </w:rPr>
              <w:t>2.1</w:t>
            </w:r>
          </w:p>
        </w:tc>
        <w:tc>
          <w:tcPr>
            <w:tcW w:w="9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F9E375" w14:textId="77777777" w:rsidR="00857566" w:rsidRDefault="00000000">
            <w:r>
              <w:rPr>
                <w:sz w:val="15"/>
              </w:rPr>
              <w:t>Software &amp; Development</w:t>
            </w:r>
          </w:p>
        </w:tc>
        <w:tc>
          <w:tcPr>
            <w:tcW w:w="1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97DC7D" w14:textId="77777777" w:rsidR="00857566" w:rsidRDefault="00000000">
            <w:r>
              <w:rPr>
                <w:sz w:val="15"/>
              </w:rPr>
              <w:t>HTML, CSS, JavaScript, Chart.js, Leaflet</w:t>
            </w:r>
          </w:p>
        </w:tc>
        <w:tc>
          <w:tcPr>
            <w:tcW w:w="1926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F29136" w14:textId="77777777" w:rsidR="00857566" w:rsidRDefault="00000000">
            <w:r>
              <w:rPr>
                <w:sz w:val="15"/>
              </w:rPr>
              <w:t>Free/open-source frontend technologies.</w:t>
            </w:r>
          </w:p>
        </w:tc>
        <w:tc>
          <w:tcPr>
            <w:tcW w:w="570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B98A60" w14:textId="77777777" w:rsidR="00857566" w:rsidRDefault="00000000">
            <w:r>
              <w:rPr>
                <w:sz w:val="15"/>
              </w:rPr>
              <w:t>₹0</w:t>
            </w:r>
          </w:p>
        </w:tc>
      </w:tr>
      <w:tr w:rsidR="00857566" w14:paraId="366DAA81" w14:textId="77777777" w:rsidTr="004513AF">
        <w:trPr>
          <w:jc w:val="center"/>
        </w:trPr>
        <w:tc>
          <w:tcPr>
            <w:tcW w:w="29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227D0B" w14:textId="77777777" w:rsidR="00857566" w:rsidRDefault="00000000">
            <w:r>
              <w:rPr>
                <w:sz w:val="15"/>
              </w:rPr>
              <w:t>2.2</w:t>
            </w:r>
          </w:p>
        </w:tc>
        <w:tc>
          <w:tcPr>
            <w:tcW w:w="9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23C58B" w14:textId="77777777" w:rsidR="00857566" w:rsidRDefault="00000000">
            <w:r>
              <w:rPr>
                <w:sz w:val="15"/>
              </w:rPr>
              <w:t>Software &amp; Development</w:t>
            </w:r>
          </w:p>
        </w:tc>
        <w:tc>
          <w:tcPr>
            <w:tcW w:w="1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5E4854" w14:textId="77777777" w:rsidR="00857566" w:rsidRDefault="00000000">
            <w:r>
              <w:rPr>
                <w:sz w:val="15"/>
              </w:rPr>
              <w:t>Development/testing tools</w:t>
            </w:r>
          </w:p>
        </w:tc>
        <w:tc>
          <w:tcPr>
            <w:tcW w:w="1926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098879" w14:textId="77777777" w:rsidR="00857566" w:rsidRDefault="00000000">
            <w:r>
              <w:rPr>
                <w:sz w:val="15"/>
              </w:rPr>
              <w:t>Existing PC/Laptop, browser and utilities.</w:t>
            </w:r>
          </w:p>
        </w:tc>
        <w:tc>
          <w:tcPr>
            <w:tcW w:w="570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C54827" w14:textId="77777777" w:rsidR="00857566" w:rsidRDefault="00000000">
            <w:r>
              <w:rPr>
                <w:sz w:val="15"/>
              </w:rPr>
              <w:t>₹0</w:t>
            </w:r>
          </w:p>
        </w:tc>
      </w:tr>
      <w:tr w:rsidR="00857566" w14:paraId="47551084" w14:textId="77777777" w:rsidTr="004513AF">
        <w:trPr>
          <w:jc w:val="center"/>
        </w:trPr>
        <w:tc>
          <w:tcPr>
            <w:tcW w:w="29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32E265" w14:textId="77777777" w:rsidR="00857566" w:rsidRDefault="00000000">
            <w:r>
              <w:rPr>
                <w:sz w:val="15"/>
              </w:rPr>
              <w:t>3.0</w:t>
            </w:r>
          </w:p>
        </w:tc>
        <w:tc>
          <w:tcPr>
            <w:tcW w:w="9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23F3C4" w14:textId="77777777" w:rsidR="00857566" w:rsidRDefault="00000000">
            <w:r>
              <w:rPr>
                <w:sz w:val="15"/>
              </w:rPr>
              <w:t>AI Services</w:t>
            </w:r>
          </w:p>
        </w:tc>
        <w:tc>
          <w:tcPr>
            <w:tcW w:w="1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4B6D16" w14:textId="77777777" w:rsidR="00857566" w:rsidRDefault="00000000">
            <w:r>
              <w:rPr>
                <w:sz w:val="15"/>
              </w:rPr>
              <w:t>DeepSeek API – threat analysis</w:t>
            </w:r>
          </w:p>
        </w:tc>
        <w:tc>
          <w:tcPr>
            <w:tcW w:w="1926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A4B863" w14:textId="77777777" w:rsidR="00857566" w:rsidRDefault="00000000">
            <w:r>
              <w:rPr>
                <w:sz w:val="15"/>
              </w:rPr>
              <w:t>AI-assisted security event/threat analysis.</w:t>
            </w:r>
          </w:p>
        </w:tc>
        <w:tc>
          <w:tcPr>
            <w:tcW w:w="570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428E2C" w14:textId="77777777" w:rsidR="00857566" w:rsidRDefault="00000000">
            <w:r>
              <w:rPr>
                <w:sz w:val="15"/>
              </w:rPr>
              <w:t>₹1,000</w:t>
            </w:r>
          </w:p>
        </w:tc>
      </w:tr>
      <w:tr w:rsidR="00857566" w14:paraId="33852DA4" w14:textId="77777777" w:rsidTr="004513AF">
        <w:trPr>
          <w:jc w:val="center"/>
        </w:trPr>
        <w:tc>
          <w:tcPr>
            <w:tcW w:w="29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676C53" w14:textId="77777777" w:rsidR="00857566" w:rsidRDefault="00000000">
            <w:r>
              <w:rPr>
                <w:sz w:val="15"/>
              </w:rPr>
              <w:t>3.1</w:t>
            </w:r>
          </w:p>
        </w:tc>
        <w:tc>
          <w:tcPr>
            <w:tcW w:w="9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B373DD" w14:textId="77777777" w:rsidR="00857566" w:rsidRDefault="00000000">
            <w:r>
              <w:rPr>
                <w:sz w:val="15"/>
              </w:rPr>
              <w:t>AI Services</w:t>
            </w:r>
          </w:p>
        </w:tc>
        <w:tc>
          <w:tcPr>
            <w:tcW w:w="1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70923D" w14:textId="77777777" w:rsidR="00857566" w:rsidRDefault="00000000">
            <w:r>
              <w:rPr>
                <w:sz w:val="15"/>
              </w:rPr>
              <w:t>DeepSeek API – phishing analysis</w:t>
            </w:r>
          </w:p>
        </w:tc>
        <w:tc>
          <w:tcPr>
            <w:tcW w:w="1926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A72DC3" w14:textId="77777777" w:rsidR="00857566" w:rsidRDefault="00000000">
            <w:r>
              <w:rPr>
                <w:sz w:val="15"/>
              </w:rPr>
              <w:t>AI-assisted .eml phishing-email analysis.</w:t>
            </w:r>
          </w:p>
        </w:tc>
        <w:tc>
          <w:tcPr>
            <w:tcW w:w="570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937892" w14:textId="77777777" w:rsidR="00857566" w:rsidRDefault="00000000">
            <w:r>
              <w:rPr>
                <w:sz w:val="15"/>
              </w:rPr>
              <w:t>₹500</w:t>
            </w:r>
          </w:p>
        </w:tc>
      </w:tr>
      <w:tr w:rsidR="00857566" w14:paraId="6ED0A331" w14:textId="77777777" w:rsidTr="004513AF">
        <w:trPr>
          <w:jc w:val="center"/>
        </w:trPr>
        <w:tc>
          <w:tcPr>
            <w:tcW w:w="29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34B3B0" w14:textId="77777777" w:rsidR="00857566" w:rsidRDefault="00000000">
            <w:r>
              <w:rPr>
                <w:sz w:val="15"/>
              </w:rPr>
              <w:t>4.0</w:t>
            </w:r>
          </w:p>
        </w:tc>
        <w:tc>
          <w:tcPr>
            <w:tcW w:w="9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DE28DF" w14:textId="77777777" w:rsidR="00857566" w:rsidRDefault="00000000">
            <w:r>
              <w:rPr>
                <w:sz w:val="15"/>
              </w:rPr>
              <w:t>Testing &amp; Network</w:t>
            </w:r>
          </w:p>
        </w:tc>
        <w:tc>
          <w:tcPr>
            <w:tcW w:w="1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D2ED38" w14:textId="77777777" w:rsidR="00857566" w:rsidRDefault="00000000">
            <w:r>
              <w:rPr>
                <w:sz w:val="15"/>
              </w:rPr>
              <w:t>Local network/testing resources</w:t>
            </w:r>
          </w:p>
        </w:tc>
        <w:tc>
          <w:tcPr>
            <w:tcW w:w="1926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E360FF" w14:textId="77777777" w:rsidR="00857566" w:rsidRDefault="00000000">
            <w:r>
              <w:rPr>
                <w:sz w:val="15"/>
              </w:rPr>
              <w:t>Existing LAN, TCP clients and controlled test environment.</w:t>
            </w:r>
          </w:p>
        </w:tc>
        <w:tc>
          <w:tcPr>
            <w:tcW w:w="570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0D06F4" w14:textId="77777777" w:rsidR="00857566" w:rsidRDefault="00000000">
            <w:r>
              <w:rPr>
                <w:sz w:val="15"/>
              </w:rPr>
              <w:t>₹0</w:t>
            </w:r>
          </w:p>
        </w:tc>
      </w:tr>
      <w:tr w:rsidR="00857566" w14:paraId="7D3509DC" w14:textId="77777777" w:rsidTr="004513AF">
        <w:trPr>
          <w:jc w:val="center"/>
        </w:trPr>
        <w:tc>
          <w:tcPr>
            <w:tcW w:w="29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1185DC" w14:textId="77777777" w:rsidR="00857566" w:rsidRDefault="00000000">
            <w:r>
              <w:rPr>
                <w:sz w:val="15"/>
              </w:rPr>
              <w:t>5.0</w:t>
            </w:r>
          </w:p>
        </w:tc>
        <w:tc>
          <w:tcPr>
            <w:tcW w:w="9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493AE4" w14:textId="77777777" w:rsidR="00857566" w:rsidRDefault="00000000">
            <w:r>
              <w:rPr>
                <w:sz w:val="15"/>
              </w:rPr>
              <w:t>Documentation</w:t>
            </w:r>
          </w:p>
        </w:tc>
        <w:tc>
          <w:tcPr>
            <w:tcW w:w="1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64FADE" w14:textId="77777777" w:rsidR="00857566" w:rsidRDefault="00000000">
            <w:r>
              <w:rPr>
                <w:sz w:val="15"/>
              </w:rPr>
              <w:t>Report, printing and submission</w:t>
            </w:r>
          </w:p>
        </w:tc>
        <w:tc>
          <w:tcPr>
            <w:tcW w:w="1926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F8FFC5" w14:textId="77777777" w:rsidR="00857566" w:rsidRDefault="00000000">
            <w:r>
              <w:rPr>
                <w:sz w:val="15"/>
              </w:rPr>
              <w:t>Report, diagrams, screenshots and printing.</w:t>
            </w:r>
          </w:p>
        </w:tc>
        <w:tc>
          <w:tcPr>
            <w:tcW w:w="570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7922B2" w14:textId="77777777" w:rsidR="00857566" w:rsidRDefault="00000000">
            <w:r>
              <w:rPr>
                <w:sz w:val="15"/>
              </w:rPr>
              <w:t>₹500</w:t>
            </w:r>
          </w:p>
        </w:tc>
      </w:tr>
      <w:tr w:rsidR="00857566" w14:paraId="70C2EE78" w14:textId="77777777" w:rsidTr="004513AF">
        <w:trPr>
          <w:jc w:val="center"/>
        </w:trPr>
        <w:tc>
          <w:tcPr>
            <w:tcW w:w="29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C83F38" w14:textId="77777777" w:rsidR="00857566" w:rsidRDefault="00000000">
            <w:r>
              <w:rPr>
                <w:sz w:val="15"/>
              </w:rPr>
              <w:t>6.0</w:t>
            </w:r>
          </w:p>
        </w:tc>
        <w:tc>
          <w:tcPr>
            <w:tcW w:w="9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2E42BF" w14:textId="77777777" w:rsidR="00857566" w:rsidRDefault="00000000">
            <w:r>
              <w:rPr>
                <w:sz w:val="15"/>
              </w:rPr>
              <w:t>Overhead</w:t>
            </w:r>
          </w:p>
        </w:tc>
        <w:tc>
          <w:tcPr>
            <w:tcW w:w="1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C39FE2" w14:textId="77777777" w:rsidR="00857566" w:rsidRDefault="00000000">
            <w:r>
              <w:rPr>
                <w:sz w:val="15"/>
              </w:rPr>
              <w:t>Electricity, internet and miscellaneous use</w:t>
            </w:r>
          </w:p>
        </w:tc>
        <w:tc>
          <w:tcPr>
            <w:tcW w:w="1926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D97CBD" w14:textId="77777777" w:rsidR="00857566" w:rsidRDefault="00000000">
            <w:r>
              <w:rPr>
                <w:sz w:val="15"/>
              </w:rPr>
              <w:t>No separate overhead allocation.</w:t>
            </w:r>
          </w:p>
        </w:tc>
        <w:tc>
          <w:tcPr>
            <w:tcW w:w="570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933E1F" w14:textId="77777777" w:rsidR="00857566" w:rsidRDefault="00000000">
            <w:r>
              <w:rPr>
                <w:sz w:val="15"/>
              </w:rPr>
              <w:t>₹0</w:t>
            </w:r>
          </w:p>
        </w:tc>
      </w:tr>
      <w:tr w:rsidR="00857566" w14:paraId="6E47C73C" w14:textId="77777777" w:rsidTr="004513AF">
        <w:trPr>
          <w:jc w:val="center"/>
        </w:trPr>
        <w:tc>
          <w:tcPr>
            <w:tcW w:w="29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436F2D" w14:textId="77777777" w:rsidR="00857566" w:rsidRDefault="00000000">
            <w:r>
              <w:rPr>
                <w:sz w:val="15"/>
              </w:rPr>
              <w:t>7.0</w:t>
            </w:r>
          </w:p>
        </w:tc>
        <w:tc>
          <w:tcPr>
            <w:tcW w:w="9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0CD550" w14:textId="77777777" w:rsidR="00857566" w:rsidRDefault="00000000">
            <w:r>
              <w:rPr>
                <w:sz w:val="15"/>
              </w:rPr>
              <w:t>Contingency</w:t>
            </w:r>
          </w:p>
        </w:tc>
        <w:tc>
          <w:tcPr>
            <w:tcW w:w="1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6007DF" w14:textId="77777777" w:rsidR="00857566" w:rsidRDefault="00000000">
            <w:r>
              <w:rPr>
                <w:sz w:val="15"/>
              </w:rPr>
              <w:t>Unplanned minor expenses</w:t>
            </w:r>
          </w:p>
        </w:tc>
        <w:tc>
          <w:tcPr>
            <w:tcW w:w="1926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1AE8FC" w14:textId="77777777" w:rsidR="00857566" w:rsidRDefault="00000000">
            <w:r>
              <w:rPr>
                <w:sz w:val="15"/>
              </w:rPr>
              <w:t>Reserve for unforeseen project expenses.</w:t>
            </w:r>
          </w:p>
        </w:tc>
        <w:tc>
          <w:tcPr>
            <w:tcW w:w="570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691498" w14:textId="77777777" w:rsidR="00857566" w:rsidRDefault="00000000">
            <w:r>
              <w:rPr>
                <w:sz w:val="15"/>
              </w:rPr>
              <w:t>₹500</w:t>
            </w:r>
          </w:p>
        </w:tc>
      </w:tr>
      <w:tr w:rsidR="00857566" w14:paraId="757CD93C" w14:textId="77777777" w:rsidTr="004513AF">
        <w:trPr>
          <w:jc w:val="center"/>
        </w:trPr>
        <w:tc>
          <w:tcPr>
            <w:tcW w:w="29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DDEB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B33598" w14:textId="77777777" w:rsidR="00857566" w:rsidRDefault="00857566"/>
        </w:tc>
        <w:tc>
          <w:tcPr>
            <w:tcW w:w="9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DDEB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1BD82B" w14:textId="77777777" w:rsidR="00857566" w:rsidRDefault="00000000">
            <w:r>
              <w:rPr>
                <w:b/>
                <w:sz w:val="15"/>
              </w:rPr>
              <w:t>TOTAL ACTUAL PROJECT COST</w:t>
            </w:r>
          </w:p>
        </w:tc>
        <w:tc>
          <w:tcPr>
            <w:tcW w:w="1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DDEB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40BC32" w14:textId="77777777" w:rsidR="00857566" w:rsidRDefault="00857566"/>
        </w:tc>
        <w:tc>
          <w:tcPr>
            <w:tcW w:w="1926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DDEB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808415" w14:textId="77777777" w:rsidR="00857566" w:rsidRDefault="00857566"/>
        </w:tc>
        <w:tc>
          <w:tcPr>
            <w:tcW w:w="570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DDEB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580321" w14:textId="77777777" w:rsidR="00857566" w:rsidRDefault="00000000">
            <w:r>
              <w:rPr>
                <w:b/>
                <w:sz w:val="15"/>
              </w:rPr>
              <w:t>₹2,500</w:t>
            </w:r>
          </w:p>
        </w:tc>
      </w:tr>
    </w:tbl>
    <w:p w14:paraId="51A6C13E" w14:textId="77777777" w:rsidR="00857566" w:rsidRDefault="00857566"/>
    <w:p w14:paraId="0550377A" w14:textId="77777777" w:rsidR="00857566" w:rsidRDefault="00000000">
      <w:r>
        <w:rPr>
          <w:b/>
          <w:color w:val="17365D"/>
          <w:sz w:val="26"/>
        </w:rPr>
        <w:t>Cost Category Summary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781"/>
        <w:gridCol w:w="5049"/>
        <w:gridCol w:w="1010"/>
        <w:gridCol w:w="1744"/>
      </w:tblGrid>
      <w:tr w:rsidR="00857566" w14:paraId="5C6D8E36" w14:textId="77777777" w:rsidTr="00FA4F40">
        <w:trPr>
          <w:jc w:val="center"/>
        </w:trPr>
        <w:tc>
          <w:tcPr>
            <w:tcW w:w="131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</w:tcPr>
          <w:p w14:paraId="716CEF86" w14:textId="77777777" w:rsidR="00857566" w:rsidRDefault="00000000"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w="238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</w:tcPr>
          <w:p w14:paraId="7B2DEE53" w14:textId="77777777" w:rsidR="00857566" w:rsidRDefault="00000000">
            <w:r>
              <w:rPr>
                <w:b/>
                <w:color w:val="FFFFFF"/>
                <w:sz w:val="17"/>
              </w:rPr>
              <w:t>Explanation</w:t>
            </w:r>
          </w:p>
        </w:tc>
        <w:tc>
          <w:tcPr>
            <w:tcW w:w="477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</w:tcPr>
          <w:p w14:paraId="2C1CCFBA" w14:textId="77777777" w:rsidR="00857566" w:rsidRDefault="00000000">
            <w:r>
              <w:rPr>
                <w:b/>
                <w:color w:val="FFFFFF"/>
                <w:sz w:val="17"/>
              </w:rPr>
              <w:t>Cost</w:t>
            </w:r>
          </w:p>
        </w:tc>
        <w:tc>
          <w:tcPr>
            <w:tcW w:w="82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</w:tcPr>
          <w:p w14:paraId="6859E9DC" w14:textId="77777777" w:rsidR="00857566" w:rsidRDefault="00000000">
            <w:r>
              <w:rPr>
                <w:b/>
                <w:color w:val="FFFFFF"/>
                <w:sz w:val="17"/>
              </w:rPr>
              <w:t>Budget Share</w:t>
            </w:r>
          </w:p>
        </w:tc>
      </w:tr>
      <w:tr w:rsidR="00857566" w14:paraId="6F0B9CE6" w14:textId="77777777" w:rsidTr="00FA4F40">
        <w:trPr>
          <w:jc w:val="center"/>
        </w:trPr>
        <w:tc>
          <w:tcPr>
            <w:tcW w:w="131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71F5A008" w14:textId="77777777" w:rsidR="00857566" w:rsidRDefault="00000000">
            <w:r>
              <w:rPr>
                <w:sz w:val="17"/>
              </w:rPr>
              <w:t>Labour</w:t>
            </w:r>
          </w:p>
        </w:tc>
        <w:tc>
          <w:tcPr>
            <w:tcW w:w="238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77093AC1" w14:textId="77777777" w:rsidR="00857566" w:rsidRDefault="00000000">
            <w:r>
              <w:rPr>
                <w:sz w:val="17"/>
              </w:rPr>
              <w:t>Student labour is not monetised.</w:t>
            </w:r>
          </w:p>
        </w:tc>
        <w:tc>
          <w:tcPr>
            <w:tcW w:w="477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381FF506" w14:textId="77777777" w:rsidR="00857566" w:rsidRDefault="00000000">
            <w:r>
              <w:rPr>
                <w:sz w:val="17"/>
              </w:rPr>
              <w:t>₹0</w:t>
            </w:r>
          </w:p>
        </w:tc>
        <w:tc>
          <w:tcPr>
            <w:tcW w:w="82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3D07CB36" w14:textId="77777777" w:rsidR="00857566" w:rsidRDefault="00000000">
            <w:r>
              <w:rPr>
                <w:sz w:val="17"/>
              </w:rPr>
              <w:t>0%</w:t>
            </w:r>
          </w:p>
        </w:tc>
      </w:tr>
      <w:tr w:rsidR="00857566" w14:paraId="185456F2" w14:textId="77777777" w:rsidTr="00FA4F40">
        <w:trPr>
          <w:jc w:val="center"/>
        </w:trPr>
        <w:tc>
          <w:tcPr>
            <w:tcW w:w="131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2B8F0BEE" w14:textId="77777777" w:rsidR="00857566" w:rsidRDefault="00000000">
            <w:r>
              <w:rPr>
                <w:sz w:val="17"/>
              </w:rPr>
              <w:t>Software / Development</w:t>
            </w:r>
          </w:p>
        </w:tc>
        <w:tc>
          <w:tcPr>
            <w:tcW w:w="238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29C9845A" w14:textId="77777777" w:rsidR="00857566" w:rsidRDefault="00000000">
            <w:r>
              <w:rPr>
                <w:sz w:val="17"/>
              </w:rPr>
              <w:t>Open-source tools and existing resources.</w:t>
            </w:r>
          </w:p>
        </w:tc>
        <w:tc>
          <w:tcPr>
            <w:tcW w:w="477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32E730D6" w14:textId="77777777" w:rsidR="00857566" w:rsidRDefault="00000000">
            <w:r>
              <w:rPr>
                <w:sz w:val="17"/>
              </w:rPr>
              <w:t>₹0</w:t>
            </w:r>
          </w:p>
        </w:tc>
        <w:tc>
          <w:tcPr>
            <w:tcW w:w="82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6A4947CC" w14:textId="77777777" w:rsidR="00857566" w:rsidRDefault="00000000">
            <w:r>
              <w:rPr>
                <w:sz w:val="17"/>
              </w:rPr>
              <w:t>0%</w:t>
            </w:r>
          </w:p>
        </w:tc>
      </w:tr>
      <w:tr w:rsidR="00857566" w14:paraId="0A68E106" w14:textId="77777777" w:rsidTr="00FA4F40">
        <w:trPr>
          <w:jc w:val="center"/>
        </w:trPr>
        <w:tc>
          <w:tcPr>
            <w:tcW w:w="131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769842B9" w14:textId="77777777" w:rsidR="00857566" w:rsidRDefault="00000000">
            <w:r>
              <w:rPr>
                <w:sz w:val="17"/>
              </w:rPr>
              <w:t>AI Services</w:t>
            </w:r>
          </w:p>
        </w:tc>
        <w:tc>
          <w:tcPr>
            <w:tcW w:w="238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4A44B7FB" w14:textId="77777777" w:rsidR="00857566" w:rsidRDefault="00000000">
            <w:r>
              <w:rPr>
                <w:sz w:val="17"/>
              </w:rPr>
              <w:t>DeepSeek API for threat and phishing analysis.</w:t>
            </w:r>
          </w:p>
        </w:tc>
        <w:tc>
          <w:tcPr>
            <w:tcW w:w="477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4952ECED" w14:textId="77777777" w:rsidR="00857566" w:rsidRDefault="00000000">
            <w:r>
              <w:rPr>
                <w:sz w:val="17"/>
              </w:rPr>
              <w:t>₹1,500</w:t>
            </w:r>
          </w:p>
        </w:tc>
        <w:tc>
          <w:tcPr>
            <w:tcW w:w="82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0D582AA6" w14:textId="77777777" w:rsidR="00857566" w:rsidRDefault="00000000">
            <w:r>
              <w:rPr>
                <w:sz w:val="17"/>
              </w:rPr>
              <w:t>60%</w:t>
            </w:r>
          </w:p>
        </w:tc>
      </w:tr>
      <w:tr w:rsidR="00857566" w14:paraId="6D8D3CF6" w14:textId="77777777" w:rsidTr="00FA4F40">
        <w:trPr>
          <w:jc w:val="center"/>
        </w:trPr>
        <w:tc>
          <w:tcPr>
            <w:tcW w:w="131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748D57ED" w14:textId="77777777" w:rsidR="00857566" w:rsidRDefault="00000000">
            <w:r>
              <w:rPr>
                <w:sz w:val="17"/>
              </w:rPr>
              <w:t>Testing / Network</w:t>
            </w:r>
          </w:p>
        </w:tc>
        <w:tc>
          <w:tcPr>
            <w:tcW w:w="238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6D731A81" w14:textId="77777777" w:rsidR="00857566" w:rsidRDefault="00000000">
            <w:r>
              <w:rPr>
                <w:sz w:val="17"/>
              </w:rPr>
              <w:t>Existing local network/test environment.</w:t>
            </w:r>
          </w:p>
        </w:tc>
        <w:tc>
          <w:tcPr>
            <w:tcW w:w="477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73CCA6FE" w14:textId="77777777" w:rsidR="00857566" w:rsidRDefault="00000000">
            <w:r>
              <w:rPr>
                <w:sz w:val="17"/>
              </w:rPr>
              <w:t>₹0</w:t>
            </w:r>
          </w:p>
        </w:tc>
        <w:tc>
          <w:tcPr>
            <w:tcW w:w="82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0D2F6047" w14:textId="77777777" w:rsidR="00857566" w:rsidRDefault="00000000">
            <w:r>
              <w:rPr>
                <w:sz w:val="17"/>
              </w:rPr>
              <w:t>0%</w:t>
            </w:r>
          </w:p>
        </w:tc>
      </w:tr>
      <w:tr w:rsidR="00857566" w14:paraId="188F08EC" w14:textId="77777777" w:rsidTr="00FA4F40">
        <w:trPr>
          <w:jc w:val="center"/>
        </w:trPr>
        <w:tc>
          <w:tcPr>
            <w:tcW w:w="131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5E6899E8" w14:textId="77777777" w:rsidR="00857566" w:rsidRDefault="00000000">
            <w:r>
              <w:rPr>
                <w:sz w:val="17"/>
              </w:rPr>
              <w:t>Documentation</w:t>
            </w:r>
          </w:p>
        </w:tc>
        <w:tc>
          <w:tcPr>
            <w:tcW w:w="238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6DE552E3" w14:textId="77777777" w:rsidR="00857566" w:rsidRDefault="00000000">
            <w:r>
              <w:rPr>
                <w:sz w:val="17"/>
              </w:rPr>
              <w:t>Printing, report and submission materials.</w:t>
            </w:r>
          </w:p>
        </w:tc>
        <w:tc>
          <w:tcPr>
            <w:tcW w:w="477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11A9C71A" w14:textId="77777777" w:rsidR="00857566" w:rsidRDefault="00000000">
            <w:r>
              <w:rPr>
                <w:sz w:val="17"/>
              </w:rPr>
              <w:t>₹500</w:t>
            </w:r>
          </w:p>
        </w:tc>
        <w:tc>
          <w:tcPr>
            <w:tcW w:w="82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3947F501" w14:textId="77777777" w:rsidR="00857566" w:rsidRDefault="00000000">
            <w:r>
              <w:rPr>
                <w:sz w:val="17"/>
              </w:rPr>
              <w:t>20%</w:t>
            </w:r>
          </w:p>
        </w:tc>
      </w:tr>
      <w:tr w:rsidR="00857566" w14:paraId="45220D61" w14:textId="77777777" w:rsidTr="00FA4F40">
        <w:trPr>
          <w:jc w:val="center"/>
        </w:trPr>
        <w:tc>
          <w:tcPr>
            <w:tcW w:w="131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42560C3E" w14:textId="77777777" w:rsidR="00857566" w:rsidRDefault="00000000">
            <w:r>
              <w:rPr>
                <w:sz w:val="17"/>
              </w:rPr>
              <w:t>Overhead</w:t>
            </w:r>
          </w:p>
        </w:tc>
        <w:tc>
          <w:tcPr>
            <w:tcW w:w="238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7A207D70" w14:textId="77777777" w:rsidR="00857566" w:rsidRDefault="00000000">
            <w:r>
              <w:rPr>
                <w:sz w:val="17"/>
              </w:rPr>
              <w:t>No separate overhead allocation.</w:t>
            </w:r>
          </w:p>
        </w:tc>
        <w:tc>
          <w:tcPr>
            <w:tcW w:w="477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4B792680" w14:textId="77777777" w:rsidR="00857566" w:rsidRDefault="00000000">
            <w:r>
              <w:rPr>
                <w:sz w:val="17"/>
              </w:rPr>
              <w:t>₹0</w:t>
            </w:r>
          </w:p>
        </w:tc>
        <w:tc>
          <w:tcPr>
            <w:tcW w:w="82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01C6DD3D" w14:textId="77777777" w:rsidR="00857566" w:rsidRDefault="00000000">
            <w:r>
              <w:rPr>
                <w:sz w:val="17"/>
              </w:rPr>
              <w:t>0%</w:t>
            </w:r>
          </w:p>
        </w:tc>
      </w:tr>
      <w:tr w:rsidR="00857566" w14:paraId="4590E333" w14:textId="77777777" w:rsidTr="00FA4F40">
        <w:trPr>
          <w:jc w:val="center"/>
        </w:trPr>
        <w:tc>
          <w:tcPr>
            <w:tcW w:w="131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46682020" w14:textId="77777777" w:rsidR="00857566" w:rsidRDefault="00000000">
            <w:r>
              <w:rPr>
                <w:sz w:val="17"/>
              </w:rPr>
              <w:t>Contingency</w:t>
            </w:r>
          </w:p>
        </w:tc>
        <w:tc>
          <w:tcPr>
            <w:tcW w:w="238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23A54CF5" w14:textId="77777777" w:rsidR="00857566" w:rsidRDefault="00000000">
            <w:r>
              <w:rPr>
                <w:sz w:val="17"/>
              </w:rPr>
              <w:t>Reserve for unforeseen minor expenses.</w:t>
            </w:r>
          </w:p>
        </w:tc>
        <w:tc>
          <w:tcPr>
            <w:tcW w:w="477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17862AF9" w14:textId="77777777" w:rsidR="00857566" w:rsidRDefault="00000000">
            <w:r>
              <w:rPr>
                <w:sz w:val="17"/>
              </w:rPr>
              <w:t>₹500</w:t>
            </w:r>
          </w:p>
        </w:tc>
        <w:tc>
          <w:tcPr>
            <w:tcW w:w="82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112B4F60" w14:textId="77777777" w:rsidR="00857566" w:rsidRDefault="00000000">
            <w:r>
              <w:rPr>
                <w:sz w:val="17"/>
              </w:rPr>
              <w:t>20%</w:t>
            </w:r>
          </w:p>
        </w:tc>
      </w:tr>
      <w:tr w:rsidR="00857566" w14:paraId="5F437FFE" w14:textId="77777777" w:rsidTr="00FA4F40">
        <w:trPr>
          <w:jc w:val="center"/>
        </w:trPr>
        <w:tc>
          <w:tcPr>
            <w:tcW w:w="131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DDEBF7"/>
          </w:tcPr>
          <w:p w14:paraId="626906BF" w14:textId="77777777" w:rsidR="00857566" w:rsidRDefault="00000000">
            <w:r>
              <w:rPr>
                <w:b/>
                <w:sz w:val="17"/>
              </w:rPr>
              <w:t>TOTAL</w:t>
            </w:r>
          </w:p>
        </w:tc>
        <w:tc>
          <w:tcPr>
            <w:tcW w:w="238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DDEBF7"/>
          </w:tcPr>
          <w:p w14:paraId="7234CAD0" w14:textId="77777777" w:rsidR="00857566" w:rsidRDefault="00857566"/>
        </w:tc>
        <w:tc>
          <w:tcPr>
            <w:tcW w:w="477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DDEBF7"/>
          </w:tcPr>
          <w:p w14:paraId="6E55904F" w14:textId="77777777" w:rsidR="00857566" w:rsidRDefault="00000000">
            <w:r>
              <w:rPr>
                <w:b/>
                <w:sz w:val="17"/>
              </w:rPr>
              <w:t>₹2,500</w:t>
            </w:r>
          </w:p>
        </w:tc>
        <w:tc>
          <w:tcPr>
            <w:tcW w:w="82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DDEBF7"/>
          </w:tcPr>
          <w:p w14:paraId="638E258D" w14:textId="77777777" w:rsidR="00857566" w:rsidRDefault="00000000">
            <w:r>
              <w:rPr>
                <w:b/>
                <w:sz w:val="17"/>
              </w:rPr>
              <w:t>100%</w:t>
            </w:r>
          </w:p>
        </w:tc>
      </w:tr>
    </w:tbl>
    <w:p w14:paraId="3B921116" w14:textId="77777777" w:rsidR="00857566" w:rsidRDefault="00857566"/>
    <w:p w14:paraId="6DA63C5A" w14:textId="77777777" w:rsidR="00857566" w:rsidRDefault="00000000">
      <w:r>
        <w:rPr>
          <w:b/>
          <w:color w:val="17365D"/>
          <w:sz w:val="26"/>
        </w:rPr>
        <w:t>WBS-to-Cost Mapping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4237"/>
        <w:gridCol w:w="4668"/>
        <w:gridCol w:w="1679"/>
      </w:tblGrid>
      <w:tr w:rsidR="00857566" w14:paraId="65A212D3" w14:textId="77777777" w:rsidTr="0092797E">
        <w:trPr>
          <w:jc w:val="center"/>
        </w:trPr>
        <w:tc>
          <w:tcPr>
            <w:tcW w:w="20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</w:tcPr>
          <w:p w14:paraId="1D662DDA" w14:textId="77777777" w:rsidR="00857566" w:rsidRDefault="00000000">
            <w:r>
              <w:rPr>
                <w:b/>
                <w:color w:val="FFFFFF"/>
                <w:sz w:val="17"/>
              </w:rPr>
              <w:t>WBS Area</w:t>
            </w:r>
          </w:p>
        </w:tc>
        <w:tc>
          <w:tcPr>
            <w:tcW w:w="22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</w:tcPr>
          <w:p w14:paraId="73F9C00F" w14:textId="77777777" w:rsidR="00857566" w:rsidRDefault="00000000">
            <w:r>
              <w:rPr>
                <w:b/>
                <w:color w:val="FFFFFF"/>
                <w:sz w:val="17"/>
              </w:rPr>
              <w:t>Cost Source</w:t>
            </w:r>
          </w:p>
        </w:tc>
        <w:tc>
          <w:tcPr>
            <w:tcW w:w="79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</w:tcPr>
          <w:p w14:paraId="4F4A04AC" w14:textId="77777777" w:rsidR="00857566" w:rsidRDefault="00000000">
            <w:r>
              <w:rPr>
                <w:b/>
                <w:color w:val="FFFFFF"/>
                <w:sz w:val="17"/>
              </w:rPr>
              <w:t>Allocated Cost</w:t>
            </w:r>
          </w:p>
        </w:tc>
      </w:tr>
      <w:tr w:rsidR="00857566" w14:paraId="47237814" w14:textId="77777777" w:rsidTr="0092797E">
        <w:trPr>
          <w:jc w:val="center"/>
        </w:trPr>
        <w:tc>
          <w:tcPr>
            <w:tcW w:w="20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15B9086A" w14:textId="77777777" w:rsidR="00857566" w:rsidRDefault="00000000">
            <w:r>
              <w:rPr>
                <w:sz w:val="16"/>
              </w:rPr>
              <w:t>WBS 1 – Planning &amp; Requirements</w:t>
            </w:r>
          </w:p>
        </w:tc>
        <w:tc>
          <w:tcPr>
            <w:tcW w:w="22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7684833A" w14:textId="77777777" w:rsidR="00857566" w:rsidRDefault="00000000">
            <w:r>
              <w:rPr>
                <w:sz w:val="16"/>
              </w:rPr>
              <w:t>Student labour / existing resources</w:t>
            </w:r>
          </w:p>
        </w:tc>
        <w:tc>
          <w:tcPr>
            <w:tcW w:w="79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54AB352A" w14:textId="77777777" w:rsidR="00857566" w:rsidRDefault="00000000">
            <w:r>
              <w:rPr>
                <w:sz w:val="16"/>
              </w:rPr>
              <w:t>₹0</w:t>
            </w:r>
          </w:p>
        </w:tc>
      </w:tr>
      <w:tr w:rsidR="00857566" w14:paraId="50B8A0AB" w14:textId="77777777" w:rsidTr="0092797E">
        <w:trPr>
          <w:jc w:val="center"/>
        </w:trPr>
        <w:tc>
          <w:tcPr>
            <w:tcW w:w="20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36C27FB7" w14:textId="77777777" w:rsidR="00857566" w:rsidRDefault="00000000">
            <w:r>
              <w:rPr>
                <w:sz w:val="16"/>
              </w:rPr>
              <w:t>WBS 2 – Backend &amp; Database</w:t>
            </w:r>
          </w:p>
        </w:tc>
        <w:tc>
          <w:tcPr>
            <w:tcW w:w="22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5EAA7143" w14:textId="77777777" w:rsidR="00857566" w:rsidRDefault="00000000">
            <w:r>
              <w:rPr>
                <w:sz w:val="16"/>
              </w:rPr>
              <w:t>Open-source Python/FastAPI/SQLite stack</w:t>
            </w:r>
          </w:p>
        </w:tc>
        <w:tc>
          <w:tcPr>
            <w:tcW w:w="79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4BC7F2C1" w14:textId="77777777" w:rsidR="00857566" w:rsidRDefault="00000000">
            <w:r>
              <w:rPr>
                <w:sz w:val="16"/>
              </w:rPr>
              <w:t>₹0</w:t>
            </w:r>
          </w:p>
        </w:tc>
      </w:tr>
      <w:tr w:rsidR="00857566" w14:paraId="663B81A0" w14:textId="77777777" w:rsidTr="0092797E">
        <w:trPr>
          <w:jc w:val="center"/>
        </w:trPr>
        <w:tc>
          <w:tcPr>
            <w:tcW w:w="20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55F88FB2" w14:textId="77777777" w:rsidR="00857566" w:rsidRDefault="00000000">
            <w:r>
              <w:rPr>
                <w:sz w:val="16"/>
              </w:rPr>
              <w:t>WBS 3–6 – Honeypots, Sensors &amp; Honeytokens</w:t>
            </w:r>
          </w:p>
        </w:tc>
        <w:tc>
          <w:tcPr>
            <w:tcW w:w="22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3BAD75C2" w14:textId="77777777" w:rsidR="00857566" w:rsidRDefault="00000000">
            <w:r>
              <w:rPr>
                <w:sz w:val="16"/>
              </w:rPr>
              <w:t>Paramiko, Python sockets, FastAPI and existing LAN</w:t>
            </w:r>
          </w:p>
        </w:tc>
        <w:tc>
          <w:tcPr>
            <w:tcW w:w="79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088B6201" w14:textId="77777777" w:rsidR="00857566" w:rsidRDefault="00000000">
            <w:r>
              <w:rPr>
                <w:sz w:val="16"/>
              </w:rPr>
              <w:t>₹0</w:t>
            </w:r>
          </w:p>
        </w:tc>
      </w:tr>
      <w:tr w:rsidR="00857566" w14:paraId="54742E1F" w14:textId="77777777" w:rsidTr="0092797E">
        <w:trPr>
          <w:jc w:val="center"/>
        </w:trPr>
        <w:tc>
          <w:tcPr>
            <w:tcW w:w="20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13E8B8FC" w14:textId="77777777" w:rsidR="00857566" w:rsidRDefault="00000000">
            <w:r>
              <w:rPr>
                <w:sz w:val="16"/>
              </w:rPr>
              <w:t>WBS 7–8 – MITRE, Risk &amp; Active Defense</w:t>
            </w:r>
          </w:p>
        </w:tc>
        <w:tc>
          <w:tcPr>
            <w:tcW w:w="22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620D5790" w14:textId="77777777" w:rsidR="00857566" w:rsidRDefault="00000000">
            <w:r>
              <w:rPr>
                <w:sz w:val="16"/>
              </w:rPr>
              <w:t>Python/SQLite and open-source implementation</w:t>
            </w:r>
          </w:p>
        </w:tc>
        <w:tc>
          <w:tcPr>
            <w:tcW w:w="79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34E51C1C" w14:textId="77777777" w:rsidR="00857566" w:rsidRDefault="00000000">
            <w:r>
              <w:rPr>
                <w:sz w:val="16"/>
              </w:rPr>
              <w:t>₹0</w:t>
            </w:r>
          </w:p>
        </w:tc>
      </w:tr>
      <w:tr w:rsidR="00857566" w14:paraId="34B03171" w14:textId="77777777" w:rsidTr="0092797E">
        <w:trPr>
          <w:jc w:val="center"/>
        </w:trPr>
        <w:tc>
          <w:tcPr>
            <w:tcW w:w="20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081A2DD6" w14:textId="77777777" w:rsidR="00857566" w:rsidRDefault="00000000">
            <w:r>
              <w:rPr>
                <w:sz w:val="16"/>
              </w:rPr>
              <w:t>WBS 9–10 – SIEM, Audit &amp; Reporting</w:t>
            </w:r>
          </w:p>
        </w:tc>
        <w:tc>
          <w:tcPr>
            <w:tcW w:w="22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6F5D24A9" w14:textId="77777777" w:rsidR="00857566" w:rsidRDefault="00000000">
            <w:r>
              <w:rPr>
                <w:sz w:val="16"/>
              </w:rPr>
              <w:t>Dashboard, CSV logging and existing environment</w:t>
            </w:r>
          </w:p>
        </w:tc>
        <w:tc>
          <w:tcPr>
            <w:tcW w:w="79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635450E4" w14:textId="77777777" w:rsidR="00857566" w:rsidRDefault="00000000">
            <w:r>
              <w:rPr>
                <w:sz w:val="16"/>
              </w:rPr>
              <w:t>₹0</w:t>
            </w:r>
          </w:p>
        </w:tc>
      </w:tr>
      <w:tr w:rsidR="00857566" w14:paraId="608908FF" w14:textId="77777777" w:rsidTr="0092797E">
        <w:trPr>
          <w:jc w:val="center"/>
        </w:trPr>
        <w:tc>
          <w:tcPr>
            <w:tcW w:w="20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66658421" w14:textId="77777777" w:rsidR="00857566" w:rsidRDefault="00000000">
            <w:r>
              <w:rPr>
                <w:sz w:val="16"/>
              </w:rPr>
              <w:t>WBS 11 – Cybersecurity Toolkit</w:t>
            </w:r>
          </w:p>
        </w:tc>
        <w:tc>
          <w:tcPr>
            <w:tcW w:w="22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5F8ADC26" w14:textId="77777777" w:rsidR="00857566" w:rsidRDefault="00000000">
            <w:r>
              <w:rPr>
                <w:sz w:val="16"/>
              </w:rPr>
              <w:t>Browser tools, email parser and DeepSeek API</w:t>
            </w:r>
          </w:p>
        </w:tc>
        <w:tc>
          <w:tcPr>
            <w:tcW w:w="79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6D2C88CD" w14:textId="77777777" w:rsidR="00857566" w:rsidRDefault="00000000">
            <w:r>
              <w:rPr>
                <w:sz w:val="16"/>
              </w:rPr>
              <w:t>₹500</w:t>
            </w:r>
          </w:p>
        </w:tc>
      </w:tr>
      <w:tr w:rsidR="00857566" w14:paraId="15500E8B" w14:textId="77777777" w:rsidTr="0092797E">
        <w:trPr>
          <w:jc w:val="center"/>
        </w:trPr>
        <w:tc>
          <w:tcPr>
            <w:tcW w:w="20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042B0777" w14:textId="77777777" w:rsidR="00857566" w:rsidRDefault="00000000">
            <w:r>
              <w:rPr>
                <w:sz w:val="16"/>
              </w:rPr>
              <w:t>WBS 12 – Testing &amp; Integration</w:t>
            </w:r>
          </w:p>
        </w:tc>
        <w:tc>
          <w:tcPr>
            <w:tcW w:w="22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01CA1822" w14:textId="77777777" w:rsidR="00857566" w:rsidRDefault="00000000">
            <w:r>
              <w:rPr>
                <w:sz w:val="16"/>
              </w:rPr>
              <w:t>Existing PC/LAN/test tools</w:t>
            </w:r>
          </w:p>
        </w:tc>
        <w:tc>
          <w:tcPr>
            <w:tcW w:w="79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410C70CC" w14:textId="77777777" w:rsidR="00857566" w:rsidRDefault="00000000">
            <w:r>
              <w:rPr>
                <w:sz w:val="16"/>
              </w:rPr>
              <w:t>₹0</w:t>
            </w:r>
          </w:p>
        </w:tc>
      </w:tr>
      <w:tr w:rsidR="00857566" w14:paraId="53E77C48" w14:textId="77777777" w:rsidTr="0092797E">
        <w:trPr>
          <w:jc w:val="center"/>
        </w:trPr>
        <w:tc>
          <w:tcPr>
            <w:tcW w:w="20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3B4A991A" w14:textId="77777777" w:rsidR="00857566" w:rsidRDefault="00000000">
            <w:r>
              <w:rPr>
                <w:sz w:val="16"/>
              </w:rPr>
              <w:t>WBS 13 – Documentation &amp; Final Submission</w:t>
            </w:r>
          </w:p>
        </w:tc>
        <w:tc>
          <w:tcPr>
            <w:tcW w:w="22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37E05389" w14:textId="77777777" w:rsidR="00857566" w:rsidRDefault="00000000">
            <w:r>
              <w:rPr>
                <w:sz w:val="16"/>
              </w:rPr>
              <w:t>Printing/report materials + contingency</w:t>
            </w:r>
          </w:p>
        </w:tc>
        <w:tc>
          <w:tcPr>
            <w:tcW w:w="79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33F1877C" w14:textId="77777777" w:rsidR="00857566" w:rsidRDefault="00000000">
            <w:r>
              <w:rPr>
                <w:sz w:val="16"/>
              </w:rPr>
              <w:t>₹1,000</w:t>
            </w:r>
          </w:p>
        </w:tc>
      </w:tr>
    </w:tbl>
    <w:p w14:paraId="7297C6FF" w14:textId="77777777" w:rsidR="00857566" w:rsidRDefault="00857566"/>
    <w:p w14:paraId="43BA139B" w14:textId="77777777" w:rsidR="00857566" w:rsidRDefault="00000000">
      <w:r>
        <w:rPr>
          <w:b/>
          <w:color w:val="17365D"/>
          <w:sz w:val="26"/>
        </w:rPr>
        <w:t>Budget Check &amp; Cost Control</w:t>
      </w:r>
    </w:p>
    <w:p w14:paraId="548EFB99" w14:textId="77777777" w:rsidR="00857566" w:rsidRDefault="00000000">
      <w:r>
        <w:rPr>
          <w:b/>
        </w:rPr>
        <w:t xml:space="preserve">• </w:t>
      </w:r>
      <w:r>
        <w:t>Available / planned budget: ₹2,500.</w:t>
      </w:r>
    </w:p>
    <w:p w14:paraId="0C56F1B4" w14:textId="77777777" w:rsidR="00857566" w:rsidRDefault="00000000">
      <w:r>
        <w:rPr>
          <w:b/>
        </w:rPr>
        <w:t xml:space="preserve">• </w:t>
      </w:r>
      <w:r>
        <w:t>Estimated actual project cost: ₹2,500.</w:t>
      </w:r>
    </w:p>
    <w:p w14:paraId="7E83470D" w14:textId="77777777" w:rsidR="00857566" w:rsidRDefault="00000000">
      <w:r>
        <w:rPr>
          <w:b/>
        </w:rPr>
        <w:t xml:space="preserve">• </w:t>
      </w:r>
      <w:r>
        <w:t>Budget variance: ₹0.</w:t>
      </w:r>
    </w:p>
    <w:p w14:paraId="0D49B490" w14:textId="77777777" w:rsidR="00857566" w:rsidRDefault="00000000">
      <w:r>
        <w:rPr>
          <w:b/>
        </w:rPr>
        <w:t xml:space="preserve">• </w:t>
      </w:r>
      <w:r>
        <w:t>Student labour is recorded as ₹0 actual expenditure; no notional salary is added.</w:t>
      </w:r>
    </w:p>
    <w:p w14:paraId="5FA0AF15" w14:textId="77777777" w:rsidR="00857566" w:rsidRDefault="00000000">
      <w:r>
        <w:rPr>
          <w:b/>
        </w:rPr>
        <w:t xml:space="preserve">• </w:t>
      </w:r>
      <w:r>
        <w:t>DeepSeek API is the main direct technical expense at ₹1,500.</w:t>
      </w:r>
    </w:p>
    <w:p w14:paraId="3269B05E" w14:textId="77777777" w:rsidR="00857566" w:rsidRDefault="00000000">
      <w:r>
        <w:rPr>
          <w:b/>
        </w:rPr>
        <w:t xml:space="preserve">• </w:t>
      </w:r>
      <w:r>
        <w:t>₹500 contingency is retained to avoid exceeding the planned budget if minor unforeseen expenses occur.</w:t>
      </w:r>
    </w:p>
    <w:p w14:paraId="1B9FC3AB" w14:textId="77777777" w:rsidR="00857566" w:rsidRDefault="00857566"/>
    <w:p w14:paraId="5B222F77" w14:textId="77777777" w:rsidR="00857566" w:rsidRDefault="00000000">
      <w:r>
        <w:rPr>
          <w:b/>
        </w:rPr>
        <w:t xml:space="preserve">Date: </w:t>
      </w:r>
      <w:r>
        <w:t>20-08-2026</w:t>
      </w:r>
    </w:p>
    <w:p w14:paraId="4983D8D9" w14:textId="77777777" w:rsidR="00857566" w:rsidRDefault="00857566"/>
    <w:p w14:paraId="6222D6E5" w14:textId="77777777" w:rsidR="005061A5" w:rsidRDefault="005061A5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38"/>
        <w:gridCol w:w="2739"/>
        <w:gridCol w:w="2739"/>
        <w:gridCol w:w="2368"/>
      </w:tblGrid>
      <w:tr w:rsidR="00857566" w14:paraId="3B60AAD5" w14:textId="77777777" w:rsidTr="002A39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D9AF5C4" w14:textId="77777777" w:rsidR="0073476E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sz w:val="18"/>
              </w:rPr>
              <w:t>Signature of Student</w:t>
            </w:r>
            <w:r>
              <w:rPr>
                <w:rFonts w:ascii="Calibri" w:hAnsi="Calibri"/>
                <w:sz w:val="18"/>
              </w:rPr>
              <w:br/>
              <w:t>________________________</w:t>
            </w:r>
          </w:p>
        </w:tc>
        <w:tc>
          <w:tcPr>
            <w:tcW w:w="3456" w:type="dxa"/>
          </w:tcPr>
          <w:p w14:paraId="6CD35397" w14:textId="77777777" w:rsidR="0073476E" w:rsidRDefault="00000000">
            <w:pPr>
              <w:spacing w:before="40" w:after="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8"/>
              </w:rPr>
              <w:t>Signature of Student</w:t>
            </w:r>
            <w:r>
              <w:rPr>
                <w:rFonts w:ascii="Calibri" w:hAnsi="Calibri"/>
                <w:sz w:val="18"/>
              </w:rPr>
              <w:br/>
              <w:t>________________________</w:t>
            </w:r>
          </w:p>
        </w:tc>
        <w:tc>
          <w:tcPr>
            <w:tcW w:w="3456" w:type="dxa"/>
          </w:tcPr>
          <w:p w14:paraId="023ABD92" w14:textId="77777777" w:rsidR="0073476E" w:rsidRDefault="00000000">
            <w:pPr>
              <w:spacing w:before="40" w:after="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8"/>
              </w:rPr>
              <w:t>Signature of Student</w:t>
            </w:r>
            <w:r>
              <w:rPr>
                <w:rFonts w:ascii="Calibri" w:hAnsi="Calibri"/>
                <w:sz w:val="18"/>
              </w:rPr>
              <w:br/>
              <w:t>________________________</w:t>
            </w:r>
          </w:p>
        </w:tc>
        <w:tc>
          <w:tcPr>
            <w:tcW w:w="2160" w:type="dxa"/>
          </w:tcPr>
          <w:p w14:paraId="22874B4E" w14:textId="77777777" w:rsidR="0073476E" w:rsidRDefault="00000000">
            <w:pPr>
              <w:spacing w:before="40" w:after="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8"/>
              </w:rPr>
              <w:t>Signature of Student</w:t>
            </w:r>
            <w:r>
              <w:rPr>
                <w:rFonts w:ascii="Calibri" w:hAnsi="Calibri"/>
                <w:sz w:val="18"/>
              </w:rPr>
              <w:br/>
              <w:t>________________________</w:t>
            </w:r>
          </w:p>
        </w:tc>
      </w:tr>
      <w:tr w:rsidR="00857566" w14:paraId="7C696C93" w14:textId="77777777" w:rsidTr="002A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6868067" w14:textId="77777777" w:rsidR="0073476E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</w:rPr>
              <w:br/>
              <w:t>Abhijeet Kumar</w:t>
            </w:r>
          </w:p>
        </w:tc>
        <w:tc>
          <w:tcPr>
            <w:tcW w:w="3456" w:type="dxa"/>
          </w:tcPr>
          <w:p w14:paraId="70F8ACC8" w14:textId="77777777" w:rsidR="0073476E" w:rsidRDefault="00000000">
            <w:pPr>
              <w:spacing w:before="40" w:after="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b/>
              </w:rPr>
              <w:br/>
              <w:t>Kanaka C</w:t>
            </w:r>
          </w:p>
        </w:tc>
        <w:tc>
          <w:tcPr>
            <w:tcW w:w="3456" w:type="dxa"/>
          </w:tcPr>
          <w:p w14:paraId="0F096BCC" w14:textId="77777777" w:rsidR="0073476E" w:rsidRDefault="00000000">
            <w:pPr>
              <w:spacing w:before="40" w:after="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b/>
              </w:rPr>
              <w:br/>
              <w:t>Raghunandan T V</w:t>
            </w:r>
          </w:p>
        </w:tc>
        <w:tc>
          <w:tcPr>
            <w:tcW w:w="2160" w:type="dxa"/>
          </w:tcPr>
          <w:p w14:paraId="77791D64" w14:textId="77777777" w:rsidR="0073476E" w:rsidRDefault="00000000">
            <w:pPr>
              <w:spacing w:before="40" w:after="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b/>
              </w:rPr>
              <w:br/>
              <w:t>Sanjay Kashyap</w:t>
            </w:r>
          </w:p>
        </w:tc>
      </w:tr>
    </w:tbl>
    <w:p w14:paraId="73774F4A" w14:textId="77777777" w:rsidR="00857566" w:rsidRDefault="00857566"/>
    <w:p w14:paraId="4329CEE1" w14:textId="77777777" w:rsidR="005061A5" w:rsidRDefault="005061A5"/>
    <w:p w14:paraId="35F27777" w14:textId="77777777" w:rsidR="005061A5" w:rsidRDefault="005061A5"/>
    <w:p w14:paraId="31DDCF06" w14:textId="77777777" w:rsidR="00857566" w:rsidRDefault="00000000">
      <w:pPr>
        <w:jc w:val="center"/>
      </w:pPr>
      <w:r>
        <w:rPr>
          <w:b/>
          <w:color w:val="17365D"/>
          <w:sz w:val="22"/>
        </w:rPr>
        <w:t>Signature of the cohort owner</w:t>
      </w:r>
    </w:p>
    <w:p w14:paraId="255BD4E6" w14:textId="77777777" w:rsidR="00857566" w:rsidRDefault="00000000">
      <w:pPr>
        <w:jc w:val="center"/>
      </w:pPr>
      <w:r>
        <w:br/>
      </w:r>
      <w:r>
        <w:br/>
        <w:t>______________________________</w:t>
      </w:r>
      <w:r>
        <w:br/>
        <w:t>Mr. Subhash J R</w:t>
      </w:r>
    </w:p>
    <w:sectPr w:rsidR="00857566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1BE6E" w14:textId="77777777" w:rsidR="008E3927" w:rsidRDefault="008E3927">
      <w:pPr>
        <w:spacing w:after="0" w:line="240" w:lineRule="auto"/>
      </w:pPr>
      <w:r>
        <w:separator/>
      </w:r>
    </w:p>
  </w:endnote>
  <w:endnote w:type="continuationSeparator" w:id="0">
    <w:p w14:paraId="52588991" w14:textId="77777777" w:rsidR="008E3927" w:rsidRDefault="008E3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37BEE" w14:textId="77777777" w:rsidR="00857566" w:rsidRDefault="00000000">
    <w:pPr>
      <w:pStyle w:val="Footer"/>
      <w:jc w:val="center"/>
    </w:pPr>
    <w:r>
      <w:rPr>
        <w:color w:val="64748B"/>
        <w:sz w:val="16"/>
      </w:rPr>
      <w:t>Department of Technical Education  •  K.A.R.M.A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AEDFE" w14:textId="77777777" w:rsidR="008E3927" w:rsidRDefault="008E3927">
      <w:pPr>
        <w:spacing w:after="0" w:line="240" w:lineRule="auto"/>
      </w:pPr>
      <w:r>
        <w:separator/>
      </w:r>
    </w:p>
  </w:footnote>
  <w:footnote w:type="continuationSeparator" w:id="0">
    <w:p w14:paraId="470ACD0C" w14:textId="77777777" w:rsidR="008E3927" w:rsidRDefault="008E39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AC634" w14:textId="77777777" w:rsidR="00857566" w:rsidRDefault="00000000">
    <w:pPr>
      <w:pStyle w:val="Header"/>
      <w:jc w:val="right"/>
    </w:pPr>
    <w:r>
      <w:rPr>
        <w:color w:val="64748B"/>
        <w:sz w:val="16"/>
      </w:rPr>
      <w:t>K.A.R.M.A  |  Cost Breakdown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710464">
    <w:abstractNumId w:val="8"/>
  </w:num>
  <w:num w:numId="2" w16cid:durableId="2126726916">
    <w:abstractNumId w:val="6"/>
  </w:num>
  <w:num w:numId="3" w16cid:durableId="1688099908">
    <w:abstractNumId w:val="5"/>
  </w:num>
  <w:num w:numId="4" w16cid:durableId="252402147">
    <w:abstractNumId w:val="4"/>
  </w:num>
  <w:num w:numId="5" w16cid:durableId="772554223">
    <w:abstractNumId w:val="7"/>
  </w:num>
  <w:num w:numId="6" w16cid:durableId="689723677">
    <w:abstractNumId w:val="3"/>
  </w:num>
  <w:num w:numId="7" w16cid:durableId="1620837315">
    <w:abstractNumId w:val="2"/>
  </w:num>
  <w:num w:numId="8" w16cid:durableId="1363243999">
    <w:abstractNumId w:val="1"/>
  </w:num>
  <w:num w:numId="9" w16cid:durableId="1693261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03C"/>
    <w:rsid w:val="0015074B"/>
    <w:rsid w:val="0029639D"/>
    <w:rsid w:val="002A39B5"/>
    <w:rsid w:val="00326F90"/>
    <w:rsid w:val="004513AF"/>
    <w:rsid w:val="005061A5"/>
    <w:rsid w:val="00515B3B"/>
    <w:rsid w:val="00652B3A"/>
    <w:rsid w:val="0073476E"/>
    <w:rsid w:val="00857566"/>
    <w:rsid w:val="008E3927"/>
    <w:rsid w:val="0092797E"/>
    <w:rsid w:val="00AA1D8D"/>
    <w:rsid w:val="00B47730"/>
    <w:rsid w:val="00CB0664"/>
    <w:rsid w:val="00DB51DB"/>
    <w:rsid w:val="00FA4F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BE1540"/>
  <w14:defaultImageDpi w14:val="300"/>
  <w15:docId w15:val="{EE8F7029-360C-47D6-BDFB-46AA2DE1C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2A39B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Abhijeet K.</cp:lastModifiedBy>
  <cp:revision>7</cp:revision>
  <dcterms:created xsi:type="dcterms:W3CDTF">2013-12-23T23:15:00Z</dcterms:created>
  <dcterms:modified xsi:type="dcterms:W3CDTF">2026-09-13T12:35:00Z</dcterms:modified>
  <cp:category/>
</cp:coreProperties>
</file>