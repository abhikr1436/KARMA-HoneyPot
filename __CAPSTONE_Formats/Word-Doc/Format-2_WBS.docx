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28"/>
        </w:rPr>
        <w:t>DEPARTMENT OF TECHNICAL EDUCATION</w:t>
        <w:br/>
        <w:t>CAPSTONE PROJECT DOCUMENTATION</w:t>
      </w:r>
    </w:p>
    <w:p>
      <w:pPr>
        <w:jc w:val="center"/>
      </w:pPr>
      <w:r>
        <w:rPr>
          <w:b/>
          <w:color w:val="0070F3"/>
          <w:sz w:val="24"/>
        </w:rPr>
        <w:t>FORMAT - 2: WORK BREAKDOWN STRUCTURE (WBS)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Capstone Project Title: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K.A.R.M.A Cloud SIEM — Autonomous AI Threat Deception Platform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Group Members: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Abhijeet Kumar (Team Lead), Kanaka C, Raghunandan T V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Cohort Owner / Project Guide: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Mr. Subhash J R (Dept of CSE)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Project Commencement Date: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15-July-2026</w:t>
            </w:r>
          </w:p>
        </w:tc>
      </w:tr>
    </w:tbl>
    <w:p>
      <w:pPr>
        <w:spacing w:after="240"/>
      </w:pPr>
    </w:p>
    <w:p>
      <w:r>
        <w:rPr>
          <w:b/>
        </w:rPr>
        <w:t>Work Breakdown Structure (WBS) Deliverables &amp; Work Packages: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9"/>
              </w:rPr>
              <w:t>WBS Level 1 (Phase)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9"/>
              </w:rPr>
              <w:t>WBS Level 2 (Deliverable)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9"/>
              </w:rPr>
              <w:t>Work Package / Tasks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9"/>
              </w:rPr>
              <w:t>Responsible Member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1.0 System Architecture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1.1 Requirements &amp; Design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Define SIEM database schema, config settings, and sensor ports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Abhijeet Kumar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1.0 System Architecture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1.2 Database Engine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Build SQLite logging schema, attacker IP lookup, and geo mapping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Raghunandan T V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2.0 Deception Sensors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2.1 OpenSSH Honeypot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Build Paramiko SSH server (Port 2222) with persistent RSA keys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Abhijeet Kumar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2.0 Deception Sensors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2.2 Web Admin Honeypot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Develop web trap (Port 8080) for SQLi, XSS, and directory traversal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Kanaka C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2.0 Deception Sensors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2.3 Raw Decoy Probes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Create socket listeners for FTP (21), Telnet (23), and RDP (3389)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Raghunandan T V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2.0 Deception Sensors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2.4 Honeytoken Vault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Implement AWS decoy keys &amp; backdoor trap paths (/secret-vault)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Kanaka C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3.0 Real-Time SIEM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3.1 WebSocket Telemetry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Develop FastAPI WebSocket manager for live event broadcasting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Raghunandan T V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3.0 Real-Time SIEM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3.2 SOC Dashboard UI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Design dark-mode web console with Leaflet map and Chart.js zoom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Kanaka C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4.0 Threat Intelligence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4.1 MITRE ATT&amp;CK Mapper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Create TTP taxonomy classifier (T1046, T1110, T1059, T1190)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Raghunandan T V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4.0 Threat Intelligence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4.2 DeepSeek AI Engine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Connect DeepSeek API for automated forensic incident synthesis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Abhijeet Kumar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5.0 Cyber Toolkit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5.1 Password Hasher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Build client-side password entropy &amp; market hash generator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Kanaka C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5.0 Cyber Toolkit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5.2 AI Phishing Analyzer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Develop drag-and-drop .EML MIME parser &amp; DeepSeek threat scan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Abhijeet Kumar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6.0 Deployment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6.1 Standalone Package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Build setup.py PyInstaller script for zero-dependency execution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Abhijeet Kumar</w:t>
            </w:r>
          </w:p>
        </w:tc>
      </w:tr>
    </w:tbl>
    <w:p>
      <w:pPr>
        <w:spacing w:before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Students</w:t>
              <w:br/>
              <w:t>(Abhijeet, Kanaka, Raghunandan)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Cohort Owner</w:t>
              <w:br/>
              <w:t>(Mr. Subhash J R)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